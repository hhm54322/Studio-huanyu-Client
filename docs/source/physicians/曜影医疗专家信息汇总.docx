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rFonts w:ascii="宋体" w:hAnsi="宋体" w:eastAsia="宋体"/>
          <w:b/>
          <w:i w:val="0"/>
          <w:color w:val="0B3D5C"/>
          <w:sz w:val="40"/>
        </w:rPr>
        <w:t>曜影医疗专家信息汇总</w:t>
      </w:r>
    </w:p>
    <w:p>
      <w:pPr>
        <w:spacing w:after="80" w:before="0"/>
      </w:pPr>
      <w:r>
        <w:rPr>
          <w:rFonts w:ascii="宋体" w:hAnsi="宋体" w:eastAsia="宋体"/>
          <w:b w:val="0"/>
          <w:i w:val="0"/>
          <w:color w:val="555555"/>
          <w:sz w:val="22"/>
        </w:rPr>
        <w:t>医生名片｜首页预览卡片 + 医生详情页（纯文字排版，交付设计师）</w:t>
      </w:r>
    </w:p>
    <w:p>
      <w:pPr>
        <w:spacing w:after="240" w:before="0"/>
      </w:pPr>
      <w:r>
        <w:rPr>
          <w:rFonts w:ascii="宋体" w:hAnsi="宋体" w:eastAsia="宋体"/>
          <w:b w:val="0"/>
          <w:i w:val="0"/>
          <w:color w:val="888888"/>
          <w:sz w:val="18"/>
        </w:rPr>
        <w:t>说明：全文严格依照柳光宇样例格式排版，一人一栏（外页卡片 + 内页详情页连排）；职称或所在机构缺失的医生，详情页下方附源表原始信息供核对。</w:t>
      </w:r>
    </w:p>
    <w:p>
      <w:pPr>
        <w:spacing w:after="60" w:before="0"/>
      </w:pPr>
      <w:r>
        <w:rPr>
          <w:rFonts w:ascii="宋体" w:hAnsi="宋体" w:eastAsia="宋体"/>
          <w:b/>
          <w:i w:val="0"/>
          <w:color w:val="1F3B66"/>
          <w:sz w:val="22"/>
        </w:rPr>
        <w:t>▍第 143 位｜王燕（超声科·兼职）</w:t>
      </w:r>
    </w:p>
    <w:p>
      <w:pPr>
        <w:spacing w:after="40" w:before="0"/>
      </w:pPr>
      <w:r>
        <w:rPr>
          <w:rFonts w:ascii="宋体" w:hAnsi="宋体" w:eastAsia="宋体"/>
          <w:b/>
          <w:i w:val="0"/>
          <w:color w:val="0B3D5C"/>
          <w:sz w:val="26"/>
        </w:rPr>
        <w:t>姓名：王燕</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标签：超声科专家</w:t>
      </w:r>
    </w:p>
    <w:p>
      <w:pPr>
        <w:spacing w:after="40" w:before="0"/>
      </w:pPr>
      <w:r>
        <w:rPr>
          <w:rFonts w:ascii="宋体" w:hAnsi="宋体" w:eastAsia="宋体"/>
          <w:b w:val="0"/>
          <w:i w:val="0"/>
          <w:sz w:val="21"/>
        </w:rPr>
        <w:t>任职：超声科医生｜上海交通大学医学院第六人民医院 超声科｜曜影医疗 兼职超声科医生</w:t>
      </w:r>
    </w:p>
    <w:p>
      <w:pPr>
        <w:spacing w:after="40" w:before="0"/>
      </w:pPr>
      <w:r>
        <w:rPr>
          <w:rFonts w:ascii="宋体" w:hAnsi="宋体" w:eastAsia="宋体"/>
          <w:b w:val="0"/>
          <w:i w:val="0"/>
          <w:sz w:val="21"/>
        </w:rPr>
        <w:t>擅长：擅长腹部、浅表器官、周围血管、儿科超声诊断。尤其在疑难甲状腺、乳腺、及周围血管疾病诊断方面有丰富的临床经验。</w:t>
      </w:r>
    </w:p>
    <w:p>
      <w:pPr>
        <w:spacing w:after="40" w:before="0"/>
      </w:pPr>
      <w:r>
        <w:rPr>
          <w:rFonts w:ascii="宋体" w:hAnsi="宋体" w:eastAsia="宋体"/>
          <w:b w:val="0"/>
          <w:i w:val="0"/>
          <w:color w:val="666666"/>
          <w:sz w:val="18"/>
        </w:rPr>
        <w:t>底部小字：曜影医疗兼职医生｜上海交通大学医学院第六人民医院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页面标题：专家介绍｜王燕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兼职超声科医生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擅长腹部、浅表器官、周围血管、儿科超声诊断。尤其在疑难甲状腺、乳腺、及周围血管疾病诊断方面有丰富的临床经验。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上海交通大学医学院附属第六人民医院超声医学科主任医师、教授、博士生导师</w:t>
      </w:r>
    </w:p>
    <w:p>
      <w:pPr>
        <w:spacing w:after="40" w:before="0"/>
      </w:pPr>
      <w:r>
        <w:rPr>
          <w:rFonts w:ascii="宋体" w:hAnsi="宋体" w:eastAsia="宋体"/>
          <w:b w:val="0"/>
          <w:i w:val="0"/>
          <w:sz w:val="21"/>
        </w:rPr>
        <w:t>• 曾有普外科临床工作经验，长期从事腹部、浅表器官、周围血管等超声诊断工作</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中国超声医学工程学会理事</w:t>
      </w:r>
    </w:p>
    <w:p>
      <w:pPr>
        <w:spacing w:after="40" w:before="0"/>
      </w:pPr>
      <w:r>
        <w:rPr>
          <w:rFonts w:ascii="宋体" w:hAnsi="宋体" w:eastAsia="宋体"/>
          <w:b w:val="0"/>
          <w:i w:val="0"/>
          <w:sz w:val="21"/>
        </w:rPr>
        <w:t>• 中国超声医学工程学会腹部专业委员会副会长</w:t>
      </w:r>
    </w:p>
    <w:p>
      <w:pPr>
        <w:spacing w:after="40" w:before="0"/>
      </w:pPr>
      <w:r>
        <w:rPr>
          <w:rFonts w:ascii="宋体" w:hAnsi="宋体" w:eastAsia="宋体"/>
          <w:b w:val="0"/>
          <w:i w:val="0"/>
          <w:sz w:val="21"/>
        </w:rPr>
        <w:t>• 中国超声医学工程学会浅表和周围血管专业委员会常委、颅脑和颈部血管专业委员会常委</w:t>
      </w:r>
    </w:p>
    <w:p>
      <w:pPr>
        <w:spacing w:after="40" w:before="0"/>
      </w:pPr>
      <w:r>
        <w:rPr>
          <w:rFonts w:ascii="宋体" w:hAnsi="宋体" w:eastAsia="宋体"/>
          <w:b w:val="0"/>
          <w:i w:val="0"/>
          <w:sz w:val="21"/>
        </w:rPr>
        <w:t>• 中国女医师协会影像专业委员会委员</w:t>
      </w:r>
    </w:p>
    <w:p>
      <w:pPr>
        <w:spacing w:after="40" w:before="0"/>
      </w:pPr>
      <w:r>
        <w:rPr>
          <w:rFonts w:ascii="宋体" w:hAnsi="宋体" w:eastAsia="宋体"/>
          <w:b w:val="0"/>
          <w:i w:val="0"/>
          <w:sz w:val="21"/>
        </w:rPr>
        <w:t>• 上海市超声医学工程学会会长</w:t>
      </w:r>
    </w:p>
    <w:p>
      <w:pPr>
        <w:spacing w:after="40" w:before="0"/>
      </w:pPr>
      <w:r>
        <w:rPr>
          <w:rFonts w:ascii="宋体" w:hAnsi="宋体" w:eastAsia="宋体"/>
          <w:b w:val="0"/>
          <w:i w:val="0"/>
          <w:sz w:val="21"/>
        </w:rPr>
        <w:t>• 上海市医学会超声医学分会腹部学组副组长</w:t>
      </w:r>
    </w:p>
    <w:p>
      <w:pPr>
        <w:spacing w:after="40" w:before="0"/>
      </w:pPr>
      <w:r>
        <w:rPr>
          <w:rFonts w:ascii="宋体" w:hAnsi="宋体" w:eastAsia="宋体"/>
          <w:b w:val="0"/>
          <w:i w:val="0"/>
          <w:sz w:val="21"/>
        </w:rPr>
        <w:t>• 上海市抗癌协会甲状腺分会常委</w:t>
      </w:r>
    </w:p>
    <w:p>
      <w:pPr>
        <w:spacing w:after="40" w:before="0"/>
      </w:pPr>
      <w:r>
        <w:rPr>
          <w:rFonts w:ascii="宋体" w:hAnsi="宋体" w:eastAsia="宋体"/>
          <w:b w:val="0"/>
          <w:i w:val="0"/>
          <w:sz w:val="21"/>
        </w:rPr>
        <w:t>• 中国医疗保健促进会甲状腺分会常委</w:t>
      </w:r>
    </w:p>
    <w:p>
      <w:pPr>
        <w:spacing w:after="40" w:before="0"/>
      </w:pPr>
      <w:r>
        <w:rPr>
          <w:rFonts w:ascii="宋体" w:hAnsi="宋体" w:eastAsia="宋体"/>
          <w:b w:val="0"/>
          <w:i w:val="0"/>
          <w:sz w:val="21"/>
        </w:rPr>
        <w:t>• 《中国超声医学杂志》编委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曾获省部级科技进步三等奖1项、厅局级科技进步二等奖2项</w:t>
      </w:r>
    </w:p>
    <w:p>
      <w:pPr>
        <w:spacing w:after="40" w:before="0"/>
      </w:pPr>
      <w:r>
        <w:rPr>
          <w:rFonts w:ascii="宋体" w:hAnsi="宋体" w:eastAsia="宋体"/>
          <w:b w:val="0"/>
          <w:i w:val="0"/>
          <w:sz w:val="21"/>
        </w:rPr>
        <w:t>• 主持并完成多项国家自然科学基金、上海市自然科学基金项目</w:t>
      </w:r>
    </w:p>
    <w:p>
      <w:pPr>
        <w:spacing w:after="40" w:before="0"/>
      </w:pPr>
      <w:r>
        <w:rPr>
          <w:rFonts w:ascii="宋体" w:hAnsi="宋体" w:eastAsia="宋体"/>
          <w:b w:val="0"/>
          <w:i w:val="0"/>
          <w:sz w:val="21"/>
        </w:rPr>
        <w:t>• 发表中英文论文50余篇，主编著作2部</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12 位｜孙雅静（耳鼻咽喉科·全职）</w:t>
      </w:r>
    </w:p>
    <w:p>
      <w:pPr>
        <w:spacing w:after="40" w:before="0"/>
      </w:pPr>
      <w:r>
        <w:rPr>
          <w:rFonts w:ascii="宋体" w:hAnsi="宋体" w:eastAsia="宋体"/>
          <w:b/>
          <w:i w:val="0"/>
          <w:color w:val="0B3D5C"/>
          <w:sz w:val="26"/>
        </w:rPr>
        <w:t>姓名：孙雅静</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标签：耳鼻咽喉科专家</w:t>
      </w:r>
    </w:p>
    <w:p>
      <w:pPr>
        <w:spacing w:after="40" w:before="0"/>
      </w:pPr>
      <w:r>
        <w:rPr>
          <w:rFonts w:ascii="宋体" w:hAnsi="宋体" w:eastAsia="宋体"/>
          <w:b w:val="0"/>
          <w:i w:val="0"/>
          <w:sz w:val="21"/>
        </w:rPr>
        <w:t>任职：耳鼻咽喉科医生｜曜影医疗，张江门诊部</w:t>
      </w:r>
    </w:p>
    <w:p>
      <w:pPr>
        <w:spacing w:after="40" w:before="0"/>
      </w:pPr>
      <w:r>
        <w:rPr>
          <w:rFonts w:ascii="宋体" w:hAnsi="宋体" w:eastAsia="宋体"/>
          <w:b w:val="0"/>
          <w:i w:val="0"/>
          <w:sz w:val="21"/>
        </w:rPr>
        <w:t>擅长：擅长耳鼻咽喉科常见病及多发病的诊治</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页面标题：专家介绍｜孙雅静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全职耳鼻咽喉科医生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擅长耳鼻咽喉科常见病及多发病的诊治</w:t>
      </w:r>
    </w:p>
    <w:p>
      <w:pPr>
        <w:spacing w:after="40" w:before="0"/>
      </w:pPr>
      <w:r>
        <w:rPr>
          <w:rFonts w:ascii="宋体" w:hAnsi="宋体" w:eastAsia="宋体"/>
          <w:b/>
          <w:i w:val="0"/>
          <w:color w:val="1F3B66"/>
          <w:sz w:val="21"/>
        </w:rPr>
        <w:t>2. 擅长操作：</w:t>
      </w:r>
      <w:r>
        <w:rPr>
          <w:rFonts w:ascii="宋体" w:hAnsi="宋体" w:eastAsia="宋体"/>
          <w:b w:val="0"/>
          <w:i w:val="0"/>
          <w:sz w:val="21"/>
        </w:rPr>
        <w:t>扁桃体、腺样体手术，睡眠监测</w:t>
      </w:r>
    </w:p>
    <w:p>
      <w:pPr>
        <w:spacing w:after="40" w:before="0"/>
      </w:pPr>
      <w:r>
        <w:rPr>
          <w:rFonts w:ascii="宋体" w:hAnsi="宋体" w:eastAsia="宋体"/>
          <w:b/>
          <w:i w:val="0"/>
          <w:color w:val="1F3B66"/>
          <w:sz w:val="21"/>
        </w:rPr>
        <w:t>4. 偏重方向：</w:t>
      </w:r>
      <w:r>
        <w:rPr>
          <w:rFonts w:ascii="宋体" w:hAnsi="宋体" w:eastAsia="宋体"/>
          <w:b w:val="0"/>
          <w:i w:val="0"/>
          <w:sz w:val="21"/>
        </w:rPr>
        <w:t>尤其擅长耳鼻科疾病，如过敏性鼻炎、各类急慢性耳部炎症、听力障碍，睡眠呼吸暂停的评估、监测及治疗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耳鼻咽喉科医生 耳鼻喉科副主任</w:t>
      </w:r>
    </w:p>
    <w:p>
      <w:pPr>
        <w:spacing w:after="40" w:before="0"/>
      </w:pPr>
      <w:r>
        <w:rPr>
          <w:rFonts w:ascii="宋体" w:hAnsi="宋体" w:eastAsia="宋体"/>
          <w:b w:val="0"/>
          <w:i w:val="0"/>
          <w:sz w:val="21"/>
        </w:rPr>
        <w:t>• 上海交通大学附属第一人民医院耳鼻咽喉头颈外科医生</w:t>
      </w:r>
    </w:p>
    <w:p>
      <w:pPr>
        <w:spacing w:after="40" w:before="0"/>
      </w:pPr>
      <w:r>
        <w:rPr>
          <w:rFonts w:ascii="宋体" w:hAnsi="宋体" w:eastAsia="宋体"/>
          <w:b w:val="0"/>
          <w:i w:val="0"/>
          <w:sz w:val="21"/>
        </w:rPr>
        <w:t>• 上海交通大学医学院耳鼻咽喉科学，博士</w:t>
      </w:r>
    </w:p>
    <w:p>
      <w:pPr>
        <w:spacing w:after="40" w:before="0"/>
      </w:pPr>
      <w:r>
        <w:rPr>
          <w:rFonts w:ascii="宋体" w:hAnsi="宋体" w:eastAsia="宋体"/>
          <w:b w:val="0"/>
          <w:i w:val="0"/>
          <w:sz w:val="21"/>
        </w:rPr>
        <w:t>• 上海交通大学医学院耳鼻咽喉科学，硕士</w:t>
      </w:r>
    </w:p>
    <w:p>
      <w:pPr>
        <w:spacing w:after="40" w:before="0"/>
      </w:pPr>
      <w:r>
        <w:rPr>
          <w:rFonts w:ascii="宋体" w:hAnsi="宋体" w:eastAsia="宋体"/>
          <w:b w:val="0"/>
          <w:i w:val="0"/>
          <w:sz w:val="21"/>
        </w:rPr>
        <w:t>• 复旦大学医学院临床医学，学士</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中国非公医疗机构协会耳鼻咽喉头颈外科专业委员会委员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论文《喉结核诊断33例临床分析》，临床耳鼻咽喉头颈外科杂志，2009,23(6):261-263；作者：赵宁军、孙雅静、孙臻峰</w:t>
      </w:r>
    </w:p>
    <w:p>
      <w:pPr>
        <w:spacing w:after="40" w:before="0"/>
      </w:pPr>
      <w:r>
        <w:rPr>
          <w:rFonts w:ascii="宋体" w:hAnsi="宋体" w:eastAsia="宋体"/>
          <w:b w:val="0"/>
          <w:i w:val="0"/>
          <w:sz w:val="21"/>
        </w:rPr>
        <w:t>• 论文《缺氧诱导因子1α与喉鳞癌细胞增殖和凋亡的关系》，中国眼耳鼻喉科杂志，2010,10(5):288-290；作者：李大伟、高尚、谢晋、孙雅静、董频</w:t>
      </w:r>
    </w:p>
    <w:p>
      <w:pPr>
        <w:spacing w:after="40" w:before="0"/>
      </w:pPr>
      <w:r>
        <w:rPr>
          <w:rFonts w:ascii="宋体" w:hAnsi="宋体" w:eastAsia="宋体"/>
          <w:b w:val="0"/>
          <w:i w:val="0"/>
          <w:sz w:val="21"/>
        </w:rPr>
        <w:t>• 论文《电凝法扁桃体切除术180例》，山东大学耳鼻喉眼学报，2010年；作者：祝江才、金斌、林晓、张佳、李克勇、孙雅静、董频；单位：上海交通大学附属上海市第一人民医院耳鼻咽喉－头颈外科</w:t>
      </w:r>
    </w:p>
    <w:p>
      <w:pPr>
        <w:spacing w:after="40" w:before="0"/>
      </w:pPr>
      <w:r>
        <w:rPr>
          <w:rFonts w:ascii="宋体" w:hAnsi="宋体" w:eastAsia="宋体"/>
          <w:b w:val="0"/>
          <w:i w:val="0"/>
          <w:sz w:val="21"/>
        </w:rPr>
        <w:t>• 论文《人工面神经诱发面神经麻痹兔口轮匝肌收缩刺激电极植入位置的研究》，中华耳鼻咽喉头颈外科杂志，2017年第11期841-845；作者：许栋岳、赵宁军、赵艳霞、罗丹、孙雅静、李克勇</w:t>
      </w:r>
    </w:p>
    <w:p>
      <w:pPr>
        <w:spacing w:after="40" w:before="0"/>
      </w:pPr>
      <w:r>
        <w:rPr>
          <w:rFonts w:ascii="宋体" w:hAnsi="宋体" w:eastAsia="宋体"/>
          <w:b w:val="0"/>
          <w:i w:val="0"/>
          <w:sz w:val="21"/>
        </w:rPr>
        <w:t>• 论文《人工面神经诱发面神经麻痹兔口轮匝肌收缩电流参数匹配研究》，中华耳鼻咽喉头颈外科杂志，2020年第6期615-619；作者：许栋岳、孙雅静、赵宁军、罗丹、赵艳霞、李克勇；单位：上海交通大学附属第一人民医院耳鼻咽喉头颈外科</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13 位｜程宇晟（耳鼻咽喉科·全职）</w:t>
      </w:r>
    </w:p>
    <w:p>
      <w:pPr>
        <w:spacing w:after="40" w:before="0"/>
      </w:pPr>
      <w:r>
        <w:rPr>
          <w:rFonts w:ascii="宋体" w:hAnsi="宋体" w:eastAsia="宋体"/>
          <w:b/>
          <w:i w:val="0"/>
          <w:color w:val="0B3D5C"/>
          <w:sz w:val="26"/>
        </w:rPr>
        <w:t>姓名：程宇晟</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标签：耳鼻咽喉科专家</w:t>
      </w:r>
    </w:p>
    <w:p>
      <w:pPr>
        <w:spacing w:after="40" w:before="0"/>
      </w:pPr>
      <w:r>
        <w:rPr>
          <w:rFonts w:ascii="宋体" w:hAnsi="宋体" w:eastAsia="宋体"/>
          <w:b w:val="0"/>
          <w:i w:val="0"/>
          <w:sz w:val="21"/>
        </w:rPr>
        <w:t>任职：耳鼻咽喉科医生｜曜影医疗，黄浦滨江门诊部</w:t>
      </w:r>
    </w:p>
    <w:p>
      <w:pPr>
        <w:spacing w:after="40" w:before="0"/>
      </w:pPr>
      <w:r>
        <w:rPr>
          <w:rFonts w:ascii="宋体" w:hAnsi="宋体" w:eastAsia="宋体"/>
          <w:b w:val="0"/>
          <w:i w:val="0"/>
          <w:sz w:val="21"/>
        </w:rPr>
        <w:t>擅长：擅长鼻科、耳科、咽喉科等各类耳鼻咽喉科疾病的诊断与治疗</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页面标题：专家介绍｜程宇晟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临床医学硕士（上海交通大学医学院临床硕士）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全职耳鼻咽喉科医生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英语、日语、中文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擅长鼻科、耳科、咽喉科等各类耳鼻咽喉科疾病的诊断与治疗</w:t>
      </w:r>
    </w:p>
    <w:p>
      <w:pPr>
        <w:spacing w:after="40" w:before="0"/>
      </w:pPr>
      <w:r>
        <w:rPr>
          <w:rFonts w:ascii="宋体" w:hAnsi="宋体" w:eastAsia="宋体"/>
          <w:b/>
          <w:i w:val="0"/>
          <w:color w:val="1F3B66"/>
          <w:sz w:val="21"/>
        </w:rPr>
        <w:t>2. 擅长操作：</w:t>
      </w:r>
      <w:r>
        <w:rPr>
          <w:rFonts w:ascii="宋体" w:hAnsi="宋体" w:eastAsia="宋体"/>
          <w:b w:val="0"/>
          <w:i w:val="0"/>
          <w:sz w:val="21"/>
        </w:rPr>
        <w:t>擅长耳功能测试、耳鼻咽喉科各种内镜检查、耳石复位、前庭康复训练等五官科检查及操作</w:t>
      </w:r>
    </w:p>
    <w:p>
      <w:pPr>
        <w:spacing w:after="40" w:before="0"/>
      </w:pPr>
      <w:r>
        <w:rPr>
          <w:rFonts w:ascii="宋体" w:hAnsi="宋体" w:eastAsia="宋体"/>
          <w:b/>
          <w:i w:val="0"/>
          <w:color w:val="1F3B66"/>
          <w:sz w:val="21"/>
        </w:rPr>
        <w:t>4. 偏重方向：</w:t>
      </w:r>
      <w:r>
        <w:rPr>
          <w:rFonts w:ascii="宋体" w:hAnsi="宋体" w:eastAsia="宋体"/>
          <w:b w:val="0"/>
          <w:i w:val="0"/>
          <w:sz w:val="21"/>
        </w:rPr>
        <w:t>尤其擅长成人及儿童阻塞性睡眠呼吸暂停综合征、变应性鼻炎、鼻窦炎、嗓音疾病的诊治</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现任曜影医疗耳鼻咽喉科 主治医生</w:t>
      </w:r>
    </w:p>
    <w:p>
      <w:pPr>
        <w:spacing w:after="40" w:before="0"/>
      </w:pPr>
      <w:r>
        <w:rPr>
          <w:rFonts w:ascii="宋体" w:hAnsi="宋体" w:eastAsia="宋体"/>
          <w:b w:val="0"/>
          <w:i w:val="0"/>
          <w:sz w:val="21"/>
        </w:rPr>
        <w:t>• 上海市第一人民医院 耳鼻咽喉科医师</w:t>
      </w:r>
    </w:p>
    <w:p>
      <w:pPr>
        <w:spacing w:after="40" w:before="0"/>
      </w:pPr>
      <w:r>
        <w:rPr>
          <w:rFonts w:ascii="宋体" w:hAnsi="宋体" w:eastAsia="宋体"/>
          <w:b w:val="0"/>
          <w:i w:val="0"/>
          <w:sz w:val="21"/>
        </w:rPr>
        <w:t>• 上海市中西医结合医院 耳鼻咽喉科主治医师</w:t>
      </w:r>
    </w:p>
    <w:p>
      <w:pPr>
        <w:spacing w:after="40" w:before="0"/>
      </w:pPr>
      <w:r>
        <w:rPr>
          <w:rFonts w:ascii="宋体" w:hAnsi="宋体" w:eastAsia="宋体"/>
          <w:b w:val="0"/>
          <w:i w:val="0"/>
          <w:sz w:val="21"/>
        </w:rPr>
        <w:t>• 获得儿童共鸣嗓音疗法-“嗓音探险”临床认证证书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硕士学位论文《嗓音疾病手术前后声音疲劳测试及其与自我评估、喉镜检查相关性的研究（附25例病例报告）》，上海交通大学，作者：程宇晟</w:t>
      </w:r>
    </w:p>
    <w:p>
      <w:pPr>
        <w:spacing w:after="40" w:before="0"/>
      </w:pPr>
      <w:r>
        <w:rPr>
          <w:rFonts w:ascii="宋体" w:hAnsi="宋体" w:eastAsia="宋体"/>
          <w:b w:val="0"/>
          <w:i w:val="0"/>
          <w:sz w:val="21"/>
        </w:rPr>
        <w:t>• 论文《会厌逐瘀汤加减对声带良性肿物术后嗓音恢复的研究》，中国中西医结合耳鼻咽喉科杂志，2019,27(4):279-281+288；作者：薛明、程宇晟、黄俊珺；单位：上海中医药大学附属上海市中西医结合医院耳鼻咽喉科；基金：中医耳鼻咽喉科建设（BRZK2016005）、耳鼻咽喉科中医优势专科培育及提升项目（HGY-YSZK-2018-05）</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14 位｜徐化梅（耳鼻咽喉科·全职）</w:t>
      </w:r>
    </w:p>
    <w:p>
      <w:pPr>
        <w:spacing w:after="40" w:before="0"/>
      </w:pPr>
      <w:r>
        <w:rPr>
          <w:rFonts w:ascii="宋体" w:hAnsi="宋体" w:eastAsia="宋体"/>
          <w:b/>
          <w:i w:val="0"/>
          <w:color w:val="0B3D5C"/>
          <w:sz w:val="26"/>
        </w:rPr>
        <w:t>姓名：徐化梅</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标签：耳鼻咽喉科专家</w:t>
      </w:r>
    </w:p>
    <w:p>
      <w:pPr>
        <w:spacing w:after="40" w:before="0"/>
      </w:pPr>
      <w:r>
        <w:rPr>
          <w:rFonts w:ascii="宋体" w:hAnsi="宋体" w:eastAsia="宋体"/>
          <w:b w:val="0"/>
          <w:i w:val="0"/>
          <w:sz w:val="21"/>
        </w:rPr>
        <w:t>任职：耳鼻咽喉科医生｜曜影医疗，天山门诊部</w:t>
      </w:r>
    </w:p>
    <w:p>
      <w:pPr>
        <w:spacing w:after="40" w:before="0"/>
      </w:pPr>
      <w:r>
        <w:rPr>
          <w:rFonts w:ascii="宋体" w:hAnsi="宋体" w:eastAsia="宋体"/>
          <w:b w:val="0"/>
          <w:i w:val="0"/>
          <w:sz w:val="21"/>
        </w:rPr>
        <w:t>擅长：擅长耳鼻喉科常见疾病的诊断以及治疗，包括不限于急慢性鼻窦炎、过敏性鼻炎、急慢性中耳炎、眩晕、儿童以及成人鼾症、声带息肉、…</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页面标题：专家介绍｜徐化梅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医学硕士（西安交通大学医学院医学硕士）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全职耳鼻咽喉科医生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擅长耳鼻喉科常见疾病的诊断以及治疗，包括不限于急慢性鼻窦炎、过敏性鼻炎、急慢性中耳炎、眩晕、儿童以及成人鼾症、声带息肉、声带小结等咽喉良恶性肿瘤的诊治。</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耳鼻咽喉科医生</w:t>
      </w:r>
    </w:p>
    <w:p>
      <w:pPr>
        <w:spacing w:after="40" w:before="0"/>
      </w:pPr>
      <w:r>
        <w:rPr>
          <w:rFonts w:ascii="宋体" w:hAnsi="宋体" w:eastAsia="宋体"/>
          <w:b w:val="0"/>
          <w:i w:val="0"/>
          <w:sz w:val="21"/>
        </w:rPr>
        <w:t>• 上海外资医院耳鼻喉科 主诊医生</w:t>
      </w:r>
    </w:p>
    <w:p>
      <w:pPr>
        <w:spacing w:after="40" w:before="0"/>
      </w:pPr>
      <w:r>
        <w:rPr>
          <w:rFonts w:ascii="宋体" w:hAnsi="宋体" w:eastAsia="宋体"/>
          <w:b w:val="0"/>
          <w:i w:val="0"/>
          <w:sz w:val="21"/>
        </w:rPr>
        <w:t>• 第四军医大学唐都医院 耳鼻喉科外科医生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中国非公医疗机构协会耳鼻咽喉头颈外科专业委员会 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论文《新生儿先天性会厌囊肿1例》，临床耳鼻咽喉头颈外科杂志，2012,26(4):184；作者：徐化梅、罗家胜、崔鹏程；单位：第四军医大学唐都医院耳鼻咽喉科</w:t>
      </w:r>
    </w:p>
    <w:p>
      <w:pPr>
        <w:spacing w:after="40" w:before="0"/>
      </w:pPr>
      <w:r>
        <w:rPr>
          <w:rFonts w:ascii="宋体" w:hAnsi="宋体" w:eastAsia="宋体"/>
          <w:b w:val="0"/>
          <w:i w:val="0"/>
          <w:sz w:val="21"/>
        </w:rPr>
        <w:t>• 论文《鼻腔冲洗治疗儿童分泌性中耳炎疗效分析》，听力学及言语疾病杂志，2012年第2期174-175；作者：罗家胜、崔鹏程、高鹏飞、徐化梅、卞卡、刘志、郭志华；单位：第四军医大学唐都医院耳鼻咽喉头颈外科</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152 位｜金斌（耳鼻喉科·兼职）</w:t>
      </w:r>
    </w:p>
    <w:p>
      <w:pPr>
        <w:spacing w:after="40" w:before="0"/>
      </w:pPr>
      <w:r>
        <w:rPr>
          <w:rFonts w:ascii="宋体" w:hAnsi="宋体" w:eastAsia="宋体"/>
          <w:b/>
          <w:i w:val="0"/>
          <w:color w:val="0B3D5C"/>
          <w:sz w:val="26"/>
        </w:rPr>
        <w:t>姓名：金斌</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标签：耳鼻喉科专家</w:t>
      </w:r>
    </w:p>
    <w:p>
      <w:pPr>
        <w:spacing w:after="40" w:before="0"/>
      </w:pPr>
      <w:r>
        <w:rPr>
          <w:rFonts w:ascii="宋体" w:hAnsi="宋体" w:eastAsia="宋体"/>
          <w:b w:val="0"/>
          <w:i w:val="0"/>
          <w:sz w:val="21"/>
        </w:rPr>
        <w:t>任职：耳鼻喉科医生｜上海交通大学医学院附属第一人民医院 耳鼻喉科｜曜影医疗 兼职耳鼻喉科医生</w:t>
      </w:r>
    </w:p>
    <w:p>
      <w:pPr>
        <w:spacing w:after="40" w:before="0"/>
      </w:pPr>
      <w:r>
        <w:rPr>
          <w:rFonts w:ascii="宋体" w:hAnsi="宋体" w:eastAsia="宋体"/>
          <w:b w:val="0"/>
          <w:i w:val="0"/>
          <w:sz w:val="21"/>
        </w:rPr>
        <w:t>擅长：擅长鼻窦内镜手术、咽喉内镜手术，以及在喉癌、下咽癌的联合根治治疗、头颈部涎腺肿瘤和甲状腺肿瘤的外科治疗方面展现出卓越的技…</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页面标题：专家介绍｜金斌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大学本科（毕业于上海第二医科大学）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兼职耳鼻喉科医生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擅长鼻窦内镜手术、咽喉内镜手术，以及在喉癌、下咽癌的联合根治治疗、头颈部涎腺肿瘤和甲状腺肿瘤的外科治疗方面展现出卓越的技术能力。</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上海交通大学医学院附属第一人民医院耳鼻咽喉-头颈外科副主任医师</w:t>
      </w:r>
    </w:p>
    <w:p>
      <w:pPr>
        <w:spacing w:after="40" w:before="0"/>
      </w:pPr>
      <w:r>
        <w:rPr>
          <w:rFonts w:ascii="宋体" w:hAnsi="宋体" w:eastAsia="宋体"/>
          <w:b w:val="0"/>
          <w:i w:val="0"/>
          <w:sz w:val="21"/>
        </w:rPr>
        <w:t>• 曾赴英国利物浦大学医院头颅外科进修学习</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190 位｜于慧前（耳鼻喉科·兼职）</w:t>
      </w:r>
    </w:p>
    <w:p>
      <w:pPr>
        <w:spacing w:after="40" w:before="0"/>
      </w:pPr>
      <w:r>
        <w:rPr>
          <w:rFonts w:ascii="宋体" w:hAnsi="宋体" w:eastAsia="宋体"/>
          <w:b/>
          <w:i w:val="0"/>
          <w:color w:val="0B3D5C"/>
          <w:sz w:val="26"/>
        </w:rPr>
        <w:t>姓名：于慧前</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标签：耳鼻喉科专家</w:t>
      </w:r>
    </w:p>
    <w:p>
      <w:pPr>
        <w:spacing w:after="40" w:before="0"/>
      </w:pPr>
      <w:r>
        <w:rPr>
          <w:rFonts w:ascii="宋体" w:hAnsi="宋体" w:eastAsia="宋体"/>
          <w:b w:val="0"/>
          <w:i w:val="0"/>
          <w:sz w:val="21"/>
        </w:rPr>
        <w:t>任职：耳鼻喉科医生｜复旦大学附属眼耳鼻喉科医院 耳鼻喉科｜曜影医疗 兼职耳鼻喉科医生</w:t>
      </w:r>
    </w:p>
    <w:p>
      <w:pPr>
        <w:spacing w:after="40" w:before="0"/>
      </w:pPr>
      <w:r>
        <w:rPr>
          <w:rFonts w:ascii="宋体" w:hAnsi="宋体" w:eastAsia="宋体"/>
          <w:b w:val="0"/>
          <w:i w:val="0"/>
          <w:sz w:val="21"/>
        </w:rPr>
        <w:t>擅长：长期从事耳鼻咽喉头颈外科疾病的临床诊疗及研究，擅长耳鼻咽喉头颈外科常见病及疑难疾病的规范化诊治，尤其在各型中耳炎、中耳胆…</w:t>
      </w:r>
    </w:p>
    <w:p>
      <w:pPr>
        <w:spacing w:after="40" w:before="0"/>
      </w:pPr>
      <w:r>
        <w:rPr>
          <w:rFonts w:ascii="宋体" w:hAnsi="宋体" w:eastAsia="宋体"/>
          <w:b w:val="0"/>
          <w:i w:val="0"/>
          <w:color w:val="666666"/>
          <w:sz w:val="18"/>
        </w:rPr>
        <w:t>底部小字：曜影医疗兼职医生｜复旦大学附属眼耳鼻喉科医院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页面标题：专家介绍｜于慧前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兼职耳鼻喉科医生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长期从事耳鼻咽喉头颈外科疾病的临床诊疗及研究，擅长耳鼻咽喉头颈外科常见病及疑难疾病的规范化诊治，尤其在各型中耳炎、中耳胆脂瘤、耳前瘘管、突发性耳聋、遗传性耳聋、耳源性眩晕、耳鸣、耳硬化症、周围性面神经麻痹及儿童腺样体肥大等疾病的诊断与治疗方面积累了丰富经验。同时，于医生熟练开展耳鼻咽喉头颈外科微创及功能重建手术，包括内镜微创手术、耳显微外科手术、人工镫骨植入术、人工耳蜗植入术、耳前瘘管切除术、颞骨手术、听力重建手术、面神经减压术、眩晕外科手术以及扁桃体、腺样体切除术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复旦大学附属眼耳鼻喉科医院耳鼻咽喉科副主任医师、副教授、硕士生导师，哈佛临床研究学者</w:t>
      </w:r>
    </w:p>
    <w:p>
      <w:pPr>
        <w:spacing w:after="40" w:before="0"/>
      </w:pPr>
      <w:r>
        <w:rPr>
          <w:rFonts w:ascii="宋体" w:hAnsi="宋体" w:eastAsia="宋体"/>
          <w:b w:val="0"/>
          <w:i w:val="0"/>
          <w:sz w:val="21"/>
        </w:rPr>
        <w:t>• 医院重点实验室固定研究人员名单登记为副主任医师/副教授，研究方向为听觉医学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中国医药教育协会眩晕专业委员会青年常务委员</w:t>
      </w:r>
    </w:p>
    <w:p>
      <w:pPr>
        <w:spacing w:after="40" w:before="0"/>
      </w:pPr>
      <w:r>
        <w:rPr>
          <w:rFonts w:ascii="宋体" w:hAnsi="宋体" w:eastAsia="宋体"/>
          <w:b w:val="0"/>
          <w:i w:val="0"/>
          <w:sz w:val="21"/>
        </w:rPr>
        <w:t>• 中国中西医结合协会耳内镜组委员会委员</w:t>
      </w:r>
    </w:p>
    <w:p>
      <w:pPr>
        <w:spacing w:after="40" w:before="0"/>
      </w:pPr>
      <w:r>
        <w:rPr>
          <w:rFonts w:ascii="宋体" w:hAnsi="宋体" w:eastAsia="宋体"/>
          <w:b w:val="0"/>
          <w:i w:val="0"/>
          <w:sz w:val="21"/>
        </w:rPr>
        <w:t>• 上海健康生活促进会听觉防护与康复专业委员会委员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主持国家自然科学基金、上海市自然科学基金等科研项目4项；第一或通讯作者发表论文四十余篇，参编论著4部</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17 位｜苗华栋（放射科·全职）</w:t>
      </w:r>
    </w:p>
    <w:p>
      <w:pPr>
        <w:spacing w:after="40" w:before="0"/>
      </w:pPr>
      <w:r>
        <w:rPr>
          <w:rFonts w:ascii="宋体" w:hAnsi="宋体" w:eastAsia="宋体"/>
          <w:b/>
          <w:i w:val="0"/>
          <w:color w:val="0B3D5C"/>
          <w:sz w:val="26"/>
        </w:rPr>
        <w:t>姓名：苗华栋</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标签：放射科专家</w:t>
      </w:r>
    </w:p>
    <w:p>
      <w:pPr>
        <w:spacing w:after="40" w:before="0"/>
      </w:pPr>
      <w:r>
        <w:rPr>
          <w:rFonts w:ascii="宋体" w:hAnsi="宋体" w:eastAsia="宋体"/>
          <w:b w:val="0"/>
          <w:i w:val="0"/>
          <w:sz w:val="21"/>
        </w:rPr>
        <w:t>任职：放射科医生｜曜影医疗，上海曜影医院</w:t>
      </w:r>
    </w:p>
    <w:p>
      <w:pPr>
        <w:spacing w:after="40" w:before="0"/>
      </w:pPr>
      <w:r>
        <w:rPr>
          <w:rFonts w:ascii="宋体" w:hAnsi="宋体" w:eastAsia="宋体"/>
          <w:b w:val="0"/>
          <w:i w:val="0"/>
          <w:sz w:val="21"/>
        </w:rPr>
        <w:t>擅长：近30年的丰富临床医疗经验和影像诊断分析能力；尤其擅长前列腺增生与前列腺癌的鉴别诊断，肺结节的鉴别诊断以及运动创伤与骨关…</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页面标题：专家介绍｜苗华栋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全职放射科医生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中文、英语、日语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近30年的丰富临床医疗经验和影像诊断分析能力；尤其擅长前列腺增生与前列腺癌的鉴别诊断，肺结节的鉴别诊断以及运动创伤与骨关节疾病的影像诊断。</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放射科主任，主任医师</w:t>
      </w:r>
    </w:p>
    <w:p>
      <w:pPr>
        <w:spacing w:after="40" w:before="0"/>
      </w:pPr>
      <w:r>
        <w:rPr>
          <w:rFonts w:ascii="宋体" w:hAnsi="宋体" w:eastAsia="宋体"/>
          <w:b w:val="0"/>
          <w:i w:val="0"/>
          <w:sz w:val="21"/>
        </w:rPr>
        <w:t>• 上海市质子重离子医院 门诊部主任、放射科主任医师</w:t>
      </w:r>
    </w:p>
    <w:p>
      <w:pPr>
        <w:spacing w:after="40" w:before="0"/>
      </w:pPr>
      <w:r>
        <w:rPr>
          <w:rFonts w:ascii="宋体" w:hAnsi="宋体" w:eastAsia="宋体"/>
          <w:b w:val="0"/>
          <w:i w:val="0"/>
          <w:sz w:val="21"/>
        </w:rPr>
        <w:t>• 复旦大学附属华东医院放射科 副主任医师</w:t>
      </w:r>
    </w:p>
    <w:p>
      <w:pPr>
        <w:spacing w:after="40" w:before="0"/>
      </w:pPr>
      <w:r>
        <w:rPr>
          <w:rFonts w:ascii="宋体" w:hAnsi="宋体" w:eastAsia="宋体"/>
          <w:b w:val="0"/>
          <w:i w:val="0"/>
          <w:sz w:val="21"/>
        </w:rPr>
        <w:t>• 日本名古屋大学医学部附属医院放射科 访问学者</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153 位｜张巍（风湿免疫科·兼职）</w:t>
      </w:r>
    </w:p>
    <w:p>
      <w:pPr>
        <w:spacing w:after="40" w:before="0"/>
      </w:pPr>
      <w:r>
        <w:rPr>
          <w:rFonts w:ascii="宋体" w:hAnsi="宋体" w:eastAsia="宋体"/>
          <w:b/>
          <w:i w:val="0"/>
          <w:color w:val="0B3D5C"/>
          <w:sz w:val="26"/>
        </w:rPr>
        <w:t>姓名：张巍</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标签：风湿免疫科专家</w:t>
      </w:r>
    </w:p>
    <w:p>
      <w:pPr>
        <w:spacing w:after="40" w:before="0"/>
      </w:pPr>
      <w:r>
        <w:rPr>
          <w:rFonts w:ascii="宋体" w:hAnsi="宋体" w:eastAsia="宋体"/>
          <w:b w:val="0"/>
          <w:i w:val="0"/>
          <w:sz w:val="21"/>
        </w:rPr>
        <w:t>任职：风湿免疫科医生｜上海交通大学医学院附属仁济医院 风湿免疫科｜曜影医疗 兼职风湿免疫科医生</w:t>
      </w:r>
    </w:p>
    <w:p>
      <w:pPr>
        <w:spacing w:after="40" w:before="0"/>
      </w:pPr>
      <w:r>
        <w:rPr>
          <w:rFonts w:ascii="宋体" w:hAnsi="宋体" w:eastAsia="宋体"/>
          <w:b w:val="0"/>
          <w:i w:val="0"/>
          <w:sz w:val="21"/>
        </w:rPr>
        <w:t>擅长：从事风湿免疫性疾病临床与教学工作近30年。擅长系统性红斑狼疮、类风湿关节炎、强直性脊柱炎等系统性自身免疫疾病及脊柱关节病…</w:t>
      </w:r>
    </w:p>
    <w:p>
      <w:pPr>
        <w:spacing w:after="40" w:before="0"/>
      </w:pPr>
      <w:r>
        <w:rPr>
          <w:rFonts w:ascii="宋体" w:hAnsi="宋体" w:eastAsia="宋体"/>
          <w:b w:val="0"/>
          <w:i w:val="0"/>
          <w:color w:val="666666"/>
          <w:sz w:val="18"/>
        </w:rPr>
        <w:t>底部小字：曜影医疗兼职医生｜上海交通大学医学院附属仁济医院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页面标题：专家介绍｜张巍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兼职风湿免疫科医生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从事风湿免疫性疾病临床与教学工作近30年。擅长系统性红斑狼疮、类风湿关节炎、强直性脊柱炎等系统性自身免疫疾病及脊柱关节病的规范化诊疗，尤其关注结缔组织病合并肺动脉高压的临床研究与管理。</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上海交通大学医学院附属仁济医院风湿病科副主任医师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2003—2015年任上海市医学会风湿病专科委员会委员兼秘书</w:t>
      </w:r>
    </w:p>
    <w:p>
      <w:pPr>
        <w:spacing w:after="40" w:before="0"/>
      </w:pPr>
      <w:r>
        <w:rPr>
          <w:rFonts w:ascii="宋体" w:hAnsi="宋体" w:eastAsia="宋体"/>
          <w:b w:val="0"/>
          <w:i w:val="0"/>
          <w:sz w:val="21"/>
        </w:rPr>
        <w:t>• 2016年至今任上海医学会骨质疏松专科委员会委员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参与红斑狼疮系列研究获得上海市科技进步一等奖</w:t>
      </w:r>
    </w:p>
    <w:p>
      <w:pPr>
        <w:spacing w:after="40" w:before="0"/>
      </w:pPr>
      <w:r>
        <w:rPr>
          <w:rFonts w:ascii="宋体" w:hAnsi="宋体" w:eastAsia="宋体"/>
          <w:b w:val="0"/>
          <w:i w:val="0"/>
          <w:sz w:val="21"/>
        </w:rPr>
        <w:t>• 第一作者在核心期刊发表文章10余篇；以共同作者发表结缔组织病合并肺动脉高压研究论文数篇</w:t>
      </w:r>
    </w:p>
    <w:p>
      <w:pPr>
        <w:spacing w:after="40" w:before="0"/>
      </w:pPr>
      <w:r>
        <w:rPr>
          <w:rFonts w:ascii="宋体" w:hAnsi="宋体" w:eastAsia="宋体"/>
          <w:b w:val="0"/>
          <w:i w:val="0"/>
          <w:sz w:val="21"/>
        </w:rPr>
        <w:t>• 参与5部学术著作及教材编写工作</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18 位｜孔玉屏（妇科·全职）</w:t>
      </w:r>
    </w:p>
    <w:p>
      <w:pPr>
        <w:spacing w:after="40" w:before="0"/>
      </w:pPr>
      <w:r>
        <w:rPr>
          <w:rFonts w:ascii="宋体" w:hAnsi="宋体" w:eastAsia="宋体"/>
          <w:b/>
          <w:i w:val="0"/>
          <w:color w:val="0B3D5C"/>
          <w:sz w:val="26"/>
        </w:rPr>
        <w:t>姓名：孔玉屏</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标签：妇科专家</w:t>
      </w:r>
    </w:p>
    <w:p>
      <w:pPr>
        <w:spacing w:after="40" w:before="0"/>
      </w:pPr>
      <w:r>
        <w:rPr>
          <w:rFonts w:ascii="宋体" w:hAnsi="宋体" w:eastAsia="宋体"/>
          <w:b w:val="0"/>
          <w:i w:val="0"/>
          <w:sz w:val="21"/>
        </w:rPr>
        <w:t>任职：妇科医生｜曜影医疗，黄浦滨江门诊部</w:t>
      </w:r>
    </w:p>
    <w:p>
      <w:pPr>
        <w:spacing w:after="40" w:before="0"/>
      </w:pPr>
      <w:r>
        <w:rPr>
          <w:rFonts w:ascii="宋体" w:hAnsi="宋体" w:eastAsia="宋体"/>
          <w:b w:val="0"/>
          <w:i w:val="0"/>
          <w:sz w:val="21"/>
        </w:rPr>
        <w:t>擅长：擅长妇科内分泌疾病、孕前咨询、不孕不育的指导及诊治。</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页面标题：专家介绍｜孔玉屏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全职妇科医生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擅长妇科内分泌疾病、孕前咨询、不孕不育的指导及诊治。</w:t>
      </w:r>
    </w:p>
    <w:p>
      <w:pPr>
        <w:spacing w:after="40" w:before="0"/>
      </w:pPr>
      <w:r>
        <w:rPr>
          <w:rFonts w:ascii="宋体" w:hAnsi="宋体" w:eastAsia="宋体"/>
          <w:b/>
          <w:i w:val="0"/>
          <w:color w:val="1F3B66"/>
          <w:sz w:val="21"/>
        </w:rPr>
        <w:t>2. 擅长操作：</w:t>
      </w:r>
      <w:r>
        <w:rPr>
          <w:rFonts w:ascii="宋体" w:hAnsi="宋体" w:eastAsia="宋体"/>
          <w:b w:val="0"/>
          <w:i w:val="0"/>
          <w:sz w:val="21"/>
        </w:rPr>
        <w:t>擅长妇科手术、微创手术及腔镜下的检查及治疗。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妇科主任，副主任医师</w:t>
      </w:r>
    </w:p>
    <w:p>
      <w:pPr>
        <w:spacing w:after="40" w:before="0"/>
      </w:pPr>
      <w:r>
        <w:rPr>
          <w:rFonts w:ascii="宋体" w:hAnsi="宋体" w:eastAsia="宋体"/>
          <w:b w:val="0"/>
          <w:i w:val="0"/>
          <w:sz w:val="21"/>
        </w:rPr>
        <w:t>• 上海私立妇儿医疗机构妇产科 妇产科主任医生</w:t>
      </w:r>
    </w:p>
    <w:p>
      <w:pPr>
        <w:spacing w:after="40" w:before="0"/>
      </w:pPr>
      <w:r>
        <w:rPr>
          <w:rFonts w:ascii="宋体" w:hAnsi="宋体" w:eastAsia="宋体"/>
          <w:b w:val="0"/>
          <w:i w:val="0"/>
          <w:sz w:val="21"/>
        </w:rPr>
        <w:t>• 上海东方联合医院妇产科 妇产科主任医生</w:t>
      </w:r>
    </w:p>
    <w:p>
      <w:pPr>
        <w:spacing w:after="40" w:before="0"/>
      </w:pPr>
      <w:r>
        <w:rPr>
          <w:rFonts w:ascii="宋体" w:hAnsi="宋体" w:eastAsia="宋体"/>
          <w:b w:val="0"/>
          <w:i w:val="0"/>
          <w:sz w:val="21"/>
        </w:rPr>
        <w:t>• 上海私立医疗中心妇产科 主诊医生</w:t>
      </w:r>
    </w:p>
    <w:p>
      <w:pPr>
        <w:spacing w:after="40" w:before="0"/>
      </w:pPr>
      <w:r>
        <w:rPr>
          <w:rFonts w:ascii="宋体" w:hAnsi="宋体" w:eastAsia="宋体"/>
          <w:b w:val="0"/>
          <w:i w:val="0"/>
          <w:sz w:val="21"/>
        </w:rPr>
        <w:t>• 上海私立妇儿医疗中心妇产科 主诊医生</w:t>
      </w:r>
    </w:p>
    <w:p>
      <w:pPr>
        <w:spacing w:after="40" w:before="0"/>
      </w:pPr>
      <w:r>
        <w:rPr>
          <w:rFonts w:ascii="宋体" w:hAnsi="宋体" w:eastAsia="宋体"/>
          <w:b w:val="0"/>
          <w:i w:val="0"/>
          <w:sz w:val="21"/>
        </w:rPr>
        <w:t>• 复旦大学附属华东医院妇产科 副主任医生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19 位｜郑莉（妇科·全职）</w:t>
      </w:r>
    </w:p>
    <w:p>
      <w:pPr>
        <w:spacing w:after="40" w:before="0"/>
      </w:pPr>
      <w:r>
        <w:rPr>
          <w:rFonts w:ascii="宋体" w:hAnsi="宋体" w:eastAsia="宋体"/>
          <w:b/>
          <w:i w:val="0"/>
          <w:color w:val="0B3D5C"/>
          <w:sz w:val="26"/>
        </w:rPr>
        <w:t>姓名：郑莉</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标签：妇科专家</w:t>
      </w:r>
    </w:p>
    <w:p>
      <w:pPr>
        <w:spacing w:after="40" w:before="0"/>
      </w:pPr>
      <w:r>
        <w:rPr>
          <w:rFonts w:ascii="宋体" w:hAnsi="宋体" w:eastAsia="宋体"/>
          <w:b w:val="0"/>
          <w:i w:val="0"/>
          <w:sz w:val="21"/>
        </w:rPr>
        <w:t>任职：妇科医生｜曜影医疗，上海商城门诊部</w:t>
      </w:r>
    </w:p>
    <w:p>
      <w:pPr>
        <w:spacing w:after="40" w:before="0"/>
      </w:pPr>
      <w:r>
        <w:rPr>
          <w:rFonts w:ascii="宋体" w:hAnsi="宋体" w:eastAsia="宋体"/>
          <w:b w:val="0"/>
          <w:i w:val="0"/>
          <w:sz w:val="21"/>
        </w:rPr>
        <w:t>擅长：擅长妇科类疾病的诊治，包括妇科感染、宫颈病变、异常子宫出血、妇科内分泌以及妇科良恶性肿瘤的治疗</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页面标题：专家介绍｜郑莉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全职妇科医生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擅长妇科类疾病的诊治，包括妇科感染、宫颈病变、异常子宫出血、妇科内分泌以及妇科良恶性肿瘤的治疗</w:t>
      </w:r>
    </w:p>
    <w:p>
      <w:pPr>
        <w:spacing w:after="40" w:before="0"/>
      </w:pPr>
      <w:r>
        <w:rPr>
          <w:rFonts w:ascii="宋体" w:hAnsi="宋体" w:eastAsia="宋体"/>
          <w:b/>
          <w:i w:val="0"/>
          <w:color w:val="1F3B66"/>
          <w:sz w:val="21"/>
        </w:rPr>
        <w:t>2. 擅长操作：</w:t>
      </w:r>
      <w:r>
        <w:rPr>
          <w:rFonts w:ascii="宋体" w:hAnsi="宋体" w:eastAsia="宋体"/>
          <w:b w:val="0"/>
          <w:i w:val="0"/>
          <w:sz w:val="21"/>
        </w:rPr>
        <w:t>擅长妇科手术、包块腹腔镜、宫腔镜、阴道镜等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妇科医生，副主任医师</w:t>
      </w:r>
    </w:p>
    <w:p>
      <w:pPr>
        <w:spacing w:after="40" w:before="0"/>
      </w:pPr>
      <w:r>
        <w:rPr>
          <w:rFonts w:ascii="宋体" w:hAnsi="宋体" w:eastAsia="宋体"/>
          <w:b w:val="0"/>
          <w:i w:val="0"/>
          <w:sz w:val="21"/>
        </w:rPr>
        <w:t>• 上海市第一人民医院 妇产科副主任医师</w:t>
      </w:r>
    </w:p>
    <w:p>
      <w:pPr>
        <w:spacing w:after="40" w:before="0"/>
      </w:pPr>
      <w:r>
        <w:rPr>
          <w:rFonts w:ascii="宋体" w:hAnsi="宋体" w:eastAsia="宋体"/>
          <w:b w:val="0"/>
          <w:i w:val="0"/>
          <w:sz w:val="21"/>
        </w:rPr>
        <w:t>• 上海私立医疗机构 妇产科医生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20 位｜朱莉华（妇科·全职）</w:t>
      </w:r>
    </w:p>
    <w:p>
      <w:pPr>
        <w:spacing w:after="40" w:before="0"/>
      </w:pPr>
      <w:r>
        <w:rPr>
          <w:rFonts w:ascii="宋体" w:hAnsi="宋体" w:eastAsia="宋体"/>
          <w:b/>
          <w:i w:val="0"/>
          <w:color w:val="0B3D5C"/>
          <w:sz w:val="26"/>
        </w:rPr>
        <w:t>姓名：朱莉华</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标签：妇科专家</w:t>
      </w:r>
    </w:p>
    <w:p>
      <w:pPr>
        <w:spacing w:after="40" w:before="0"/>
      </w:pPr>
      <w:r>
        <w:rPr>
          <w:rFonts w:ascii="宋体" w:hAnsi="宋体" w:eastAsia="宋体"/>
          <w:b w:val="0"/>
          <w:i w:val="0"/>
          <w:sz w:val="21"/>
        </w:rPr>
        <w:t>任职：妇科医生｜曜影医疗，上海曜影医院</w:t>
      </w:r>
    </w:p>
    <w:p>
      <w:pPr>
        <w:spacing w:after="40" w:before="0"/>
      </w:pPr>
      <w:r>
        <w:rPr>
          <w:rFonts w:ascii="宋体" w:hAnsi="宋体" w:eastAsia="宋体"/>
          <w:b w:val="0"/>
          <w:i w:val="0"/>
          <w:sz w:val="21"/>
        </w:rPr>
        <w:t>擅长：擅长宫颈疾病、卵巢囊肿及子宫肌瘤等疾病的诊治，对阴道镜手术及宫腔镜手术积累了一定经验，对盆底功能障碍的诊断和非手术治疗有…</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页面标题：专家介绍｜朱莉华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全职妇科医生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擅长宫颈疾病、卵巢囊肿及子宫肌瘤等疾病的诊治，对阴道镜手术及宫腔镜手术积累了一定经验，对盆底功能障碍的诊断和非手术治疗有丰富的经验。</w:t>
      </w:r>
    </w:p>
    <w:p>
      <w:pPr>
        <w:spacing w:after="40" w:before="0"/>
      </w:pPr>
      <w:r>
        <w:rPr>
          <w:rFonts w:ascii="宋体" w:hAnsi="宋体" w:eastAsia="宋体"/>
          <w:b/>
          <w:i w:val="0"/>
          <w:color w:val="1F3B66"/>
          <w:sz w:val="21"/>
        </w:rPr>
        <w:t>2. 擅长操作：</w:t>
      </w:r>
      <w:r>
        <w:rPr>
          <w:rFonts w:ascii="宋体" w:hAnsi="宋体" w:eastAsia="宋体"/>
          <w:b w:val="0"/>
          <w:i w:val="0"/>
          <w:sz w:val="21"/>
        </w:rPr>
        <w:t>擅长妇科手术、包块腹腔镜、宫腔镜、阴道镜等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曜影医疗 妇科医生</w:t>
      </w:r>
    </w:p>
    <w:p>
      <w:pPr>
        <w:spacing w:after="40" w:before="0"/>
      </w:pPr>
      <w:r>
        <w:rPr>
          <w:rFonts w:ascii="宋体" w:hAnsi="宋体" w:eastAsia="宋体"/>
          <w:b w:val="0"/>
          <w:i w:val="0"/>
          <w:sz w:val="21"/>
        </w:rPr>
        <w:t>• 上海私立医疗机构 妇科医生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21 位｜王颖懿（妇科·全职）</w:t>
      </w:r>
    </w:p>
    <w:p>
      <w:pPr>
        <w:spacing w:after="40" w:before="0"/>
      </w:pPr>
      <w:r>
        <w:rPr>
          <w:rFonts w:ascii="宋体" w:hAnsi="宋体" w:eastAsia="宋体"/>
          <w:b/>
          <w:i w:val="0"/>
          <w:color w:val="0B3D5C"/>
          <w:sz w:val="26"/>
        </w:rPr>
        <w:t>姓名：王颖懿</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标签：妇科专家</w:t>
      </w:r>
    </w:p>
    <w:p>
      <w:pPr>
        <w:spacing w:after="40" w:before="0"/>
      </w:pPr>
      <w:r>
        <w:rPr>
          <w:rFonts w:ascii="宋体" w:hAnsi="宋体" w:eastAsia="宋体"/>
          <w:b w:val="0"/>
          <w:i w:val="0"/>
          <w:sz w:val="21"/>
        </w:rPr>
        <w:t>任职：妇科医生｜曜影医疗，陆家嘴门诊部</w:t>
      </w:r>
    </w:p>
    <w:p>
      <w:pPr>
        <w:spacing w:after="40" w:before="0"/>
      </w:pPr>
      <w:r>
        <w:rPr>
          <w:rFonts w:ascii="宋体" w:hAnsi="宋体" w:eastAsia="宋体"/>
          <w:b w:val="0"/>
          <w:i w:val="0"/>
          <w:sz w:val="21"/>
        </w:rPr>
        <w:t>擅长：擅长妇科类疾病的诊治，包括妇科感染、宫颈病变、异常子宫出血、妇科内分泌以及妇科良恶性肿瘤的治疗</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页面标题：专家介绍｜王颖懿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全职妇科医生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擅长妇科类疾病的诊治，包括妇科感染、宫颈病变、异常子宫出血、妇科内分泌以及妇科良恶性肿瘤的治疗</w:t>
      </w:r>
    </w:p>
    <w:p>
      <w:pPr>
        <w:spacing w:after="40" w:before="0"/>
      </w:pPr>
      <w:r>
        <w:rPr>
          <w:rFonts w:ascii="宋体" w:hAnsi="宋体" w:eastAsia="宋体"/>
          <w:b/>
          <w:i w:val="0"/>
          <w:color w:val="1F3B66"/>
          <w:sz w:val="21"/>
        </w:rPr>
        <w:t>2. 擅长操作：</w:t>
      </w:r>
      <w:r>
        <w:rPr>
          <w:rFonts w:ascii="宋体" w:hAnsi="宋体" w:eastAsia="宋体"/>
          <w:b w:val="0"/>
          <w:i w:val="0"/>
          <w:sz w:val="21"/>
        </w:rPr>
        <w:t>擅长妇科手术、包块腹腔镜、宫腔镜、阴道镜等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妇科医生</w:t>
      </w:r>
    </w:p>
    <w:p>
      <w:pPr>
        <w:spacing w:after="40" w:before="0"/>
      </w:pPr>
      <w:r>
        <w:rPr>
          <w:rFonts w:ascii="宋体" w:hAnsi="宋体" w:eastAsia="宋体"/>
          <w:b w:val="0"/>
          <w:i w:val="0"/>
          <w:sz w:val="21"/>
        </w:rPr>
        <w:t>• 上海私立医疗中心妇科 主治医师</w:t>
      </w:r>
    </w:p>
    <w:p>
      <w:pPr>
        <w:spacing w:after="40" w:before="0"/>
      </w:pPr>
      <w:r>
        <w:rPr>
          <w:rFonts w:ascii="宋体" w:hAnsi="宋体" w:eastAsia="宋体"/>
          <w:b w:val="0"/>
          <w:i w:val="0"/>
          <w:sz w:val="21"/>
        </w:rPr>
        <w:t>• 上海某国际妇产科医院 主治医师</w:t>
      </w:r>
    </w:p>
    <w:p>
      <w:pPr>
        <w:spacing w:after="40" w:before="0"/>
      </w:pPr>
      <w:r>
        <w:rPr>
          <w:rFonts w:ascii="宋体" w:hAnsi="宋体" w:eastAsia="宋体"/>
          <w:b w:val="0"/>
          <w:i w:val="0"/>
          <w:sz w:val="21"/>
        </w:rPr>
        <w:t>• 上海市第十人民医院妇产科 主治医师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22 位｜刘莉（妇科·全职）</w:t>
      </w:r>
    </w:p>
    <w:p>
      <w:pPr>
        <w:spacing w:after="40" w:before="0"/>
      </w:pPr>
      <w:r>
        <w:rPr>
          <w:rFonts w:ascii="宋体" w:hAnsi="宋体" w:eastAsia="宋体"/>
          <w:b/>
          <w:i w:val="0"/>
          <w:color w:val="0B3D5C"/>
          <w:sz w:val="26"/>
        </w:rPr>
        <w:t>姓名：刘莉</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标签：妇科专家</w:t>
      </w:r>
    </w:p>
    <w:p>
      <w:pPr>
        <w:spacing w:after="40" w:before="0"/>
      </w:pPr>
      <w:r>
        <w:rPr>
          <w:rFonts w:ascii="宋体" w:hAnsi="宋体" w:eastAsia="宋体"/>
          <w:b w:val="0"/>
          <w:i w:val="0"/>
          <w:sz w:val="21"/>
        </w:rPr>
        <w:t>任职：妇科医生｜曜影医疗，上海曜影医院</w:t>
      </w:r>
    </w:p>
    <w:p>
      <w:pPr>
        <w:spacing w:after="40" w:before="0"/>
      </w:pPr>
      <w:r>
        <w:rPr>
          <w:rFonts w:ascii="宋体" w:hAnsi="宋体" w:eastAsia="宋体"/>
          <w:b w:val="0"/>
          <w:i w:val="0"/>
          <w:sz w:val="21"/>
        </w:rPr>
        <w:t>擅长：擅长宫颈和宫腔疾病的诊治，如宫颈癌前病变筛查、HPV持续感染引起的宫颈、阴道和外阴上皮内瘤变的诊治，以及女性月经失调、绝…</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页面标题：专家介绍｜刘莉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全职妇科医生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宫颈和宫腔疾病的诊治，如宫颈癌前病变筛查、HPV持续感染引起的宫颈、阴道和外阴上皮内瘤变的诊治，以及女性月经失调、绝经综合症、卵巢早衰、性激素替代治疗等。同时，她还能熟练操作阴道镜、宫腔镜检查，以及激光术、光动力治疗、免疫治疗、LEEP锥切术，热球治疗仪等。</w:t>
      </w:r>
    </w:p>
    <w:p>
      <w:pPr>
        <w:spacing w:after="40" w:before="0"/>
      </w:pPr>
      <w:r>
        <w:rPr>
          <w:rFonts w:ascii="宋体" w:hAnsi="宋体" w:eastAsia="宋体"/>
          <w:b/>
          <w:i w:val="0"/>
          <w:color w:val="1F3B66"/>
          <w:sz w:val="21"/>
        </w:rPr>
        <w:t>2. 擅长操作：</w:t>
      </w:r>
      <w:r>
        <w:rPr>
          <w:rFonts w:ascii="宋体" w:hAnsi="宋体" w:eastAsia="宋体"/>
          <w:b w:val="0"/>
          <w:i w:val="0"/>
          <w:sz w:val="21"/>
        </w:rPr>
        <w:t>擅长妇科手术、包块腹腔镜、宫腔镜、阴道镜等</w:t>
      </w:r>
    </w:p>
    <w:p>
      <w:pPr>
        <w:spacing w:after="40" w:before="0"/>
      </w:pPr>
      <w:r>
        <w:rPr>
          <w:rFonts w:ascii="宋体" w:hAnsi="宋体" w:eastAsia="宋体"/>
          <w:b/>
          <w:i w:val="0"/>
          <w:color w:val="1F3B66"/>
          <w:sz w:val="21"/>
        </w:rPr>
        <w:t>4. 偏重方向：</w:t>
      </w:r>
      <w:r>
        <w:rPr>
          <w:rFonts w:ascii="宋体" w:hAnsi="宋体" w:eastAsia="宋体"/>
          <w:b w:val="0"/>
          <w:i w:val="0"/>
          <w:sz w:val="21"/>
        </w:rPr>
        <w:t>宫颈治疗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妇科医生</w:t>
      </w:r>
    </w:p>
    <w:p>
      <w:pPr>
        <w:spacing w:after="40" w:before="0"/>
      </w:pPr>
      <w:r>
        <w:rPr>
          <w:rFonts w:ascii="宋体" w:hAnsi="宋体" w:eastAsia="宋体"/>
          <w:b w:val="0"/>
          <w:i w:val="0"/>
          <w:sz w:val="21"/>
        </w:rPr>
        <w:t>• 上海某医疗中心妇产科 副主任医师</w:t>
      </w:r>
    </w:p>
    <w:p>
      <w:pPr>
        <w:spacing w:after="40" w:before="0"/>
      </w:pPr>
      <w:r>
        <w:rPr>
          <w:rFonts w:ascii="宋体" w:hAnsi="宋体" w:eastAsia="宋体"/>
          <w:b w:val="0"/>
          <w:i w:val="0"/>
          <w:sz w:val="21"/>
        </w:rPr>
        <w:t>• 上海复旦大学附属华山医院健康管理中心/特需门诊 主治医师</w:t>
      </w:r>
    </w:p>
    <w:p>
      <w:pPr>
        <w:spacing w:after="40" w:before="0"/>
      </w:pPr>
      <w:r>
        <w:rPr>
          <w:rFonts w:ascii="宋体" w:hAnsi="宋体" w:eastAsia="宋体"/>
          <w:b w:val="0"/>
          <w:i w:val="0"/>
          <w:sz w:val="21"/>
        </w:rPr>
        <w:t>• 上海交通大学附属同仁医院妇产科 主治医师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23 位｜佟林林（妇科·全职）</w:t>
      </w:r>
    </w:p>
    <w:p>
      <w:pPr>
        <w:spacing w:after="40" w:before="0"/>
      </w:pPr>
      <w:r>
        <w:rPr>
          <w:rFonts w:ascii="宋体" w:hAnsi="宋体" w:eastAsia="宋体"/>
          <w:b/>
          <w:i w:val="0"/>
          <w:color w:val="0B3D5C"/>
          <w:sz w:val="26"/>
        </w:rPr>
        <w:t>姓名：佟林林</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标签：妇科专家</w:t>
      </w:r>
    </w:p>
    <w:p>
      <w:pPr>
        <w:spacing w:after="40" w:before="0"/>
      </w:pPr>
      <w:r>
        <w:rPr>
          <w:rFonts w:ascii="宋体" w:hAnsi="宋体" w:eastAsia="宋体"/>
          <w:b w:val="0"/>
          <w:i w:val="0"/>
          <w:sz w:val="21"/>
        </w:rPr>
        <w:t>任职：妇科医生｜曜影医疗，上海曜影医院</w:t>
      </w:r>
    </w:p>
    <w:p>
      <w:pPr>
        <w:spacing w:after="40" w:before="0"/>
      </w:pPr>
      <w:r>
        <w:rPr>
          <w:rFonts w:ascii="宋体" w:hAnsi="宋体" w:eastAsia="宋体"/>
          <w:b w:val="0"/>
          <w:i w:val="0"/>
          <w:sz w:val="21"/>
        </w:rPr>
        <w:t>擅长：佟医生在哈尔滨医科大学获得医学硕士学位，从1993年开始从事妇产科临床工作30余年。擅长妇科常见病多发病诊断治疗、女性生…</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页面标题：专家介绍｜佟林林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全职妇科医生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佟医生在哈尔滨医科大学获得医学硕士学位，从1993年开始从事妇产科临床工作30余年。擅长妇科常见病多发病诊断治疗、女性生殖内分泌疾病的诊治、肿瘤的早期筛查等。</w:t>
        <w:br/>
        <w:br/>
        <w:t>曾在核心期刊发表学术论文近10篇，获得省级科研课题两项、市科技进步二等奖一项、论著一部。曾任中国中西医结合妇产与妇幼保健分会委员、黑龙江省医学会妇产分会委员、黑龙江省生殖医学会委员。</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现任曜影医疗妇科医生</w:t>
      </w:r>
    </w:p>
    <w:p>
      <w:pPr>
        <w:spacing w:after="40" w:before="0"/>
      </w:pPr>
      <w:r>
        <w:rPr>
          <w:rFonts w:ascii="宋体" w:hAnsi="宋体" w:eastAsia="宋体"/>
          <w:b w:val="0"/>
          <w:i w:val="0"/>
          <w:sz w:val="21"/>
        </w:rPr>
        <w:t>• 哈尔滨医科大学附属第五医院 主任医师、副教授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哈尔滨医科大学国家级规培基地导师</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24 位｜胡朵朵（妇科·全职）</w:t>
      </w:r>
    </w:p>
    <w:p>
      <w:pPr>
        <w:spacing w:after="40" w:before="0"/>
      </w:pPr>
      <w:r>
        <w:rPr>
          <w:rFonts w:ascii="宋体" w:hAnsi="宋体" w:eastAsia="宋体"/>
          <w:b/>
          <w:i w:val="0"/>
          <w:color w:val="0B3D5C"/>
          <w:sz w:val="26"/>
        </w:rPr>
        <w:t>姓名：胡朵朵</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标签：妇科专家</w:t>
      </w:r>
    </w:p>
    <w:p>
      <w:pPr>
        <w:spacing w:after="40" w:before="0"/>
      </w:pPr>
      <w:r>
        <w:rPr>
          <w:rFonts w:ascii="宋体" w:hAnsi="宋体" w:eastAsia="宋体"/>
          <w:b w:val="0"/>
          <w:i w:val="0"/>
          <w:sz w:val="21"/>
        </w:rPr>
        <w:t>任职：妇科医生｜曜影医疗，上海曜影医院</w:t>
      </w:r>
    </w:p>
    <w:p>
      <w:pPr>
        <w:spacing w:after="40" w:before="0"/>
      </w:pPr>
      <w:r>
        <w:rPr>
          <w:rFonts w:ascii="宋体" w:hAnsi="宋体" w:eastAsia="宋体"/>
          <w:b w:val="0"/>
          <w:i w:val="0"/>
          <w:sz w:val="21"/>
        </w:rPr>
        <w:t>擅长：胡朵朵医生现任曜影医疗妇科医生。</w:t>
        <w:br/>
        <w:br/>
        <w:br/>
        <w:br/>
        <w:t>胡医生2004年毕业于上海交通大学医学院（原上海第二医科大学）临床医学专业七年制…</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页面标题：专家介绍｜胡朵朵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全职妇科医生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胡朵朵医生现任曜影医疗妇科医生。</w:t>
        <w:br/>
        <w:br/>
        <w:br/>
        <w:br/>
        <w:t>胡医生2004年毕业于上海交通大学医学院（原上海第二医科大学）临床医学专业七年制英文班，自2002年起进入上海交通大学医学院附属新华医院妇产科工作，积累了二十余年丰富的临床经验。</w:t>
        <w:br/>
        <w:br/>
        <w:br/>
        <w:br/>
        <w:t>胡医生擅长异常子宫出血、子宫内膜异位症、子宫肌瘤、卵巢囊肿、宫颈疾病、多囊卵巢综合征、青少年妇科、围绝经期综合征等妇科内分泌疾病及妇科良恶性肿瘤的规范化诊疗，同时开展各类盆底功能障碍性疾病如尿失禁、盆腔脏器脱垂、产后盆底肌损伤、阴道松弛、慢性盆腔痛等的专科诊疗与系统康复治疗；熟练开展腹腔镜、宫腔镜等各类妇科微创手术，临床经验丰富。胡医生具有国家二级心理咨询师专业资质，可有效缓解妇科慢性病、生殖焦虑、围绝经期情绪障碍等心理问题，兼顾躯体疾病治疗与心理健康调节，实现身心综合管理。</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妇科医生</w:t>
      </w:r>
    </w:p>
    <w:p>
      <w:pPr>
        <w:spacing w:after="40" w:before="0"/>
      </w:pPr>
      <w:r>
        <w:rPr>
          <w:rFonts w:ascii="宋体" w:hAnsi="宋体" w:eastAsia="宋体"/>
          <w:b w:val="0"/>
          <w:i w:val="0"/>
          <w:sz w:val="21"/>
        </w:rPr>
        <w:t>• 上海交通大学医学院附属新华医院妇产科 主治医师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154 位｜徐伟（妇科·兼职）</w:t>
      </w:r>
    </w:p>
    <w:p>
      <w:pPr>
        <w:spacing w:after="40" w:before="0"/>
      </w:pPr>
      <w:r>
        <w:rPr>
          <w:rFonts w:ascii="宋体" w:hAnsi="宋体" w:eastAsia="宋体"/>
          <w:b/>
          <w:i w:val="0"/>
          <w:color w:val="0B3D5C"/>
          <w:sz w:val="26"/>
        </w:rPr>
        <w:t>姓名：徐伟</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标签：妇科专家</w:t>
      </w:r>
    </w:p>
    <w:p>
      <w:pPr>
        <w:spacing w:after="40" w:before="0"/>
      </w:pPr>
      <w:r>
        <w:rPr>
          <w:rFonts w:ascii="宋体" w:hAnsi="宋体" w:eastAsia="宋体"/>
          <w:b w:val="0"/>
          <w:i w:val="0"/>
          <w:sz w:val="21"/>
        </w:rPr>
        <w:t>任职：妇科医生｜上海交通大学医学院附属第一人民医院 妇科｜曜影医疗 兼职妇科医生</w:t>
      </w:r>
    </w:p>
    <w:p>
      <w:pPr>
        <w:spacing w:after="40" w:before="0"/>
      </w:pPr>
      <w:r>
        <w:rPr>
          <w:rFonts w:ascii="宋体" w:hAnsi="宋体" w:eastAsia="宋体"/>
          <w:b w:val="0"/>
          <w:i w:val="0"/>
          <w:sz w:val="21"/>
        </w:rPr>
        <w:t>擅长：擅长妇科各种良性疾病及恶性肿瘤的诊断和治疗，以及卵巢囊肿、子宫肌瘤等疾病的微创手术及经腹手术治疗；对盆腔器官脱垂及卵巢癌…</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页面标题：专家介绍｜徐伟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医学硕士（毕业于上海医科大学，复旦大学上海医学院医学硕士）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兼职妇科医生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擅长妇科各种良性疾病及恶性肿瘤的诊断和治疗，以及卵巢囊肿、子宫肌瘤等疾病的微创手术及经腹手术治疗；对盆腔器官脱垂及卵巢癌、子宫内膜癌、宫颈癌的诊断和治疗也拥有丰富的经验。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上海市第一人民医院妇科主任医师、教授</w:t>
      </w:r>
    </w:p>
    <w:p>
      <w:pPr>
        <w:spacing w:after="40" w:before="0"/>
      </w:pPr>
      <w:r>
        <w:rPr>
          <w:rFonts w:ascii="宋体" w:hAnsi="宋体" w:eastAsia="宋体"/>
          <w:b w:val="0"/>
          <w:i w:val="0"/>
          <w:sz w:val="21"/>
        </w:rPr>
        <w:t>• 毕业于上海医科大学，长期从事妇产科临床医疗工作，妇产科临床工作经验30余年</w:t>
      </w:r>
    </w:p>
    <w:p>
      <w:pPr>
        <w:spacing w:after="40" w:before="0"/>
      </w:pPr>
      <w:r>
        <w:rPr>
          <w:rFonts w:ascii="宋体" w:hAnsi="宋体" w:eastAsia="宋体"/>
          <w:b w:val="0"/>
          <w:i w:val="0"/>
          <w:sz w:val="21"/>
        </w:rPr>
        <w:t>• 长期担任上海交大医学院和南京医科大学的教学工作</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在国内核心期刊发表论文及SCI论文共十余篇</w:t>
      </w:r>
    </w:p>
    <w:p>
      <w:pPr>
        <w:spacing w:after="40" w:before="0"/>
      </w:pPr>
      <w:r>
        <w:rPr>
          <w:rFonts w:ascii="宋体" w:hAnsi="宋体" w:eastAsia="宋体"/>
          <w:b w:val="0"/>
          <w:i w:val="0"/>
          <w:sz w:val="21"/>
        </w:rPr>
        <w:t>• 作为主要完成人获2012年上海市科技进步奖一等奖（项目：上皮性卵巢癌早期诊断及预后判定的临床和基础研究，完成科室：妇产科）</w:t>
      </w:r>
    </w:p>
    <w:p>
      <w:pPr>
        <w:spacing w:after="40" w:before="0"/>
      </w:pPr>
      <w:r>
        <w:rPr>
          <w:rFonts w:ascii="宋体" w:hAnsi="宋体" w:eastAsia="宋体"/>
          <w:b w:val="0"/>
          <w:i w:val="0"/>
          <w:sz w:val="21"/>
        </w:rPr>
        <w:t>• 曾获上海医学科技奖二等奖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155 位｜薛晓红（妇科·兼职）</w:t>
      </w:r>
    </w:p>
    <w:p>
      <w:pPr>
        <w:spacing w:after="40" w:before="0"/>
      </w:pPr>
      <w:r>
        <w:rPr>
          <w:rFonts w:ascii="宋体" w:hAnsi="宋体" w:eastAsia="宋体"/>
          <w:b/>
          <w:i w:val="0"/>
          <w:color w:val="0B3D5C"/>
          <w:sz w:val="26"/>
        </w:rPr>
        <w:t>姓名：薛晓红</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标签：妇科专家</w:t>
      </w:r>
    </w:p>
    <w:p>
      <w:pPr>
        <w:spacing w:after="40" w:before="0"/>
      </w:pPr>
      <w:r>
        <w:rPr>
          <w:rFonts w:ascii="宋体" w:hAnsi="宋体" w:eastAsia="宋体"/>
          <w:b w:val="0"/>
          <w:i w:val="0"/>
          <w:sz w:val="21"/>
        </w:rPr>
        <w:t>任职：妇科医生｜复旦大学附属妇产科医院 妇科｜曜影医疗 兼职妇科医生</w:t>
      </w:r>
    </w:p>
    <w:p>
      <w:pPr>
        <w:spacing w:after="40" w:before="0"/>
      </w:pPr>
      <w:r>
        <w:rPr>
          <w:rFonts w:ascii="宋体" w:hAnsi="宋体" w:eastAsia="宋体"/>
          <w:b w:val="0"/>
          <w:i w:val="0"/>
          <w:sz w:val="21"/>
        </w:rPr>
        <w:t>擅长：从事妇产科临床30余年，擅长妇科良恶性肿瘤如子宫肌瘤、宫颈癌、卵巢肿瘤、卵巢囊肿的诊治。在妇科腹腔镜手术方面临床经验丰富…</w:t>
      </w:r>
    </w:p>
    <w:p>
      <w:pPr>
        <w:spacing w:after="40" w:before="0"/>
      </w:pPr>
      <w:r>
        <w:rPr>
          <w:rFonts w:ascii="宋体" w:hAnsi="宋体" w:eastAsia="宋体"/>
          <w:b w:val="0"/>
          <w:i w:val="0"/>
          <w:color w:val="666666"/>
          <w:sz w:val="18"/>
        </w:rPr>
        <w:t>底部小字：曜影医疗兼职医生｜复旦大学附属妇产科医院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页面标题：专家介绍｜薛晓红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兼职妇科医生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从事妇产科临床30余年，擅长妇科良恶性肿瘤如子宫肌瘤、宫颈癌、卵巢肿瘤、卵巢囊肿的诊治。在妇科腹腔镜手术方面临床经验丰富，尤其擅长早期子宫内膜癌、宫颈癌的腹腔镜下手术治疗。同时擅长女性生殖内分泌疾病的诊治，年完成妇科4级手术月均500例左右。对子宫内膜异位症、女性不孕症及多囊卵巢综合征等疾病的治疗亦有丰富的临床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复旦大学附属妇产科医院妇科主任医师</w:t>
      </w:r>
    </w:p>
    <w:p>
      <w:pPr>
        <w:spacing w:after="40" w:before="0"/>
      </w:pPr>
      <w:r>
        <w:rPr>
          <w:rFonts w:ascii="宋体" w:hAnsi="宋体" w:eastAsia="宋体"/>
          <w:b w:val="0"/>
          <w:i w:val="0"/>
          <w:sz w:val="21"/>
        </w:rPr>
        <w:t>• 1990年毕业于上海医科大学临床医疗系，同年至妇产科医院从事临床医疗及教学工作</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参与子宫内膜异位症及多囊卵巢综合征的国家自然科学基金课题研究</w:t>
      </w:r>
    </w:p>
    <w:p>
      <w:pPr>
        <w:spacing w:after="40" w:before="0"/>
      </w:pPr>
      <w:r>
        <w:rPr>
          <w:rFonts w:ascii="宋体" w:hAnsi="宋体" w:eastAsia="宋体"/>
          <w:b w:val="0"/>
          <w:i w:val="0"/>
          <w:sz w:val="21"/>
        </w:rPr>
        <w:t>• 完成腹腔镜相关论文近10篇</w:t>
      </w:r>
    </w:p>
    <w:p>
      <w:pPr>
        <w:spacing w:after="40" w:before="0"/>
      </w:pPr>
      <w:r>
        <w:rPr>
          <w:rFonts w:ascii="宋体" w:hAnsi="宋体" w:eastAsia="宋体"/>
          <w:b w:val="0"/>
          <w:i w:val="0"/>
          <w:sz w:val="21"/>
        </w:rPr>
        <w:t>• 参编《实用妇产科》（第三、四版）、《妇科内分泌药物治疗手册》</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25 位｜王晓峰（骨科·全职）</w:t>
      </w:r>
    </w:p>
    <w:p>
      <w:pPr>
        <w:spacing w:after="40" w:before="0"/>
      </w:pPr>
      <w:r>
        <w:rPr>
          <w:rFonts w:ascii="宋体" w:hAnsi="宋体" w:eastAsia="宋体"/>
          <w:b/>
          <w:i w:val="0"/>
          <w:color w:val="0B3D5C"/>
          <w:sz w:val="26"/>
        </w:rPr>
        <w:t>姓名：王晓峰</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任职：骨科医生｜曜影医疗，上海曜影医院</w:t>
      </w:r>
    </w:p>
    <w:p>
      <w:pPr>
        <w:spacing w:after="40" w:before="0"/>
      </w:pPr>
      <w:r>
        <w:rPr>
          <w:rFonts w:ascii="宋体" w:hAnsi="宋体" w:eastAsia="宋体"/>
          <w:b w:val="0"/>
          <w:i w:val="0"/>
          <w:sz w:val="21"/>
        </w:rPr>
        <w:t>擅长：擅长诊治成人骨科各类关节，脊柱疾患，四肢骨折创伤及运动损伤等，尤其专长髋膝关节疾病的保守及关节置换，截骨等手术治疗。</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页面标题：专家介绍｜王晓峰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擅长诊治成人骨科各类关节，脊柱疾患，四肢骨折创伤及运动损伤等，尤其专长髋膝关节疾病的保守及关节置换，截骨等手术治疗。</w:t>
      </w:r>
    </w:p>
    <w:p>
      <w:pPr>
        <w:spacing w:after="40" w:before="0"/>
      </w:pPr>
      <w:r>
        <w:rPr>
          <w:rFonts w:ascii="宋体" w:hAnsi="宋体" w:eastAsia="宋体"/>
          <w:b/>
          <w:i w:val="0"/>
          <w:color w:val="1F3B66"/>
          <w:sz w:val="21"/>
        </w:rPr>
        <w:t>2. 擅长操作：</w:t>
      </w:r>
      <w:r>
        <w:rPr>
          <w:rFonts w:ascii="宋体" w:hAnsi="宋体" w:eastAsia="宋体"/>
          <w:b w:val="0"/>
          <w:i w:val="0"/>
          <w:sz w:val="21"/>
        </w:rPr>
        <w:t>各类人工关节、膝髋关节置换</w:t>
      </w:r>
    </w:p>
    <w:p>
      <w:pPr>
        <w:spacing w:after="40" w:before="0"/>
      </w:pPr>
      <w:r>
        <w:rPr>
          <w:rFonts w:ascii="宋体" w:hAnsi="宋体" w:eastAsia="宋体"/>
          <w:b/>
          <w:i w:val="0"/>
          <w:color w:val="1F3B66"/>
          <w:sz w:val="21"/>
        </w:rPr>
        <w:t>4. 偏重方向：</w:t>
      </w:r>
      <w:r>
        <w:rPr>
          <w:rFonts w:ascii="宋体" w:hAnsi="宋体" w:eastAsia="宋体"/>
          <w:b w:val="0"/>
          <w:i w:val="0"/>
          <w:sz w:val="21"/>
        </w:rPr>
        <w:t>膝髋关节疾病、脊柱疾病</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骨科医生，骨科及运动医学科主任，副主任医师</w:t>
      </w:r>
    </w:p>
    <w:p>
      <w:pPr>
        <w:spacing w:after="40" w:before="0"/>
      </w:pPr>
      <w:r>
        <w:rPr>
          <w:rFonts w:ascii="宋体" w:hAnsi="宋体" w:eastAsia="宋体"/>
          <w:b w:val="0"/>
          <w:i w:val="0"/>
          <w:sz w:val="21"/>
        </w:rPr>
        <w:t>• 复旦大学附属中山医院骨科 副主任医师</w:t>
      </w:r>
    </w:p>
    <w:p>
      <w:pPr>
        <w:spacing w:after="40" w:before="0"/>
      </w:pPr>
      <w:r>
        <w:rPr>
          <w:rFonts w:ascii="宋体" w:hAnsi="宋体" w:eastAsia="宋体"/>
          <w:b w:val="0"/>
          <w:i w:val="0"/>
          <w:sz w:val="21"/>
        </w:rPr>
        <w:t>• 复旦大学附属中山医院厦门医院骨科 执行副主任（主持工作）</w:t>
      </w:r>
    </w:p>
    <w:p>
      <w:pPr>
        <w:spacing w:after="40" w:before="0"/>
      </w:pPr>
      <w:r>
        <w:rPr>
          <w:rFonts w:ascii="宋体" w:hAnsi="宋体" w:eastAsia="宋体"/>
          <w:b w:val="0"/>
          <w:i w:val="0"/>
          <w:sz w:val="21"/>
        </w:rPr>
        <w:t>• 日本国立佐贺大学骨科、关节外科 助教</w:t>
      </w:r>
    </w:p>
    <w:p>
      <w:pPr>
        <w:spacing w:after="40" w:before="0"/>
      </w:pPr>
      <w:r>
        <w:rPr>
          <w:rFonts w:ascii="宋体" w:hAnsi="宋体" w:eastAsia="宋体"/>
          <w:b w:val="0"/>
          <w:i w:val="0"/>
          <w:sz w:val="21"/>
        </w:rPr>
        <w:t>• 法国Hospital de Jean Mermoz 访问学者</w:t>
      </w:r>
    </w:p>
    <w:p>
      <w:pPr>
        <w:spacing w:after="40" w:before="0"/>
      </w:pPr>
      <w:r>
        <w:rPr>
          <w:rFonts w:ascii="宋体" w:hAnsi="宋体" w:eastAsia="宋体"/>
          <w:b w:val="0"/>
          <w:i w:val="0"/>
          <w:sz w:val="21"/>
        </w:rPr>
        <w:t>• 加拿大London Health Science Center，University Hospital，West Ontario 访问学者</w:t>
      </w:r>
    </w:p>
    <w:p>
      <w:pPr>
        <w:spacing w:after="40" w:before="0"/>
      </w:pPr>
      <w:r>
        <w:rPr>
          <w:rFonts w:ascii="宋体" w:hAnsi="宋体" w:eastAsia="宋体"/>
          <w:b w:val="0"/>
          <w:i w:val="0"/>
          <w:sz w:val="21"/>
        </w:rPr>
        <w:t>• 香港玛丽医院 访问学者</w:t>
      </w:r>
    </w:p>
    <w:p>
      <w:pPr>
        <w:spacing w:after="40" w:before="0"/>
      </w:pPr>
      <w:r>
        <w:rPr>
          <w:rFonts w:ascii="宋体" w:hAnsi="宋体" w:eastAsia="宋体"/>
          <w:b w:val="0"/>
          <w:i w:val="0"/>
          <w:sz w:val="21"/>
        </w:rPr>
        <w:t>• 日本福冈整形病院 访问学者</w:t>
      </w:r>
    </w:p>
    <w:p>
      <w:pPr>
        <w:spacing w:after="40" w:before="0"/>
      </w:pPr>
      <w:r>
        <w:rPr>
          <w:rFonts w:ascii="宋体" w:hAnsi="宋体" w:eastAsia="宋体"/>
          <w:b w:val="0"/>
          <w:i w:val="0"/>
          <w:sz w:val="21"/>
        </w:rPr>
        <w:t>• 日本惠庭病院 访问学者</w:t>
      </w:r>
    </w:p>
    <w:p>
      <w:pPr>
        <w:spacing w:after="40" w:before="0"/>
      </w:pPr>
      <w:r>
        <w:rPr>
          <w:rFonts w:ascii="宋体" w:hAnsi="宋体" w:eastAsia="宋体"/>
          <w:b w:val="0"/>
          <w:i w:val="0"/>
          <w:sz w:val="21"/>
        </w:rPr>
        <w:t>• 美国罗格斯大学 访问学者</w:t>
      </w:r>
    </w:p>
    <w:p>
      <w:pPr>
        <w:spacing w:after="40" w:before="0"/>
      </w:pPr>
      <w:r>
        <w:rPr>
          <w:rFonts w:ascii="宋体" w:hAnsi="宋体" w:eastAsia="宋体"/>
          <w:b w:val="0"/>
          <w:i w:val="0"/>
          <w:sz w:val="21"/>
        </w:rPr>
        <w:t>• 美国丹佛科罗拉多关节置换中心 访问学者</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合著论文《微信群用于髋膝关节置换术后患者管理》，载《老年医学与保健》2018年第6期，作者单位：复旦大学附属中山医院厦门医院、复旦大学附属中山医院</w:t>
      </w:r>
    </w:p>
    <w:p>
      <w:pPr>
        <w:spacing w:after="40" w:before="0"/>
      </w:pPr>
      <w:r>
        <w:rPr>
          <w:rFonts w:ascii="宋体" w:hAnsi="宋体" w:eastAsia="宋体"/>
          <w:b w:val="0"/>
          <w:i w:val="0"/>
          <w:sz w:val="21"/>
        </w:rPr>
        <w:t>• 合著会议论文《膝关节骨性关节炎的MRI诊断价值》，2013年上海市医学会骨科学术年会，作者单位：复旦大学附属中山医院</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26 位｜董宇启（骨科·全职）</w:t>
      </w:r>
    </w:p>
    <w:p>
      <w:pPr>
        <w:spacing w:after="40" w:before="0"/>
      </w:pPr>
      <w:r>
        <w:rPr>
          <w:rFonts w:ascii="宋体" w:hAnsi="宋体" w:eastAsia="宋体"/>
          <w:b/>
          <w:i w:val="0"/>
          <w:color w:val="0B3D5C"/>
          <w:sz w:val="26"/>
        </w:rPr>
        <w:t>姓名：董宇启</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任职：骨科医生｜曜影医疗，黄浦滨江门诊部</w:t>
      </w:r>
    </w:p>
    <w:p>
      <w:pPr>
        <w:spacing w:after="40" w:before="0"/>
      </w:pPr>
      <w:r>
        <w:rPr>
          <w:rFonts w:ascii="宋体" w:hAnsi="宋体" w:eastAsia="宋体"/>
          <w:b w:val="0"/>
          <w:i w:val="0"/>
          <w:sz w:val="21"/>
        </w:rPr>
        <w:t>擅长：擅长严重骨与关节创伤的诊治及复杂骨折和骨折并发症（如骨不连、畸形愈合、手术后感染）的处理，尤其致力于膝关节及肘关节周围的…</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页面标题：专家介绍｜董宇启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擅长严重骨与关节创伤的诊治及复杂骨折和骨折并发症（如骨不连、畸形愈合、手术后感染）的处理，尤其致力于膝关节及肘关节周围的骨折治疗（如胫骨平台骨折及肘关节骨折脱位等）及骨折的微创治疗。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现任曜影医疗骨科医生，创伤骨科学科带头人</w:t>
      </w:r>
    </w:p>
    <w:p>
      <w:pPr>
        <w:spacing w:after="40" w:before="0"/>
      </w:pPr>
      <w:r>
        <w:rPr>
          <w:rFonts w:ascii="宋体" w:hAnsi="宋体" w:eastAsia="宋体"/>
          <w:b w:val="0"/>
          <w:i w:val="0"/>
          <w:sz w:val="21"/>
        </w:rPr>
        <w:t>• 上海交通大学医学院附属仁济医院创伤骨科 主任</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中国老年学会老年病分会骨科专业委员会 常委</w:t>
      </w:r>
    </w:p>
    <w:p>
      <w:pPr>
        <w:spacing w:after="40" w:before="0"/>
      </w:pPr>
      <w:r>
        <w:rPr>
          <w:rFonts w:ascii="宋体" w:hAnsi="宋体" w:eastAsia="宋体"/>
          <w:b w:val="0"/>
          <w:i w:val="0"/>
          <w:sz w:val="21"/>
        </w:rPr>
        <w:t>• 国际SICOT中国学会 会员</w:t>
      </w:r>
    </w:p>
    <w:p>
      <w:pPr>
        <w:spacing w:after="40" w:before="0"/>
      </w:pPr>
      <w:r>
        <w:rPr>
          <w:rFonts w:ascii="宋体" w:hAnsi="宋体" w:eastAsia="宋体"/>
          <w:b w:val="0"/>
          <w:i w:val="0"/>
          <w:sz w:val="21"/>
        </w:rPr>
        <w:t>• 中国医药教育协会骨科专业委员会 委员</w:t>
      </w:r>
    </w:p>
    <w:p>
      <w:pPr>
        <w:spacing w:after="40" w:before="0"/>
      </w:pPr>
      <w:r>
        <w:rPr>
          <w:rFonts w:ascii="宋体" w:hAnsi="宋体" w:eastAsia="宋体"/>
          <w:b w:val="0"/>
          <w:i w:val="0"/>
          <w:sz w:val="21"/>
        </w:rPr>
        <w:t>• 上海市医学会骨科分会委员会 委员</w:t>
      </w:r>
    </w:p>
    <w:p>
      <w:pPr>
        <w:spacing w:after="40" w:before="0"/>
      </w:pPr>
      <w:r>
        <w:rPr>
          <w:rFonts w:ascii="宋体" w:hAnsi="宋体" w:eastAsia="宋体"/>
          <w:b w:val="0"/>
          <w:i w:val="0"/>
          <w:sz w:val="21"/>
        </w:rPr>
        <w:t>• 上海市医师协会骨科医师分会委员会 委员</w:t>
      </w:r>
    </w:p>
    <w:p>
      <w:pPr>
        <w:spacing w:after="40" w:before="0"/>
      </w:pPr>
      <w:r>
        <w:rPr>
          <w:rFonts w:ascii="宋体" w:hAnsi="宋体" w:eastAsia="宋体"/>
          <w:b w:val="0"/>
          <w:i w:val="0"/>
          <w:sz w:val="21"/>
        </w:rPr>
        <w:t>• 上海市中西医结合学会创伤医学专业委员会 常委</w:t>
      </w:r>
    </w:p>
    <w:p>
      <w:pPr>
        <w:spacing w:after="40" w:before="0"/>
      </w:pPr>
      <w:r>
        <w:rPr>
          <w:rFonts w:ascii="宋体" w:hAnsi="宋体" w:eastAsia="宋体"/>
          <w:b w:val="0"/>
          <w:i w:val="0"/>
          <w:sz w:val="21"/>
        </w:rPr>
        <w:t>• 中国生物材料学会骨修复材料与器械分会 委员</w:t>
      </w:r>
    </w:p>
    <w:p>
      <w:pPr>
        <w:spacing w:after="40" w:before="0"/>
      </w:pPr>
      <w:r>
        <w:rPr>
          <w:rFonts w:ascii="宋体" w:hAnsi="宋体" w:eastAsia="宋体"/>
          <w:b w:val="0"/>
          <w:i w:val="0"/>
          <w:sz w:val="21"/>
        </w:rPr>
        <w:t>• 中国机械工程学会表面工程分会生物材料表面工程专业委员会 委员</w:t>
      </w:r>
    </w:p>
    <w:p>
      <w:pPr>
        <w:spacing w:after="40" w:before="0"/>
      </w:pPr>
      <w:r>
        <w:rPr>
          <w:rFonts w:ascii="宋体" w:hAnsi="宋体" w:eastAsia="宋体"/>
          <w:b w:val="0"/>
          <w:i w:val="0"/>
          <w:sz w:val="21"/>
        </w:rPr>
        <w:t>• 上海市医学会骨科创伤学组 委员</w:t>
      </w:r>
    </w:p>
    <w:p>
      <w:pPr>
        <w:spacing w:after="40" w:before="0"/>
      </w:pPr>
      <w:r>
        <w:rPr>
          <w:rFonts w:ascii="宋体" w:hAnsi="宋体" w:eastAsia="宋体"/>
          <w:b w:val="0"/>
          <w:i w:val="0"/>
          <w:sz w:val="21"/>
        </w:rPr>
        <w:t>• AO讲师</w:t>
      </w:r>
    </w:p>
    <w:p>
      <w:pPr>
        <w:spacing w:after="40" w:before="0"/>
      </w:pPr>
      <w:r>
        <w:rPr>
          <w:rFonts w:ascii="宋体" w:hAnsi="宋体" w:eastAsia="宋体"/>
          <w:b w:val="0"/>
          <w:i w:val="0"/>
          <w:sz w:val="21"/>
        </w:rPr>
        <w:t>• 硕士生导师</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长期从事骨科植入物生物学活性及植入物表面改性处理的相关研究</w:t>
      </w:r>
    </w:p>
    <w:p>
      <w:pPr>
        <w:spacing w:after="40" w:before="0"/>
      </w:pPr>
      <w:r>
        <w:rPr>
          <w:rFonts w:ascii="宋体" w:hAnsi="宋体" w:eastAsia="宋体"/>
          <w:b w:val="0"/>
          <w:i w:val="0"/>
          <w:sz w:val="21"/>
        </w:rPr>
        <w:t>• 近年来作为项目负责人完成及在研各级课题多项</w:t>
      </w:r>
    </w:p>
    <w:p>
      <w:pPr>
        <w:spacing w:after="40" w:before="0"/>
      </w:pPr>
      <w:r>
        <w:rPr>
          <w:rFonts w:ascii="宋体" w:hAnsi="宋体" w:eastAsia="宋体"/>
          <w:b w:val="0"/>
          <w:i w:val="0"/>
          <w:sz w:val="21"/>
        </w:rPr>
        <w:t>• 在SCI及专业核心期刊发表论文60余篇</w:t>
      </w:r>
    </w:p>
    <w:p>
      <w:pPr>
        <w:spacing w:after="40" w:before="0"/>
      </w:pPr>
      <w:r>
        <w:rPr>
          <w:rFonts w:ascii="宋体" w:hAnsi="宋体" w:eastAsia="宋体"/>
          <w:b w:val="0"/>
          <w:i w:val="0"/>
          <w:sz w:val="21"/>
        </w:rPr>
        <w:t>• 目前拥有专利成果5项</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27 位｜王传舜（骨科·全职）</w:t>
      </w:r>
    </w:p>
    <w:p>
      <w:pPr>
        <w:spacing w:after="40" w:before="0"/>
      </w:pPr>
      <w:r>
        <w:rPr>
          <w:rFonts w:ascii="宋体" w:hAnsi="宋体" w:eastAsia="宋体"/>
          <w:b/>
          <w:i w:val="0"/>
          <w:color w:val="0B3D5C"/>
          <w:sz w:val="26"/>
        </w:rPr>
        <w:t>姓名：王传舜</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任职：骨科医生｜曜影医疗，上海曜影医院</w:t>
      </w:r>
    </w:p>
    <w:p>
      <w:pPr>
        <w:spacing w:after="40" w:before="0"/>
      </w:pPr>
      <w:r>
        <w:rPr>
          <w:rFonts w:ascii="宋体" w:hAnsi="宋体" w:eastAsia="宋体"/>
          <w:b w:val="0"/>
          <w:i w:val="0"/>
          <w:sz w:val="21"/>
        </w:rPr>
        <w:t>擅长：擅长足踝部位运动损伤、急性创伤、慢性疼痛劳损、创伤后遗症、足踝部位先天及后天畸形、足踝部位关节炎等疾病的综合诊治，精通各…</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页面标题：专家介绍｜王传舜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足踝部位运动损伤、急性创伤、慢性疼痛劳损、创伤后遗症、足踝部位先天及后天畸形、足踝部位关节炎等疾病的综合诊治，精通各种微创关节镜手术及开放手术技术，能够针对患者病情采取个体化治疗，关注功能恢复及早期功能锻炼。 善于沟通，能够以普通话、沪语、英语流利交流，从医宗旨：有时是治愈，常常是帮助，总是去安慰。多点执业：上海第一人民医院</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骨科医生，副主任医师</w:t>
      </w:r>
    </w:p>
    <w:p>
      <w:pPr>
        <w:spacing w:after="40" w:before="0"/>
      </w:pPr>
      <w:r>
        <w:rPr>
          <w:rFonts w:ascii="宋体" w:hAnsi="宋体" w:eastAsia="宋体"/>
          <w:b w:val="0"/>
          <w:i w:val="0"/>
          <w:sz w:val="21"/>
        </w:rPr>
        <w:t>• 上海市第一人民医院 骨科主治医师</w:t>
      </w:r>
    </w:p>
    <w:p>
      <w:pPr>
        <w:spacing w:after="40" w:before="0"/>
      </w:pPr>
      <w:r>
        <w:rPr>
          <w:rFonts w:ascii="宋体" w:hAnsi="宋体" w:eastAsia="宋体"/>
          <w:b w:val="0"/>
          <w:i w:val="0"/>
          <w:sz w:val="21"/>
        </w:rPr>
        <w:t>• 美国梅奥诊所 运动医学访问学者</w:t>
      </w:r>
    </w:p>
    <w:p>
      <w:pPr>
        <w:spacing w:after="40" w:before="0"/>
      </w:pPr>
      <w:r>
        <w:rPr>
          <w:rFonts w:ascii="宋体" w:hAnsi="宋体" w:eastAsia="宋体"/>
          <w:b w:val="0"/>
          <w:i w:val="0"/>
          <w:sz w:val="21"/>
        </w:rPr>
        <w:t>• 美国杜克大学 骨科访问学者</w:t>
      </w:r>
    </w:p>
    <w:p>
      <w:pPr>
        <w:spacing w:after="40" w:before="0"/>
      </w:pPr>
      <w:r>
        <w:rPr>
          <w:rFonts w:ascii="宋体" w:hAnsi="宋体" w:eastAsia="宋体"/>
          <w:b w:val="0"/>
          <w:i w:val="0"/>
          <w:sz w:val="21"/>
        </w:rPr>
        <w:t>• 美国OrthoCarolina诊所 骨科访问学者</w:t>
      </w:r>
    </w:p>
    <w:p>
      <w:pPr>
        <w:spacing w:after="40" w:before="0"/>
      </w:pPr>
      <w:r>
        <w:rPr>
          <w:rFonts w:ascii="宋体" w:hAnsi="宋体" w:eastAsia="宋体"/>
          <w:b w:val="0"/>
          <w:i w:val="0"/>
          <w:sz w:val="21"/>
        </w:rPr>
        <w:t>• 新加坡BJIOS骨科诊所 足踝外科访问学者</w:t>
      </w:r>
    </w:p>
    <w:p>
      <w:pPr>
        <w:spacing w:after="40" w:before="0"/>
      </w:pPr>
      <w:r>
        <w:rPr>
          <w:rFonts w:ascii="宋体" w:hAnsi="宋体" w:eastAsia="宋体"/>
          <w:b w:val="0"/>
          <w:i w:val="0"/>
          <w:sz w:val="21"/>
        </w:rPr>
        <w:t>• 阿姆斯特丹足踝高阶培训</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美国足踝外科医师协会 国际会员</w:t>
      </w:r>
    </w:p>
    <w:p>
      <w:pPr>
        <w:spacing w:after="40" w:before="0"/>
      </w:pPr>
      <w:r>
        <w:rPr>
          <w:rFonts w:ascii="宋体" w:hAnsi="宋体" w:eastAsia="宋体"/>
          <w:b w:val="0"/>
          <w:i w:val="0"/>
          <w:sz w:val="21"/>
        </w:rPr>
        <w:t>• 亚太膝关节、关节镜以及运动医学协会 会员</w:t>
      </w:r>
    </w:p>
    <w:p>
      <w:pPr>
        <w:spacing w:after="40" w:before="0"/>
      </w:pPr>
      <w:r>
        <w:rPr>
          <w:rFonts w:ascii="宋体" w:hAnsi="宋体" w:eastAsia="宋体"/>
          <w:b w:val="0"/>
          <w:i w:val="0"/>
          <w:sz w:val="21"/>
        </w:rPr>
        <w:t>• 中国医疗保健国际交流促进会足踝外科学组 青年委员</w:t>
      </w:r>
    </w:p>
    <w:p>
      <w:pPr>
        <w:spacing w:after="40" w:before="0"/>
      </w:pPr>
      <w:r>
        <w:rPr>
          <w:rFonts w:ascii="宋体" w:hAnsi="宋体" w:eastAsia="宋体"/>
          <w:b w:val="0"/>
          <w:i w:val="0"/>
          <w:sz w:val="21"/>
        </w:rPr>
        <w:t>• 上海市医学会骨科分会足踝学组 委员</w:t>
      </w:r>
    </w:p>
    <w:p>
      <w:pPr>
        <w:spacing w:after="40" w:before="0"/>
      </w:pPr>
      <w:r>
        <w:rPr>
          <w:rFonts w:ascii="宋体" w:hAnsi="宋体" w:eastAsia="宋体"/>
          <w:b w:val="0"/>
          <w:i w:val="0"/>
          <w:sz w:val="21"/>
        </w:rPr>
        <w:t>• 中国康复医学会足踝康复专业委员会青年工作组 委员</w:t>
      </w:r>
    </w:p>
    <w:p>
      <w:pPr>
        <w:spacing w:after="40" w:before="0"/>
      </w:pPr>
      <w:r>
        <w:rPr>
          <w:rFonts w:ascii="宋体" w:hAnsi="宋体" w:eastAsia="宋体"/>
          <w:b w:val="0"/>
          <w:i w:val="0"/>
          <w:sz w:val="21"/>
        </w:rPr>
        <w:t>• 上海市体育科学学会运动医学专业委员会 委员</w:t>
      </w:r>
    </w:p>
    <w:p>
      <w:pPr>
        <w:spacing w:after="40" w:before="0"/>
      </w:pPr>
      <w:r>
        <w:rPr>
          <w:rFonts w:ascii="宋体" w:hAnsi="宋体" w:eastAsia="宋体"/>
          <w:b w:val="0"/>
          <w:i w:val="0"/>
          <w:sz w:val="21"/>
        </w:rPr>
        <w:t>• 曾任上海市医学会骨科专科分会青年委员会“浦菁荟”足踝组 委员</w:t>
      </w:r>
    </w:p>
    <w:p>
      <w:pPr>
        <w:spacing w:after="40" w:before="0"/>
      </w:pPr>
      <w:r>
        <w:rPr>
          <w:rFonts w:ascii="宋体" w:hAnsi="宋体" w:eastAsia="宋体"/>
          <w:b w:val="0"/>
          <w:i w:val="0"/>
          <w:sz w:val="21"/>
        </w:rPr>
        <w:t>• 2013年受聘为上海市第一人民医院骨外科学教研室秘书</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用于预防深静脉血栓的踝关节持续被动活动治疗装置 实用新型专利拥有者</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29 位｜娄玉健（骨科·全职）</w:t>
      </w:r>
    </w:p>
    <w:p>
      <w:pPr>
        <w:spacing w:after="40" w:before="0"/>
      </w:pPr>
      <w:r>
        <w:rPr>
          <w:rFonts w:ascii="宋体" w:hAnsi="宋体" w:eastAsia="宋体"/>
          <w:b/>
          <w:i w:val="0"/>
          <w:color w:val="0B3D5C"/>
          <w:sz w:val="26"/>
        </w:rPr>
        <w:t>姓名：娄玉健</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任职：骨科医生｜曜影医疗，天山门诊部</w:t>
      </w:r>
    </w:p>
    <w:p>
      <w:pPr>
        <w:spacing w:after="40" w:before="0"/>
      </w:pPr>
      <w:r>
        <w:rPr>
          <w:rFonts w:ascii="宋体" w:hAnsi="宋体" w:eastAsia="宋体"/>
          <w:b w:val="0"/>
          <w:i w:val="0"/>
          <w:sz w:val="21"/>
        </w:rPr>
        <w:t>擅长：四肢骨折、关节脱位的修复，以及各类骨关节、肌肉韧带急慢性疼痛的规范化诊治，包括运动性损伤和退变性疾病，如骨关节炎、颈腰椎…</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页面标题：专家介绍｜娄玉健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四肢骨折、关节脱位的修复，以及各类骨关节、肌肉韧带急慢性疼痛的规范化诊治，包括运动性损伤和退变性疾病，如骨关节炎、颈腰椎病、半月板和肌腱损伤等的综合性诊治。</w:t>
      </w:r>
    </w:p>
    <w:p>
      <w:pPr>
        <w:spacing w:after="40" w:before="0"/>
      </w:pPr>
      <w:r>
        <w:rPr>
          <w:rFonts w:ascii="宋体" w:hAnsi="宋体" w:eastAsia="宋体"/>
          <w:b/>
          <w:i w:val="0"/>
          <w:color w:val="1F3B66"/>
          <w:sz w:val="21"/>
        </w:rPr>
        <w:t>4. 偏重方向：</w:t>
      </w:r>
      <w:r>
        <w:rPr>
          <w:rFonts w:ascii="宋体" w:hAnsi="宋体" w:eastAsia="宋体"/>
          <w:b w:val="0"/>
          <w:i w:val="0"/>
          <w:sz w:val="21"/>
        </w:rPr>
        <w:t>足踝部位疾病，如踇外翻、嵌甲症、跟痛症等的手术和非手术治疗，并在肌骨超声引导下的疼痛注射</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骨科医生</w:t>
      </w:r>
    </w:p>
    <w:p>
      <w:pPr>
        <w:spacing w:after="40" w:before="0"/>
      </w:pPr>
      <w:r>
        <w:rPr>
          <w:rFonts w:ascii="宋体" w:hAnsi="宋体" w:eastAsia="宋体"/>
          <w:b w:val="0"/>
          <w:i w:val="0"/>
          <w:sz w:val="21"/>
        </w:rPr>
        <w:t>• 上海某私立医疗机构骨科 副主任医师</w:t>
      </w:r>
    </w:p>
    <w:p>
      <w:pPr>
        <w:spacing w:after="40" w:before="0"/>
      </w:pPr>
      <w:r>
        <w:rPr>
          <w:rFonts w:ascii="宋体" w:hAnsi="宋体" w:eastAsia="宋体"/>
          <w:b w:val="0"/>
          <w:i w:val="0"/>
          <w:sz w:val="21"/>
        </w:rPr>
        <w:t>• 上海市浦东新区周浦医院骨科 副主任医师</w:t>
      </w:r>
    </w:p>
    <w:p>
      <w:pPr>
        <w:spacing w:after="40" w:before="0"/>
      </w:pPr>
      <w:r>
        <w:rPr>
          <w:rFonts w:ascii="宋体" w:hAnsi="宋体" w:eastAsia="宋体"/>
          <w:b w:val="0"/>
          <w:i w:val="0"/>
          <w:sz w:val="21"/>
        </w:rPr>
        <w:t>• 瑞士AO/ASIF国际内固定研究学会 创伤骨科高级培训班成员</w:t>
      </w:r>
    </w:p>
    <w:p>
      <w:pPr>
        <w:spacing w:after="40" w:before="0"/>
      </w:pPr>
      <w:r>
        <w:rPr>
          <w:rFonts w:ascii="宋体" w:hAnsi="宋体" w:eastAsia="宋体"/>
          <w:b w:val="0"/>
          <w:i w:val="0"/>
          <w:sz w:val="21"/>
        </w:rPr>
        <w:t>• 韩国nanoori医院 脊柱微创外科访问学者</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曾任上海市中西医结合学会骨伤专委会 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合著论文《微型锁定钢板与普通钢板内固定治疗掌指骨骨干骨折的疗效比较》（娄玉健、王秀会，上海市浦东新区周浦医院骨科；上海市浦东新区卫生和计划生育委员会科技发展专项基金资助项目 PW2014B-26）</w:t>
      </w:r>
    </w:p>
    <w:p>
      <w:pPr>
        <w:spacing w:after="40" w:before="0"/>
      </w:pPr>
      <w:r>
        <w:rPr>
          <w:rFonts w:ascii="宋体" w:hAnsi="宋体" w:eastAsia="宋体"/>
          <w:b w:val="0"/>
          <w:i w:val="0"/>
          <w:sz w:val="21"/>
        </w:rPr>
        <w:t>• 合著论文《计算机辅助术前计划在跟骨骨折微创手术中的应用》（夏胜利、娄玉健，上海市浦东新区周浦医院骨科）</w:t>
      </w:r>
    </w:p>
    <w:p>
      <w:pPr>
        <w:spacing w:after="40" w:before="0"/>
      </w:pPr>
      <w:r>
        <w:rPr>
          <w:rFonts w:ascii="宋体" w:hAnsi="宋体" w:eastAsia="宋体"/>
          <w:b w:val="0"/>
          <w:i w:val="0"/>
          <w:sz w:val="21"/>
        </w:rPr>
        <w:t>• 合著论文《髌上入路锁定型胫骨Meta髓内钉内固定治疗复杂胫骨骨折的疗效分析》（付备刚、王秀会、蔡攀、娄玉健，上海市浦东新区周浦医院骨科）</w:t>
      </w:r>
    </w:p>
    <w:p>
      <w:pPr>
        <w:spacing w:after="40" w:before="0"/>
      </w:pPr>
      <w:r>
        <w:rPr>
          <w:rFonts w:ascii="宋体" w:hAnsi="宋体" w:eastAsia="宋体"/>
          <w:b w:val="0"/>
          <w:i w:val="0"/>
          <w:sz w:val="21"/>
        </w:rPr>
        <w:t>• 合著论文《金天格胶囊对老年高血压患者骨密度、骨代谢及骨硬化蛋白水平的影响》（蔡攀、陆燕、娄玉健等，《中国骨质疏松杂志》2018年第23卷第12期）</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30 位｜张浩（骨科·全职）</w:t>
      </w:r>
    </w:p>
    <w:p>
      <w:pPr>
        <w:spacing w:after="40" w:before="0"/>
      </w:pPr>
      <w:r>
        <w:rPr>
          <w:rFonts w:ascii="宋体" w:hAnsi="宋体" w:eastAsia="宋体"/>
          <w:b/>
          <w:i w:val="0"/>
          <w:color w:val="0B3D5C"/>
          <w:sz w:val="26"/>
        </w:rPr>
        <w:t>姓名：张浩</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任职：骨科医生｜曜影医疗，黄浦滨江门诊部</w:t>
      </w:r>
    </w:p>
    <w:p>
      <w:pPr>
        <w:spacing w:after="40" w:before="0"/>
      </w:pPr>
      <w:r>
        <w:rPr>
          <w:rFonts w:ascii="宋体" w:hAnsi="宋体" w:eastAsia="宋体"/>
          <w:b w:val="0"/>
          <w:i w:val="0"/>
          <w:sz w:val="21"/>
        </w:rPr>
        <w:t>擅长：擅长运动损伤、骨关节炎、创伤骨科及脊柱等骨科常见病的诊断和治疗，尤其在膝关节半月板和韧带损伤、退行性骨关节炎和肩关节肩袖…</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页面标题：专家介绍｜张浩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擅长运动损伤、骨关节炎、创伤骨科及脊柱等骨科常见病的诊断和治疗，尤其在膝关节半月板和韧带损伤、退行性骨关节炎和肩关节肩袖损伤方面积累了丰富的经验。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骨科医生</w:t>
      </w:r>
    </w:p>
    <w:p>
      <w:pPr>
        <w:spacing w:after="40" w:before="0"/>
      </w:pPr>
      <w:r>
        <w:rPr>
          <w:rFonts w:ascii="宋体" w:hAnsi="宋体" w:eastAsia="宋体"/>
          <w:b w:val="0"/>
          <w:i w:val="0"/>
          <w:sz w:val="21"/>
        </w:rPr>
        <w:t>• 首都医科大学附属北京康复医院 骨科主治医师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曾任中国中医药研究促进会保膝学组 委员</w:t>
      </w:r>
    </w:p>
    <w:p>
      <w:pPr>
        <w:spacing w:after="40" w:before="0"/>
      </w:pPr>
      <w:r>
        <w:rPr>
          <w:rFonts w:ascii="宋体" w:hAnsi="宋体" w:eastAsia="宋体"/>
          <w:b w:val="0"/>
          <w:i w:val="0"/>
          <w:sz w:val="21"/>
        </w:rPr>
        <w:t>• 曾任中国冲击波医学青年委员会 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31 位｜庞金辉（骨科·全职）</w:t>
      </w:r>
    </w:p>
    <w:p>
      <w:pPr>
        <w:spacing w:after="40" w:before="0"/>
      </w:pPr>
      <w:r>
        <w:rPr>
          <w:rFonts w:ascii="宋体" w:hAnsi="宋体" w:eastAsia="宋体"/>
          <w:b/>
          <w:i w:val="0"/>
          <w:color w:val="0B3D5C"/>
          <w:sz w:val="26"/>
        </w:rPr>
        <w:t>姓名：庞金辉</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任职：骨科医生｜曜影医疗，上海曜影医院</w:t>
      </w:r>
    </w:p>
    <w:p>
      <w:pPr>
        <w:spacing w:after="40" w:before="0"/>
      </w:pPr>
      <w:r>
        <w:rPr>
          <w:rFonts w:ascii="宋体" w:hAnsi="宋体" w:eastAsia="宋体"/>
          <w:b w:val="0"/>
          <w:i w:val="0"/>
          <w:sz w:val="21"/>
        </w:rPr>
        <w:t>擅长：庞金辉医生曾就读于复旦大学上海医学院（原上海医科大学），于复旦大学附属华山医院获得医学博士学位，并以访问学者身份先后参访…</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页面标题：专家介绍｜庞金辉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庞金辉医生曾就读于复旦大学上海医学院（原上海医科大学），于复旦大学附属华山医院获得医学博士学位，并以访问学者身份先后参访美国杜克大学、德国汉堡Lubinus等国际知名医学中心。庞医生长期从事骨科临床工作，已达20余年，在骨关节疾病、运动损伤及四肢创伤骨折等方面积累了丰富的临床经验。</w:t>
        <w:br/>
        <w:br/>
        <w:t>他不仅拥有丰富的四肢创伤骨折诊治经验，擅长利用关节镜等微创手段治疗肩、膝、踝、肘、腕、髋等关节伤病，主要包括前后交叉韧带损伤、半月板损伤、髌骨脱位、关节软骨损伤、肌肉肌腱损伤、肩袖损伤、肩关节脱位、冻结肩、网球肘、肘关节僵硬、TFCC损伤、尺骨撞击征、踝关节撞击、踝关节不稳、跟腱断裂、髋关节撞击征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现任曜影医疗骨科及运动医学科医生，主任医师</w:t>
      </w:r>
    </w:p>
    <w:p>
      <w:pPr>
        <w:spacing w:after="40" w:before="0"/>
      </w:pPr>
      <w:r>
        <w:rPr>
          <w:rFonts w:ascii="宋体" w:hAnsi="宋体" w:eastAsia="宋体"/>
          <w:b w:val="0"/>
          <w:i w:val="0"/>
          <w:sz w:val="21"/>
        </w:rPr>
        <w:t>• 上海市第一人民医院 骨科运动医学科 医疗组长/主任医师</w:t>
      </w:r>
    </w:p>
    <w:p>
      <w:pPr>
        <w:spacing w:after="40" w:before="0"/>
      </w:pPr>
      <w:r>
        <w:rPr>
          <w:rFonts w:ascii="宋体" w:hAnsi="宋体" w:eastAsia="宋体"/>
          <w:b w:val="0"/>
          <w:i w:val="0"/>
          <w:sz w:val="21"/>
        </w:rPr>
        <w:t>• 美国杜克大学医疗中心 访问学者</w:t>
      </w:r>
    </w:p>
    <w:p>
      <w:pPr>
        <w:spacing w:after="40" w:before="0"/>
      </w:pPr>
      <w:r>
        <w:rPr>
          <w:rFonts w:ascii="宋体" w:hAnsi="宋体" w:eastAsia="宋体"/>
          <w:b w:val="0"/>
          <w:i w:val="0"/>
          <w:sz w:val="21"/>
        </w:rPr>
        <w:t>• 德国汉堡Lubinus医学中心 访问学者</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上海研究型医院学会运动医学专委会 秘书/委员</w:t>
      </w:r>
    </w:p>
    <w:p>
      <w:pPr>
        <w:spacing w:after="40" w:before="0"/>
      </w:pPr>
      <w:r>
        <w:rPr>
          <w:rFonts w:ascii="宋体" w:hAnsi="宋体" w:eastAsia="宋体"/>
          <w:b w:val="0"/>
          <w:i w:val="0"/>
          <w:sz w:val="21"/>
        </w:rPr>
        <w:t>• 国际矫形外科与创伤外科学会(SICOT) 委员</w:t>
      </w:r>
    </w:p>
    <w:p>
      <w:pPr>
        <w:spacing w:after="40" w:before="0"/>
      </w:pPr>
      <w:r>
        <w:rPr>
          <w:rFonts w:ascii="宋体" w:hAnsi="宋体" w:eastAsia="宋体"/>
          <w:b w:val="0"/>
          <w:i w:val="0"/>
          <w:sz w:val="21"/>
        </w:rPr>
        <w:t>• 硕士生导师</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参与或主持国家级、市局级科研项目多项</w:t>
      </w:r>
    </w:p>
    <w:p>
      <w:pPr>
        <w:spacing w:after="40" w:before="0"/>
      </w:pPr>
      <w:r>
        <w:rPr>
          <w:rFonts w:ascii="宋体" w:hAnsi="宋体" w:eastAsia="宋体"/>
          <w:b w:val="0"/>
          <w:i w:val="0"/>
          <w:sz w:val="21"/>
        </w:rPr>
        <w:t>• 发表专业医学论文三十余篇</w:t>
      </w:r>
    </w:p>
    <w:p>
      <w:pPr>
        <w:spacing w:after="40" w:before="0"/>
      </w:pPr>
      <w:r>
        <w:rPr>
          <w:rFonts w:ascii="宋体" w:hAnsi="宋体" w:eastAsia="宋体"/>
          <w:b w:val="0"/>
          <w:i w:val="0"/>
          <w:sz w:val="21"/>
        </w:rPr>
        <w:t>• 拥有专利和科研成果多项</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156 位｜陈疾忤（骨科·兼职）</w:t>
      </w:r>
    </w:p>
    <w:p>
      <w:pPr>
        <w:spacing w:after="40" w:before="0"/>
      </w:pPr>
      <w:r>
        <w:rPr>
          <w:rFonts w:ascii="宋体" w:hAnsi="宋体" w:eastAsia="宋体"/>
          <w:b/>
          <w:i w:val="0"/>
          <w:color w:val="0B3D5C"/>
          <w:sz w:val="26"/>
        </w:rPr>
        <w:t>姓名：陈疾忤</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任职：骨科医生｜上海交通大学医学院附属第一人民医院 骨科｜曜影医疗 兼职骨科医生</w:t>
      </w:r>
    </w:p>
    <w:p>
      <w:pPr>
        <w:spacing w:after="40" w:before="0"/>
      </w:pPr>
      <w:r>
        <w:rPr>
          <w:rFonts w:ascii="宋体" w:hAnsi="宋体" w:eastAsia="宋体"/>
          <w:b w:val="0"/>
          <w:i w:val="0"/>
          <w:sz w:val="21"/>
        </w:rPr>
        <w:t>擅长：擅长关节镜及微创手术治疗骨关节疾病与急慢性损伤，包括肩关节伤病（肩袖撕裂、习惯性肩关节脱位、肩盂唇损伤、冻结肩）、肘关节…</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页面标题：专家介绍｜陈疾忤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复旦大学运动医学博士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擅长关节镜及微创手术治疗骨关节疾病与急慢性损伤，包括肩关节伤病（肩袖撕裂、习惯性肩关节脱位、肩盂唇损伤、冻结肩）、肘关节伤病（侧副韧带损伤、肘关节不稳、游离体、网球肘、骨软骨损伤）、 腕关节伤病（三角纤维软骨盘损伤、尺骨撞击症）、髋关节伤病病（髋痛、撞击症、髋臼盂唇损伤、游离体、臀肌腱损伤）、膝关节伤病（前后交叉韧带损伤、多韧带损伤、半月板撕裂、髌骨脱位、滑膜炎）、踝关节伤病（踝关节不稳、踝关节骨软骨损伤、踝关节撞击症）等的诊治。</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上海交通大学医学院附属第一人民医院骨科临床医学中心副主任、运动医学科主任，主任医师、博士生导师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上海市医学会运动医学专科分会候任主任委员</w:t>
      </w:r>
    </w:p>
    <w:p>
      <w:pPr>
        <w:spacing w:after="40" w:before="0"/>
      </w:pPr>
      <w:r>
        <w:rPr>
          <w:rFonts w:ascii="宋体" w:hAnsi="宋体" w:eastAsia="宋体"/>
          <w:b w:val="0"/>
          <w:i w:val="0"/>
          <w:sz w:val="21"/>
        </w:rPr>
        <w:t>• 中国研究型医院学会运动医学专科分会副主任委员</w:t>
      </w:r>
    </w:p>
    <w:p>
      <w:pPr>
        <w:spacing w:after="40" w:before="0"/>
      </w:pPr>
      <w:r>
        <w:rPr>
          <w:rFonts w:ascii="宋体" w:hAnsi="宋体" w:eastAsia="宋体"/>
          <w:b w:val="0"/>
          <w:i w:val="0"/>
          <w:sz w:val="21"/>
        </w:rPr>
        <w:t>• 中国医师协会骨科医师分会运动医学组副组长</w:t>
      </w:r>
    </w:p>
    <w:p>
      <w:pPr>
        <w:spacing w:after="40" w:before="0"/>
      </w:pPr>
      <w:r>
        <w:rPr>
          <w:rFonts w:ascii="宋体" w:hAnsi="宋体" w:eastAsia="宋体"/>
          <w:b w:val="0"/>
          <w:i w:val="0"/>
          <w:sz w:val="21"/>
        </w:rPr>
        <w:t>• 中华医学会运动医疗分会委员</w:t>
      </w:r>
    </w:p>
    <w:p>
      <w:pPr>
        <w:spacing w:after="40" w:before="0"/>
      </w:pPr>
      <w:r>
        <w:rPr>
          <w:rFonts w:ascii="宋体" w:hAnsi="宋体" w:eastAsia="宋体"/>
          <w:b w:val="0"/>
          <w:i w:val="0"/>
          <w:sz w:val="21"/>
        </w:rPr>
        <w:t>• ISAKOS（国际关节镜-膝关节外科-骨科运动医学学会）肩关节委员会、髋关节委员会委员</w:t>
      </w:r>
    </w:p>
    <w:p>
      <w:pPr>
        <w:spacing w:after="40" w:before="0"/>
      </w:pPr>
      <w:r>
        <w:rPr>
          <w:rFonts w:ascii="宋体" w:hAnsi="宋体" w:eastAsia="宋体"/>
          <w:b w:val="0"/>
          <w:i w:val="0"/>
          <w:sz w:val="21"/>
        </w:rPr>
        <w:t>• 国际髋关节镜学会（ISHA）会员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屡次获得国家自然科学基金资助，在国内外权威期刊发表论文百余篇</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157 位｜陈晓东（骨科·兼职）</w:t>
      </w:r>
    </w:p>
    <w:p>
      <w:pPr>
        <w:spacing w:after="40" w:before="0"/>
      </w:pPr>
      <w:r>
        <w:rPr>
          <w:rFonts w:ascii="宋体" w:hAnsi="宋体" w:eastAsia="宋体"/>
          <w:b/>
          <w:i w:val="0"/>
          <w:color w:val="0B3D5C"/>
          <w:sz w:val="26"/>
        </w:rPr>
        <w:t>姓名：陈晓东</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任职：骨科医生｜上海交通大学医学院附属新华医院  骨科｜曜影医疗 兼职骨科医生</w:t>
      </w:r>
    </w:p>
    <w:p>
      <w:pPr>
        <w:spacing w:after="40" w:before="0"/>
      </w:pPr>
      <w:r>
        <w:rPr>
          <w:rFonts w:ascii="宋体" w:hAnsi="宋体" w:eastAsia="宋体"/>
          <w:b w:val="0"/>
          <w:i w:val="0"/>
          <w:sz w:val="21"/>
        </w:rPr>
        <w:t>擅长：擅长髋关节发育不良、髋关节脱位、髋关节畸形（髋脱位、髋臼发育不良、髋内翻、髋外翻，髋关节撞击综合征等）的诊治，擅长人工关…</w:t>
      </w:r>
    </w:p>
    <w:p>
      <w:pPr>
        <w:spacing w:after="40" w:before="0"/>
      </w:pPr>
      <w:r>
        <w:rPr>
          <w:rFonts w:ascii="宋体" w:hAnsi="宋体" w:eastAsia="宋体"/>
          <w:b w:val="0"/>
          <w:i w:val="0"/>
          <w:color w:val="666666"/>
          <w:sz w:val="18"/>
        </w:rPr>
        <w:t xml:space="preserve">底部小字：曜影医疗兼职医生｜上海交通大学医学院附属新华医院 </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页面标题：专家介绍｜陈晓东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髋关节发育不良、髋关节脱位、髋关节畸形（髋脱位、髋臼发育不良、髋内翻、髋外翻，髋关节撞击综合征等）的诊治，擅长人工关节置换治疗髋关节与膝关节骨性关节炎，股骨头坏死及肿瘤的治疗，复杂关节创伤的处理，周围神经疾病诊治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上海交通大学医学院附属新华医院骨科主任，主任医师、教授、博士研究生导师</w:t>
      </w:r>
    </w:p>
    <w:p>
      <w:pPr>
        <w:spacing w:after="40" w:before="0"/>
      </w:pPr>
      <w:r>
        <w:rPr>
          <w:rFonts w:ascii="宋体" w:hAnsi="宋体" w:eastAsia="宋体"/>
          <w:b w:val="0"/>
          <w:i w:val="0"/>
          <w:sz w:val="21"/>
        </w:rPr>
        <w:t>• 早年赴加拿大多伦多大学随Waddell教授专门进修人工关节置换技术；后赴瑞士伯尔尼大学师从世界著名髋关节病学专家Ganz教授学习髋关节疾病的诊治</w:t>
      </w:r>
    </w:p>
    <w:p>
      <w:pPr>
        <w:spacing w:after="40" w:before="0"/>
      </w:pPr>
      <w:r>
        <w:rPr>
          <w:rFonts w:ascii="宋体" w:hAnsi="宋体" w:eastAsia="宋体"/>
          <w:b w:val="0"/>
          <w:i w:val="0"/>
          <w:sz w:val="21"/>
        </w:rPr>
        <w:t>• 2009年牵头成立“上海交通大学髋关节发育不良诊治中心”，以髋关节发育不良的诊治为主攻方向</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中国医师协会骨科分会常委</w:t>
      </w:r>
    </w:p>
    <w:p>
      <w:pPr>
        <w:spacing w:after="40" w:before="0"/>
      </w:pPr>
      <w:r>
        <w:rPr>
          <w:rFonts w:ascii="宋体" w:hAnsi="宋体" w:eastAsia="宋体"/>
          <w:b w:val="0"/>
          <w:i w:val="0"/>
          <w:sz w:val="21"/>
        </w:rPr>
        <w:t>• 国际髋关节协会（IHS）委员</w:t>
      </w:r>
    </w:p>
    <w:p>
      <w:pPr>
        <w:spacing w:after="40" w:before="0"/>
      </w:pPr>
      <w:r>
        <w:rPr>
          <w:rFonts w:ascii="宋体" w:hAnsi="宋体" w:eastAsia="宋体"/>
          <w:b w:val="0"/>
          <w:i w:val="0"/>
          <w:sz w:val="21"/>
        </w:rPr>
        <w:t>• 中国医师协会骨科分会关节外科委员会保髋学组组长</w:t>
      </w:r>
    </w:p>
    <w:p>
      <w:pPr>
        <w:spacing w:after="40" w:before="0"/>
      </w:pPr>
      <w:r>
        <w:rPr>
          <w:rFonts w:ascii="宋体" w:hAnsi="宋体" w:eastAsia="宋体"/>
          <w:b w:val="0"/>
          <w:i w:val="0"/>
          <w:sz w:val="21"/>
        </w:rPr>
        <w:t>• 中华医学会骨科分会关节外科学组委员</w:t>
      </w:r>
    </w:p>
    <w:p>
      <w:pPr>
        <w:spacing w:after="40" w:before="0"/>
      </w:pPr>
      <w:r>
        <w:rPr>
          <w:rFonts w:ascii="宋体" w:hAnsi="宋体" w:eastAsia="宋体"/>
          <w:b w:val="0"/>
          <w:i w:val="0"/>
          <w:sz w:val="21"/>
        </w:rPr>
        <w:t>• 上海市医学会骨科分会关节外科学组副组长</w:t>
      </w:r>
    </w:p>
    <w:p>
      <w:pPr>
        <w:spacing w:after="40" w:before="0"/>
      </w:pPr>
      <w:r>
        <w:rPr>
          <w:rFonts w:ascii="宋体" w:hAnsi="宋体" w:eastAsia="宋体"/>
          <w:b w:val="0"/>
          <w:i w:val="0"/>
          <w:sz w:val="21"/>
        </w:rPr>
        <w:t>• 中华骨科杂志编委、中华手外科杂志编委、中华创伤骨科杂志通信编委、解剖与临床杂志编委</w:t>
      </w:r>
    </w:p>
    <w:p>
      <w:pPr>
        <w:spacing w:after="40" w:before="0"/>
      </w:pPr>
      <w:r>
        <w:rPr>
          <w:rFonts w:ascii="宋体" w:hAnsi="宋体" w:eastAsia="宋体"/>
          <w:b w:val="0"/>
          <w:i w:val="0"/>
          <w:sz w:val="21"/>
        </w:rPr>
        <w:t>• 中国老年医学会骨科分会关节外科学组副主委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曾主持或参与国家自然科学基金、上海市科委及市教委基金等7项</w:t>
      </w:r>
    </w:p>
    <w:p>
      <w:pPr>
        <w:spacing w:after="40" w:before="0"/>
      </w:pPr>
      <w:r>
        <w:rPr>
          <w:rFonts w:ascii="宋体" w:hAnsi="宋体" w:eastAsia="宋体"/>
          <w:b w:val="0"/>
          <w:i w:val="0"/>
          <w:sz w:val="21"/>
        </w:rPr>
        <w:t>• 在国内外期刊发表学术论文50余篇，其中以第一作者或通讯作者发表SCI论文20余篇</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158 位｜方超华（骨科·兼职）</w:t>
      </w:r>
    </w:p>
    <w:p>
      <w:pPr>
        <w:spacing w:after="40" w:before="0"/>
      </w:pPr>
      <w:r>
        <w:rPr>
          <w:rFonts w:ascii="宋体" w:hAnsi="宋体" w:eastAsia="宋体"/>
          <w:b/>
          <w:i w:val="0"/>
          <w:color w:val="0B3D5C"/>
          <w:sz w:val="26"/>
        </w:rPr>
        <w:t>姓名：方超华</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任职：骨科医生｜上海交通大学医学院附属第一人民医院 骨科｜曜影医疗 兼职骨科医生</w:t>
      </w:r>
    </w:p>
    <w:p>
      <w:pPr>
        <w:spacing w:after="40" w:before="0"/>
      </w:pPr>
      <w:r>
        <w:rPr>
          <w:rFonts w:ascii="宋体" w:hAnsi="宋体" w:eastAsia="宋体"/>
          <w:b w:val="0"/>
          <w:i w:val="0"/>
          <w:sz w:val="21"/>
        </w:rPr>
        <w:t>擅长：擅长膝、髋、踝、肩、肘、腕六大关节病的关节镜微创、矫形及置换手术治疗，累计完成膝关节半月板撕裂，前、后交叉韧带撕裂，肩袖…</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页面标题：专家介绍｜方超华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浙江大学博士，上海交通大学博士后</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擅长膝、髋、踝、肩、肘、腕六大关节病的关节镜微创、矫形及置换手术治疗，累计完成膝关节半月板撕裂，前、后交叉韧带撕裂，肩袖撕裂等关节镜手术千余例。</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上海市第一人民医院运动医学科（北）副主任医师，宁波大学硕士生导师；从事骨科工作10余年，年均手术量300余例</w:t>
      </w:r>
    </w:p>
    <w:p>
      <w:pPr>
        <w:spacing w:after="40" w:before="0"/>
      </w:pPr>
      <w:r>
        <w:rPr>
          <w:rFonts w:ascii="宋体" w:hAnsi="宋体" w:eastAsia="宋体"/>
          <w:b w:val="0"/>
          <w:i w:val="0"/>
          <w:sz w:val="21"/>
        </w:rPr>
        <w:t>• 国家公派澳洲访问学者；多次前往日本、马来西亚等参与大会交流发言</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浙江省白求恩加速康复联盟委员</w:t>
      </w:r>
    </w:p>
    <w:p>
      <w:pPr>
        <w:spacing w:after="40" w:before="0"/>
      </w:pPr>
      <w:r>
        <w:rPr>
          <w:rFonts w:ascii="宋体" w:hAnsi="宋体" w:eastAsia="宋体"/>
          <w:b w:val="0"/>
          <w:i w:val="0"/>
          <w:sz w:val="21"/>
        </w:rPr>
        <w:t>• 浙江省医学会运动医学分会青年委员</w:t>
      </w:r>
    </w:p>
    <w:p>
      <w:pPr>
        <w:spacing w:after="40" w:before="0"/>
      </w:pPr>
      <w:r>
        <w:rPr>
          <w:rFonts w:ascii="宋体" w:hAnsi="宋体" w:eastAsia="宋体"/>
          <w:b w:val="0"/>
          <w:i w:val="0"/>
          <w:sz w:val="21"/>
        </w:rPr>
        <w:t>• 宁波市医学会骨科分会青年委员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发表中、英文文章多篇，主持厅市级及区级课题多项</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159 位｜高凯鸣（骨科·兼职）</w:t>
      </w:r>
    </w:p>
    <w:p>
      <w:pPr>
        <w:spacing w:after="40" w:before="0"/>
      </w:pPr>
      <w:r>
        <w:rPr>
          <w:rFonts w:ascii="宋体" w:hAnsi="宋体" w:eastAsia="宋体"/>
          <w:b/>
          <w:i w:val="0"/>
          <w:color w:val="0B3D5C"/>
          <w:sz w:val="26"/>
        </w:rPr>
        <w:t>姓名：高凯鸣</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任职：骨科医生｜复旦大学附属华山医院 骨科｜曜影医疗 兼职骨科医生</w:t>
      </w:r>
    </w:p>
    <w:p>
      <w:pPr>
        <w:spacing w:after="40" w:before="0"/>
      </w:pPr>
      <w:r>
        <w:rPr>
          <w:rFonts w:ascii="宋体" w:hAnsi="宋体" w:eastAsia="宋体"/>
          <w:b w:val="0"/>
          <w:i w:val="0"/>
          <w:sz w:val="21"/>
        </w:rPr>
        <w:t>擅长：擅长臂丛与周围神经损伤的修复重建，及糖尿病周围神经病变诊治与糖尿病足的防治等方面，并参与了较多的相关基础和临床研究，在国…</w:t>
      </w:r>
    </w:p>
    <w:p>
      <w:pPr>
        <w:spacing w:after="40" w:before="0"/>
      </w:pPr>
      <w:r>
        <w:rPr>
          <w:rFonts w:ascii="宋体" w:hAnsi="宋体" w:eastAsia="宋体"/>
          <w:b w:val="0"/>
          <w:i w:val="0"/>
          <w:color w:val="666666"/>
          <w:sz w:val="18"/>
        </w:rPr>
        <w:t>底部小字：曜影医疗兼职医生｜复旦大学附属华山医院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页面标题：专家介绍｜高凯鸣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医学博士（复旦大学医学部）</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臂丛与周围神经损伤的修复重建，及糖尿病周围神经病变诊治与糖尿病足的防治等方面，并参与了较多的相关基础和临床研究，在国内外杂志发表了多篇文章。同时，高医生在上肢骨关节损伤修复以及微创治疗领域也有较为丰富的临床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复旦大学附属华山医院手外科副主任医师；长期从事周围（臂丛）神经损伤及卡压的临床治疗和科研工作</w:t>
      </w:r>
    </w:p>
    <w:p>
      <w:pPr>
        <w:spacing w:after="40" w:before="0"/>
      </w:pPr>
      <w:r>
        <w:rPr>
          <w:rFonts w:ascii="宋体" w:hAnsi="宋体" w:eastAsia="宋体"/>
          <w:b w:val="0"/>
          <w:i w:val="0"/>
          <w:sz w:val="21"/>
        </w:rPr>
        <w:t>• 2016年在美国Johns Hopkins Hospital访问学习；2017年在美国Louisville Hand Center访问学习；2018年9月在德国Bonn Malteser Hospital访问学习</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中华医学会手外科学分会青年委员</w:t>
      </w:r>
    </w:p>
    <w:p>
      <w:pPr>
        <w:spacing w:after="40" w:before="0"/>
      </w:pPr>
      <w:r>
        <w:rPr>
          <w:rFonts w:ascii="宋体" w:hAnsi="宋体" w:eastAsia="宋体"/>
          <w:b w:val="0"/>
          <w:i w:val="0"/>
          <w:sz w:val="21"/>
        </w:rPr>
        <w:t>• 中华医学会手外科学分会秘书</w:t>
      </w:r>
    </w:p>
    <w:p>
      <w:pPr>
        <w:spacing w:after="40" w:before="0"/>
      </w:pPr>
      <w:r>
        <w:rPr>
          <w:rFonts w:ascii="宋体" w:hAnsi="宋体" w:eastAsia="宋体"/>
          <w:b w:val="0"/>
          <w:i w:val="0"/>
          <w:sz w:val="21"/>
        </w:rPr>
        <w:t>• 中国医师协会手外科医师分会秘书</w:t>
      </w:r>
    </w:p>
    <w:p>
      <w:pPr>
        <w:spacing w:after="40" w:before="0"/>
      </w:pPr>
      <w:r>
        <w:rPr>
          <w:rFonts w:ascii="宋体" w:hAnsi="宋体" w:eastAsia="宋体"/>
          <w:b w:val="0"/>
          <w:i w:val="0"/>
          <w:sz w:val="21"/>
        </w:rPr>
        <w:t>• American Society for Surgery of the Hand（ASSH）International Member</w:t>
      </w:r>
    </w:p>
    <w:p>
      <w:pPr>
        <w:spacing w:after="40" w:before="0"/>
      </w:pPr>
      <w:r>
        <w:rPr>
          <w:rFonts w:ascii="宋体" w:hAnsi="宋体" w:eastAsia="宋体"/>
          <w:b w:val="0"/>
          <w:i w:val="0"/>
          <w:sz w:val="21"/>
        </w:rPr>
        <w:t>• 上海医师协会手外科医师分会第一届委员兼秘书</w:t>
      </w:r>
    </w:p>
    <w:p>
      <w:pPr>
        <w:spacing w:after="40" w:before="0"/>
      </w:pPr>
      <w:r>
        <w:rPr>
          <w:rFonts w:ascii="宋体" w:hAnsi="宋体" w:eastAsia="宋体"/>
          <w:b w:val="0"/>
          <w:i w:val="0"/>
          <w:sz w:val="21"/>
        </w:rPr>
        <w:t>• 中华医学会手外科学分会华东地区第十届青年委员会副主任委员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在国内外杂志发表多篇周围神经损伤修复重建相关文章</w:t>
      </w:r>
    </w:p>
    <w:p>
      <w:pPr>
        <w:spacing w:after="40" w:before="0"/>
      </w:pPr>
      <w:r>
        <w:rPr>
          <w:rFonts w:ascii="宋体" w:hAnsi="宋体" w:eastAsia="宋体"/>
          <w:b w:val="0"/>
          <w:i w:val="0"/>
          <w:sz w:val="21"/>
        </w:rPr>
        <w:t>• 2014年获华东地区手外科年会优秀论文一等奖；2016年获全国手外科年会优秀论文一等奖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160 位｜何继银（骨科·兼职）</w:t>
      </w:r>
    </w:p>
    <w:p>
      <w:pPr>
        <w:spacing w:after="40" w:before="0"/>
      </w:pPr>
      <w:r>
        <w:rPr>
          <w:rFonts w:ascii="宋体" w:hAnsi="宋体" w:eastAsia="宋体"/>
          <w:b/>
          <w:i w:val="0"/>
          <w:color w:val="0B3D5C"/>
          <w:sz w:val="26"/>
        </w:rPr>
        <w:t>姓名：何继银</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任职：骨科医生｜上海交通大学医学院附属仁济医院 骨科｜曜影医疗 兼职骨科医生</w:t>
      </w:r>
    </w:p>
    <w:p>
      <w:pPr>
        <w:spacing w:after="40" w:before="0"/>
      </w:pPr>
      <w:r>
        <w:rPr>
          <w:rFonts w:ascii="宋体" w:hAnsi="宋体" w:eastAsia="宋体"/>
          <w:b w:val="0"/>
          <w:i w:val="0"/>
          <w:sz w:val="21"/>
        </w:rPr>
        <w:t>擅长：擅长手外科骨关节、神经、肌腱、血管等各类复杂创伤的早期修复与晚期重建，四肢麻木、肌肉萎缩等周围神经损伤、卡压的诊断治疗；…</w:t>
      </w:r>
    </w:p>
    <w:p>
      <w:pPr>
        <w:spacing w:after="40" w:before="0"/>
      </w:pPr>
      <w:r>
        <w:rPr>
          <w:rFonts w:ascii="宋体" w:hAnsi="宋体" w:eastAsia="宋体"/>
          <w:b w:val="0"/>
          <w:i w:val="0"/>
          <w:color w:val="666666"/>
          <w:sz w:val="18"/>
        </w:rPr>
        <w:t>底部小字：曜影医疗兼职医生｜上海交通大学医学院附属仁济医院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页面标题：专家介绍｜何继银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复旦大学外科学博士（2007年毕业）</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手外科骨关节、神经、肌腱、血管等各类复杂创伤的早期修复与晚期重建，四肢麻木、肌肉萎缩等周围神经损伤、卡压的诊断治疗；腕关节创伤及腕手骨关节炎的功能重建；糖尿病周围神经病变的手术松解，糖尿病足等难愈合创面多手段修复与重建。</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1997年7月参加工作；历任上海交通大学医学院附属仁济医院主治医师、副主任医师、主任医师，现任仁济医院骨科主任医师</w:t>
      </w:r>
    </w:p>
    <w:p>
      <w:pPr>
        <w:spacing w:after="40" w:before="0"/>
      </w:pPr>
      <w:r>
        <w:rPr>
          <w:rFonts w:ascii="宋体" w:hAnsi="宋体" w:eastAsia="宋体"/>
          <w:b w:val="0"/>
          <w:i w:val="0"/>
          <w:sz w:val="21"/>
        </w:rPr>
        <w:t>• 美国路易维尔大学手显微外科中心访问学者</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中国康复医学会修复重建外科专业委员会康复学组副组长</w:t>
      </w:r>
    </w:p>
    <w:p>
      <w:pPr>
        <w:spacing w:after="40" w:before="0"/>
      </w:pPr>
      <w:r>
        <w:rPr>
          <w:rFonts w:ascii="宋体" w:hAnsi="宋体" w:eastAsia="宋体"/>
          <w:b w:val="0"/>
          <w:i w:val="0"/>
          <w:sz w:val="21"/>
        </w:rPr>
        <w:t>• 中华医学会手外科学会腕关节镜学组委员</w:t>
      </w:r>
    </w:p>
    <w:p>
      <w:pPr>
        <w:spacing w:after="40" w:before="0"/>
      </w:pPr>
      <w:r>
        <w:rPr>
          <w:rFonts w:ascii="宋体" w:hAnsi="宋体" w:eastAsia="宋体"/>
          <w:b w:val="0"/>
          <w:i w:val="0"/>
          <w:sz w:val="21"/>
        </w:rPr>
        <w:t>• 中华医学会上海分会手外科专业委员会委员</w:t>
      </w:r>
    </w:p>
    <w:p>
      <w:pPr>
        <w:spacing w:after="40" w:before="0"/>
      </w:pPr>
      <w:r>
        <w:rPr>
          <w:rFonts w:ascii="宋体" w:hAnsi="宋体" w:eastAsia="宋体"/>
          <w:b w:val="0"/>
          <w:i w:val="0"/>
          <w:sz w:val="21"/>
        </w:rPr>
        <w:t>• 中国医师学会上海分会手外科专业委员会委员</w:t>
      </w:r>
    </w:p>
    <w:p>
      <w:pPr>
        <w:spacing w:after="40" w:before="0"/>
      </w:pPr>
      <w:r>
        <w:rPr>
          <w:rFonts w:ascii="宋体" w:hAnsi="宋体" w:eastAsia="宋体"/>
          <w:b w:val="0"/>
          <w:i w:val="0"/>
          <w:sz w:val="21"/>
        </w:rPr>
        <w:t>• 中华医学会上海分会显微外科专业委员会委员</w:t>
      </w:r>
    </w:p>
    <w:p>
      <w:pPr>
        <w:spacing w:after="40" w:before="0"/>
      </w:pPr>
      <w:r>
        <w:rPr>
          <w:rFonts w:ascii="宋体" w:hAnsi="宋体" w:eastAsia="宋体"/>
          <w:b w:val="0"/>
          <w:i w:val="0"/>
          <w:sz w:val="21"/>
        </w:rPr>
        <w:t>• 中华医学会上海分会血管外科专业委员会糖尿病足学组委员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近年来以第一作者在国内外发表有影响力的学术论文10余篇</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161 位｜黄洪波（骨科·兼职）</w:t>
      </w:r>
    </w:p>
    <w:p>
      <w:pPr>
        <w:spacing w:after="40" w:before="0"/>
      </w:pPr>
      <w:r>
        <w:rPr>
          <w:rFonts w:ascii="宋体" w:hAnsi="宋体" w:eastAsia="宋体"/>
          <w:b/>
          <w:i w:val="0"/>
          <w:color w:val="0B3D5C"/>
          <w:sz w:val="26"/>
        </w:rPr>
        <w:t>姓名：黄洪波</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任职：骨科医生｜上海交通大学医学院附属第一人民医院 骨科｜曜影医疗 兼职骨科医生</w:t>
      </w:r>
    </w:p>
    <w:p>
      <w:pPr>
        <w:spacing w:after="40" w:before="0"/>
      </w:pPr>
      <w:r>
        <w:rPr>
          <w:rFonts w:ascii="宋体" w:hAnsi="宋体" w:eastAsia="宋体"/>
          <w:b w:val="0"/>
          <w:i w:val="0"/>
          <w:sz w:val="21"/>
        </w:rPr>
        <w:t>擅长：擅长关节疾病与运动损伤的诊治，尤其在关节镜微创治疗和膝关节单髁置换等方面积累了丰富的经验。曾担任上海市中西医结合学会委员…</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页面标题：专家介绍｜黄洪波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关节疾病与运动损伤的诊治，尤其在关节镜微创治疗和膝关节单髁置换等方面积累了丰富的经验。曾担任上海市中西医结合学会委员。在AJSM等多份学术期刊上曾发表学术研究及论文7篇。曾获得ACSM运动处方医师认证。</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上海市第一人民医院运动医学科（北）副主任医师，运医北部医疗组长；从事骨科临床工作15年，以运动创伤和关节疾病的诊疗为研究方向</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上海市中西医结合学会委员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以第一作者发表中文核心期刊论文5篇；获得国家实用新型发明专利</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162 位｜姜晓幸（骨科·兼职）</w:t>
      </w:r>
    </w:p>
    <w:p>
      <w:pPr>
        <w:spacing w:after="40" w:before="0"/>
      </w:pPr>
      <w:r>
        <w:rPr>
          <w:rFonts w:ascii="宋体" w:hAnsi="宋体" w:eastAsia="宋体"/>
          <w:b/>
          <w:i w:val="0"/>
          <w:color w:val="0B3D5C"/>
          <w:sz w:val="26"/>
        </w:rPr>
        <w:t>姓名：姜晓幸</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任职：骨科医生｜复旦大学附属中山医院 骨科｜曜影医疗 兼职骨科医生</w:t>
      </w:r>
    </w:p>
    <w:p>
      <w:pPr>
        <w:spacing w:after="40" w:before="0"/>
      </w:pPr>
      <w:r>
        <w:rPr>
          <w:rFonts w:ascii="宋体" w:hAnsi="宋体" w:eastAsia="宋体"/>
          <w:b w:val="0"/>
          <w:i w:val="0"/>
          <w:sz w:val="21"/>
        </w:rPr>
        <w:t>擅长：擅长诊治颈椎病、腰腿痛、脊柱微创治疗、四肢创伤、椎间盘突出等多种疾病。在脊柱微创领域，他做出了大量开创性的工作，率先在国…</w:t>
      </w:r>
    </w:p>
    <w:p>
      <w:pPr>
        <w:spacing w:after="40" w:before="0"/>
      </w:pPr>
      <w:r>
        <w:rPr>
          <w:rFonts w:ascii="宋体" w:hAnsi="宋体" w:eastAsia="宋体"/>
          <w:b w:val="0"/>
          <w:i w:val="0"/>
          <w:color w:val="666666"/>
          <w:sz w:val="18"/>
        </w:rPr>
        <w:t>底部小字：曜影医疗兼职医生｜复旦大学附属中山医院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页面标题：专家介绍｜姜晓幸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1982年—1988年就读于上海医科大学（具体学位未在公开资料中注明）</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诊治颈椎病、腰腿痛、脊柱微创治疗、四肢创伤、椎间盘突出等多种疾病。在脊柱微创领域，他做出了大量开创性的工作，率先在国内开展了腹腔镜下微创腰椎融合术治疗腰椎滑脱、腰椎不稳、腰椎间盘变性，腔镜下胸椎、腰椎的融合手术，以及腰椎单侧固定的mis-TLIF手术，这些技术极大地加快了病人的康复过程并节约了医疗费用。此外，他还率先在国内开展了高难度的高位颈椎椎间融合手术，技术水平达到了国际领先。</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复旦大学附属中山医院骨科主任医师、教授、硕士生导师，骨科副主任、脊柱外科一科主任；从事骨科30余年，脊柱专科近30余年</w:t>
      </w:r>
    </w:p>
    <w:p>
      <w:pPr>
        <w:spacing w:after="40" w:before="0"/>
      </w:pPr>
      <w:r>
        <w:rPr>
          <w:rFonts w:ascii="宋体" w:hAnsi="宋体" w:eastAsia="宋体"/>
          <w:b w:val="0"/>
          <w:i w:val="0"/>
          <w:sz w:val="21"/>
        </w:rPr>
        <w:t>• 1988年—1996年任中山医院骨科住院医生；1996年—2001年任中山医院骨科主治医生；2001年晋升为副主任医师</w:t>
      </w:r>
    </w:p>
    <w:p>
      <w:pPr>
        <w:spacing w:after="40" w:before="0"/>
      </w:pPr>
      <w:r>
        <w:rPr>
          <w:rFonts w:ascii="宋体" w:hAnsi="宋体" w:eastAsia="宋体"/>
          <w:b w:val="0"/>
          <w:i w:val="0"/>
          <w:sz w:val="21"/>
        </w:rPr>
        <w:t>• 1996年在新加坡总医院骨科进修创伤；1997年在美国进修腹腔镜脊柱外科；2001年在法国进修脊柱侧弯的手术矫形</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国际内固定协会（AO）会员</w:t>
      </w:r>
    </w:p>
    <w:p>
      <w:pPr>
        <w:spacing w:after="40" w:before="0"/>
      </w:pPr>
      <w:r>
        <w:rPr>
          <w:rFonts w:ascii="宋体" w:hAnsi="宋体" w:eastAsia="宋体"/>
          <w:b w:val="0"/>
          <w:i w:val="0"/>
          <w:sz w:val="21"/>
        </w:rPr>
        <w:t>• 中华医学会创伤分会全国委员</w:t>
      </w:r>
    </w:p>
    <w:p>
      <w:pPr>
        <w:spacing w:after="40" w:before="0"/>
      </w:pPr>
      <w:r>
        <w:rPr>
          <w:rFonts w:ascii="宋体" w:hAnsi="宋体" w:eastAsia="宋体"/>
          <w:b w:val="0"/>
          <w:i w:val="0"/>
          <w:sz w:val="21"/>
        </w:rPr>
        <w:t>• 中华医学会上海创伤分会副主任委员</w:t>
      </w:r>
    </w:p>
    <w:p>
      <w:pPr>
        <w:spacing w:after="40" w:before="0"/>
      </w:pPr>
      <w:r>
        <w:rPr>
          <w:rFonts w:ascii="宋体" w:hAnsi="宋体" w:eastAsia="宋体"/>
          <w:b w:val="0"/>
          <w:i w:val="0"/>
          <w:sz w:val="21"/>
        </w:rPr>
        <w:t>• 北美脊柱学会会员、上海市骨科学会会员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共发表国内外文章40余篇</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163 位｜李立钧（骨科·兼职）</w:t>
      </w:r>
    </w:p>
    <w:p>
      <w:pPr>
        <w:spacing w:after="40" w:before="0"/>
      </w:pPr>
      <w:r>
        <w:rPr>
          <w:rFonts w:ascii="宋体" w:hAnsi="宋体" w:eastAsia="宋体"/>
          <w:b/>
          <w:i w:val="0"/>
          <w:color w:val="0B3D5C"/>
          <w:sz w:val="26"/>
        </w:rPr>
        <w:t>姓名：李立钧</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任职：骨科医生｜同济大学附属东方医院 骨科｜曜影医疗 兼职骨科医生</w:t>
      </w:r>
    </w:p>
    <w:p>
      <w:pPr>
        <w:spacing w:after="40" w:before="0"/>
      </w:pPr>
      <w:r>
        <w:rPr>
          <w:rFonts w:ascii="宋体" w:hAnsi="宋体" w:eastAsia="宋体"/>
          <w:b w:val="0"/>
          <w:i w:val="0"/>
          <w:sz w:val="21"/>
        </w:rPr>
        <w:t>擅长：擅长各种颈、腰椎退变疾病、腰椎滑脱、脊柱畸形、脊柱肿瘤等的诊治和微创治疗。擅长脊柱疾病、脊柱、脊髓损伤、强直性脊柱炎、脊…</w:t>
      </w:r>
    </w:p>
    <w:p>
      <w:pPr>
        <w:spacing w:after="40" w:before="0"/>
      </w:pPr>
      <w:r>
        <w:rPr>
          <w:rFonts w:ascii="宋体" w:hAnsi="宋体" w:eastAsia="宋体"/>
          <w:b w:val="0"/>
          <w:i w:val="0"/>
          <w:color w:val="666666"/>
          <w:sz w:val="18"/>
        </w:rPr>
        <w:t>底部小字：曜影医疗兼职医生｜同济大学附属东方医院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页面标题：专家介绍｜李立钧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临床医学博士（2005年获复旦大学附属中山医院临床医学博士学位，师从陈中伟院士）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各种颈、腰椎退变疾病、腰椎滑脱、脊柱畸形、脊柱肿瘤等的诊治和微创治疗。擅长脊柱疾病、脊柱、脊髓损伤、强直性脊柱炎、脊柱侧弯、脊柱结核、颈椎病、椎间盘突出、椎管狭窄，及内镜及通道下微创个体化治疗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同济大学附属东方医院骨科（脊柱外科）主任医师、副教授、硕士生导师，南院区负责人</w:t>
      </w:r>
    </w:p>
    <w:p>
      <w:pPr>
        <w:spacing w:after="40" w:before="0"/>
      </w:pPr>
      <w:r>
        <w:rPr>
          <w:rFonts w:ascii="宋体" w:hAnsi="宋体" w:eastAsia="宋体"/>
          <w:b w:val="0"/>
          <w:i w:val="0"/>
          <w:sz w:val="21"/>
        </w:rPr>
        <w:t>• 1996年哈尔滨医科大学医学系本科毕业；2002年哈尔滨医科大学硕士毕业；2005年获复旦大学附属中山医院临床医学博士学位；2007年12月晋升副主任医师；2015年12月晋升主任医师；多次赴新加坡、韩国、美国脊柱外科中心研修微创脊柱外科手术</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中国医药教育协会骨科专业委员会脊柱学会委员、脊柱微创学组委员</w:t>
      </w:r>
    </w:p>
    <w:p>
      <w:pPr>
        <w:spacing w:after="40" w:before="0"/>
      </w:pPr>
      <w:r>
        <w:rPr>
          <w:rFonts w:ascii="宋体" w:hAnsi="宋体" w:eastAsia="宋体"/>
          <w:b w:val="0"/>
          <w:i w:val="0"/>
          <w:sz w:val="21"/>
        </w:rPr>
        <w:t>• 上海市医学会浦菁荟脊柱学组委员</w:t>
      </w:r>
    </w:p>
    <w:p>
      <w:pPr>
        <w:spacing w:after="40" w:before="0"/>
      </w:pPr>
      <w:r>
        <w:rPr>
          <w:rFonts w:ascii="宋体" w:hAnsi="宋体" w:eastAsia="宋体"/>
          <w:b w:val="0"/>
          <w:i w:val="0"/>
          <w:sz w:val="21"/>
        </w:rPr>
        <w:t>• 上海市医学会数字化医学专委会委员</w:t>
      </w:r>
    </w:p>
    <w:p>
      <w:pPr>
        <w:spacing w:after="40" w:before="0"/>
      </w:pPr>
      <w:r>
        <w:rPr>
          <w:rFonts w:ascii="宋体" w:hAnsi="宋体" w:eastAsia="宋体"/>
          <w:b w:val="0"/>
          <w:i w:val="0"/>
          <w:sz w:val="21"/>
        </w:rPr>
        <w:t>• 上海市医学会手外科专委会委员</w:t>
      </w:r>
    </w:p>
    <w:p>
      <w:pPr>
        <w:spacing w:after="40" w:before="0"/>
      </w:pPr>
      <w:r>
        <w:rPr>
          <w:rFonts w:ascii="宋体" w:hAnsi="宋体" w:eastAsia="宋体"/>
          <w:b w:val="0"/>
          <w:i w:val="0"/>
          <w:sz w:val="21"/>
        </w:rPr>
        <w:t>• 上海市医师协会骨科分会脊柱微创学组委员</w:t>
      </w:r>
    </w:p>
    <w:p>
      <w:pPr>
        <w:spacing w:after="40" w:before="0"/>
      </w:pPr>
      <w:r>
        <w:rPr>
          <w:rFonts w:ascii="宋体" w:hAnsi="宋体" w:eastAsia="宋体"/>
          <w:b w:val="0"/>
          <w:i w:val="0"/>
          <w:sz w:val="21"/>
        </w:rPr>
        <w:t>• 上海市康复医学会修复重建委员会委员</w:t>
      </w:r>
    </w:p>
    <w:p>
      <w:pPr>
        <w:spacing w:after="40" w:before="0"/>
      </w:pPr>
      <w:r>
        <w:rPr>
          <w:rFonts w:ascii="宋体" w:hAnsi="宋体" w:eastAsia="宋体"/>
          <w:b w:val="0"/>
          <w:i w:val="0"/>
          <w:sz w:val="21"/>
        </w:rPr>
        <w:t>• 上海市中西医结合学会骨伤科专委会委员</w:t>
      </w:r>
    </w:p>
    <w:p>
      <w:pPr>
        <w:spacing w:after="40" w:before="0"/>
      </w:pPr>
      <w:r>
        <w:rPr>
          <w:rFonts w:ascii="宋体" w:hAnsi="宋体" w:eastAsia="宋体"/>
          <w:b w:val="0"/>
          <w:i w:val="0"/>
          <w:sz w:val="21"/>
        </w:rPr>
        <w:t>• 上海市中西医结合学会脊柱外科专委会颈椎学组、创伤学组委员</w:t>
      </w:r>
    </w:p>
    <w:p>
      <w:pPr>
        <w:spacing w:after="40" w:before="0"/>
      </w:pPr>
      <w:r>
        <w:rPr>
          <w:rFonts w:ascii="宋体" w:hAnsi="宋体" w:eastAsia="宋体"/>
          <w:b w:val="0"/>
          <w:i w:val="0"/>
          <w:sz w:val="21"/>
        </w:rPr>
        <w:t>• 上海市社会医疗机构协会骨科分会脊柱专业委员会常委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承担2012年国家自然科学基金、上海市卫计委科研项目，入选浦东新区学科带头人计划</w:t>
      </w:r>
    </w:p>
    <w:p>
      <w:pPr>
        <w:spacing w:after="40" w:before="0"/>
      </w:pPr>
      <w:r>
        <w:rPr>
          <w:rFonts w:ascii="宋体" w:hAnsi="宋体" w:eastAsia="宋体"/>
          <w:b w:val="0"/>
          <w:i w:val="0"/>
          <w:sz w:val="21"/>
        </w:rPr>
        <w:t>• 获2020浦东新区科技进步二等奖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164 位｜刘靖波（骨科·兼职）</w:t>
      </w:r>
    </w:p>
    <w:p>
      <w:pPr>
        <w:spacing w:after="40" w:before="0"/>
      </w:pPr>
      <w:r>
        <w:rPr>
          <w:rFonts w:ascii="宋体" w:hAnsi="宋体" w:eastAsia="宋体"/>
          <w:b/>
          <w:i w:val="0"/>
          <w:color w:val="0B3D5C"/>
          <w:sz w:val="26"/>
        </w:rPr>
        <w:t>姓名：刘靖波</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任职：骨科医生｜复旦大学附属华山医院 骨科｜曜影医疗 兼职骨科医生</w:t>
      </w:r>
    </w:p>
    <w:p>
      <w:pPr>
        <w:spacing w:after="40" w:before="0"/>
      </w:pPr>
      <w:r>
        <w:rPr>
          <w:rFonts w:ascii="宋体" w:hAnsi="宋体" w:eastAsia="宋体"/>
          <w:b w:val="0"/>
          <w:i w:val="0"/>
          <w:sz w:val="21"/>
        </w:rPr>
        <w:t>擅长：擅长周围神经损伤的诊治，包括臂丛神经损伤的诊治与各种神经移植、移位手术；上肢骨与关节损伤的诊治；手麻肌萎的诊治；以及关节…</w:t>
      </w:r>
    </w:p>
    <w:p>
      <w:pPr>
        <w:spacing w:after="40" w:before="0"/>
      </w:pPr>
      <w:r>
        <w:rPr>
          <w:rFonts w:ascii="宋体" w:hAnsi="宋体" w:eastAsia="宋体"/>
          <w:b w:val="0"/>
          <w:i w:val="0"/>
          <w:color w:val="666666"/>
          <w:sz w:val="18"/>
        </w:rPr>
        <w:t>底部小字：曜影医疗兼职医生｜复旦大学附属华山医院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页面标题：专家介绍｜刘靖波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硕士（1993年毕业于上海医科大学医学系临床医学专业）</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擅长周围神经损伤的诊治，包括臂丛神经损伤的诊治与各种神经移植、移位手术；上肢骨与关节损伤的诊治；手麻肌萎的诊治；以及关节镜技术在手外科领域的应用，各类手外科创伤的修复与重建等。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复旦大学附属华山医院手外科副主任医师</w:t>
      </w:r>
    </w:p>
    <w:p>
      <w:pPr>
        <w:spacing w:after="40" w:before="0"/>
      </w:pPr>
      <w:r>
        <w:rPr>
          <w:rFonts w:ascii="宋体" w:hAnsi="宋体" w:eastAsia="宋体"/>
          <w:b w:val="0"/>
          <w:i w:val="0"/>
          <w:sz w:val="21"/>
        </w:rPr>
        <w:t>• 曾赴瑞士AO总部、香港等地进修学习手外科内固定新技术、手外科小关节置换以及腕关节镜技术</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中华医学会手外科学会骨关节学组委员</w:t>
      </w:r>
    </w:p>
    <w:p>
      <w:pPr>
        <w:spacing w:after="40" w:before="0"/>
      </w:pPr>
      <w:r>
        <w:rPr>
          <w:rFonts w:ascii="宋体" w:hAnsi="宋体" w:eastAsia="宋体"/>
          <w:b w:val="0"/>
          <w:i w:val="0"/>
          <w:sz w:val="21"/>
        </w:rPr>
        <w:t>• 中国医师协会手外科医师分会手及上肢骨关节疾病学组副组长</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近年来在周围神经的基础研究及临床研究领域发表SCI论文及国内核心杂志论文多篇</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165 位｜施忠民（骨科·兼职）</w:t>
      </w:r>
    </w:p>
    <w:p>
      <w:pPr>
        <w:spacing w:after="40" w:before="0"/>
      </w:pPr>
      <w:r>
        <w:rPr>
          <w:rFonts w:ascii="宋体" w:hAnsi="宋体" w:eastAsia="宋体"/>
          <w:b/>
          <w:i w:val="0"/>
          <w:color w:val="0B3D5C"/>
          <w:sz w:val="26"/>
        </w:rPr>
        <w:t>姓名：施忠民</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任职：骨科医生｜上海交通大学医学院附属第六人民医院 骨科｜曜影医疗 兼职骨科医生</w:t>
      </w:r>
    </w:p>
    <w:p>
      <w:pPr>
        <w:spacing w:after="40" w:before="0"/>
      </w:pPr>
      <w:r>
        <w:rPr>
          <w:rFonts w:ascii="宋体" w:hAnsi="宋体" w:eastAsia="宋体"/>
          <w:b w:val="0"/>
          <w:i w:val="0"/>
          <w:sz w:val="21"/>
        </w:rPr>
        <w:t>擅长：擅长诊治足踝部各类疾病，包括非创伤性疾患如拇外翻、平足症、高弓足等，以及运动损伤如踝关节不稳、距骨骨软骨损伤等。他对足踝…</w:t>
      </w:r>
    </w:p>
    <w:p>
      <w:pPr>
        <w:spacing w:after="40" w:before="0"/>
      </w:pPr>
      <w:r>
        <w:rPr>
          <w:rFonts w:ascii="宋体" w:hAnsi="宋体" w:eastAsia="宋体"/>
          <w:b w:val="0"/>
          <w:i w:val="0"/>
          <w:color w:val="666666"/>
          <w:sz w:val="18"/>
        </w:rPr>
        <w:t>底部小字：曜影医疗兼职医生｜上海交通大学医学院附属第六人民医院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页面标题：专家介绍｜施忠民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诊治足踝部各类疾病，包括非创伤性疾患如拇外翻、平足症、高弓足等，以及运动损伤如踝关节不稳、距骨骨软骨损伤等。他对足踝部的骨折和复杂损伤也有深厚的临床经验，尤其擅长处理足踝部陈旧骨折和创伤后遗症。</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上海市第六人民医院国家骨科医学中心足踝外科主任，主任医师、博士生导师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中华医学会骨科学分会青年委员会秘书长兼足踝学组组长</w:t>
      </w:r>
    </w:p>
    <w:p>
      <w:pPr>
        <w:spacing w:after="40" w:before="0"/>
      </w:pPr>
      <w:r>
        <w:rPr>
          <w:rFonts w:ascii="宋体" w:hAnsi="宋体" w:eastAsia="宋体"/>
          <w:b w:val="0"/>
          <w:i w:val="0"/>
          <w:sz w:val="21"/>
        </w:rPr>
        <w:t>• AO Trauma国际讲师</w:t>
      </w:r>
    </w:p>
    <w:p>
      <w:pPr>
        <w:spacing w:after="40" w:before="0"/>
      </w:pPr>
      <w:r>
        <w:rPr>
          <w:rFonts w:ascii="宋体" w:hAnsi="宋体" w:eastAsia="宋体"/>
          <w:b w:val="0"/>
          <w:i w:val="0"/>
          <w:sz w:val="21"/>
        </w:rPr>
        <w:t>• 美国矫形足踝协会（AOFAS）国际会员及国际外展委员会委员</w:t>
      </w:r>
    </w:p>
    <w:p>
      <w:pPr>
        <w:spacing w:after="40" w:before="0"/>
      </w:pPr>
      <w:r>
        <w:rPr>
          <w:rFonts w:ascii="宋体" w:hAnsi="宋体" w:eastAsia="宋体"/>
          <w:b w:val="0"/>
          <w:i w:val="0"/>
          <w:sz w:val="21"/>
        </w:rPr>
        <w:t>• 中华医学会运动医疗分会足踝专业委员会常委</w:t>
      </w:r>
    </w:p>
    <w:p>
      <w:pPr>
        <w:spacing w:after="40" w:before="0"/>
      </w:pPr>
      <w:r>
        <w:rPr>
          <w:rFonts w:ascii="宋体" w:hAnsi="宋体" w:eastAsia="宋体"/>
          <w:b w:val="0"/>
          <w:i w:val="0"/>
          <w:sz w:val="21"/>
        </w:rPr>
        <w:t>• 中国医师协会运动医学医师分会足踝专业学组副组长</w:t>
      </w:r>
    </w:p>
    <w:p>
      <w:pPr>
        <w:spacing w:after="40" w:before="0"/>
      </w:pPr>
      <w:r>
        <w:rPr>
          <w:rFonts w:ascii="宋体" w:hAnsi="宋体" w:eastAsia="宋体"/>
          <w:b w:val="0"/>
          <w:i w:val="0"/>
          <w:sz w:val="21"/>
        </w:rPr>
        <w:t>• 中华足踝医学培训工程副主任委员兼培训基地主任</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累计发表学术论文200余篇，参与编译论著11部、主译足踝专著5部；主持国家重点研发计划子项目等科研课题6项</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166 位｜汪方（骨科·兼职）</w:t>
      </w:r>
    </w:p>
    <w:p>
      <w:pPr>
        <w:spacing w:after="40" w:before="0"/>
      </w:pPr>
      <w:r>
        <w:rPr>
          <w:rFonts w:ascii="宋体" w:hAnsi="宋体" w:eastAsia="宋体"/>
          <w:b/>
          <w:i w:val="0"/>
          <w:color w:val="0B3D5C"/>
          <w:sz w:val="26"/>
        </w:rPr>
        <w:t>姓名：汪方</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任职：骨科医生｜同济大学附属东方医院 骨科｜曜影医疗 兼职骨科医生</w:t>
      </w:r>
    </w:p>
    <w:p>
      <w:pPr>
        <w:spacing w:after="40" w:before="0"/>
      </w:pPr>
      <w:r>
        <w:rPr>
          <w:rFonts w:ascii="宋体" w:hAnsi="宋体" w:eastAsia="宋体"/>
          <w:b w:val="0"/>
          <w:i w:val="0"/>
          <w:sz w:val="21"/>
        </w:rPr>
        <w:t>擅长：擅长骨盆/脊柱和四肢骨折与脱位、肩膝关节运动损伤的微创治疗，在复杂骨肌系统疼痛的综合诊疗和运动康复领域，具有一定的技术特…</w:t>
      </w:r>
    </w:p>
    <w:p>
      <w:pPr>
        <w:spacing w:after="40" w:before="0"/>
      </w:pPr>
      <w:r>
        <w:rPr>
          <w:rFonts w:ascii="宋体" w:hAnsi="宋体" w:eastAsia="宋体"/>
          <w:b w:val="0"/>
          <w:i w:val="0"/>
          <w:color w:val="666666"/>
          <w:sz w:val="18"/>
        </w:rPr>
        <w:t>底部小字：曜影医疗兼职医生｜同济大学附属东方医院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页面标题：专家介绍｜汪方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医学博士、博士后</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擅长骨盆/脊柱和四肢骨折与脱位、肩膝关节运动损伤的微创治疗，在复杂骨肌系统疼痛的综合诊疗和运动康复领域，具有一定的技术特色。</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同济大学附属东方医院创伤外科副主任、南部急危重症党支部书记，主任医师、博士生导师，同济大学医学院副教授；中国国际紧急医学救援队（上海）常务副队长</w:t>
      </w:r>
    </w:p>
    <w:p>
      <w:pPr>
        <w:spacing w:after="40" w:before="0"/>
      </w:pPr>
      <w:r>
        <w:rPr>
          <w:rFonts w:ascii="宋体" w:hAnsi="宋体" w:eastAsia="宋体"/>
          <w:b w:val="0"/>
          <w:i w:val="0"/>
          <w:sz w:val="21"/>
        </w:rPr>
        <w:t>• 1995年就读第二军医大学军医系；2002—2008年就读长海医院骨科研究生并获博士学位；2008—2020年在上海市第一人民医院创伤中心骨科工作；2009—2011年在上海交通大学从事博士后研究；2012—2013年公派赴英国研修，受聘为英国Stepping Hill医院创伤与骨科荣誉医师；2021年入职同济大学附属东方医院</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中国创伤救治联盟常委</w:t>
      </w:r>
    </w:p>
    <w:p>
      <w:pPr>
        <w:spacing w:after="40" w:before="0"/>
      </w:pPr>
      <w:r>
        <w:rPr>
          <w:rFonts w:ascii="宋体" w:hAnsi="宋体" w:eastAsia="宋体"/>
          <w:b w:val="0"/>
          <w:i w:val="0"/>
          <w:sz w:val="21"/>
        </w:rPr>
        <w:t>• 中华预防医学会灾难预防分会委员、卫生应急分会委员</w:t>
      </w:r>
    </w:p>
    <w:p>
      <w:pPr>
        <w:spacing w:after="40" w:before="0"/>
      </w:pPr>
      <w:r>
        <w:rPr>
          <w:rFonts w:ascii="宋体" w:hAnsi="宋体" w:eastAsia="宋体"/>
          <w:b w:val="0"/>
          <w:i w:val="0"/>
          <w:sz w:val="21"/>
        </w:rPr>
        <w:t>• 中华医学会创伤分会青年委员</w:t>
      </w:r>
    </w:p>
    <w:p>
      <w:pPr>
        <w:spacing w:after="40" w:before="0"/>
      </w:pPr>
      <w:r>
        <w:rPr>
          <w:rFonts w:ascii="宋体" w:hAnsi="宋体" w:eastAsia="宋体"/>
          <w:b w:val="0"/>
          <w:i w:val="0"/>
          <w:sz w:val="21"/>
        </w:rPr>
        <w:t>• 中国创伤救治培训（上海）区域负责人</w:t>
      </w:r>
    </w:p>
    <w:p>
      <w:pPr>
        <w:spacing w:after="40" w:before="0"/>
      </w:pPr>
      <w:r>
        <w:rPr>
          <w:rFonts w:ascii="宋体" w:hAnsi="宋体" w:eastAsia="宋体"/>
          <w:b w:val="0"/>
          <w:i w:val="0"/>
          <w:sz w:val="21"/>
        </w:rPr>
        <w:t>• 中国研究型医院协会卫生应急分会常委</w:t>
      </w:r>
    </w:p>
    <w:p>
      <w:pPr>
        <w:spacing w:after="40" w:before="0"/>
      </w:pPr>
      <w:r>
        <w:rPr>
          <w:rFonts w:ascii="宋体" w:hAnsi="宋体" w:eastAsia="宋体"/>
          <w:b w:val="0"/>
          <w:i w:val="0"/>
          <w:sz w:val="21"/>
        </w:rPr>
        <w:t>• 中国医师协会肩肘外科、下肢创伤学组委员</w:t>
      </w:r>
    </w:p>
    <w:p>
      <w:pPr>
        <w:spacing w:after="40" w:before="0"/>
      </w:pPr>
      <w:r>
        <w:rPr>
          <w:rFonts w:ascii="宋体" w:hAnsi="宋体" w:eastAsia="宋体"/>
          <w:b w:val="0"/>
          <w:i w:val="0"/>
          <w:sz w:val="21"/>
        </w:rPr>
        <w:t>• 上海市医学会创伤专委会、灾难医学专委会委员</w:t>
      </w:r>
    </w:p>
    <w:p>
      <w:pPr>
        <w:spacing w:after="40" w:before="0"/>
      </w:pPr>
      <w:r>
        <w:rPr>
          <w:rFonts w:ascii="宋体" w:hAnsi="宋体" w:eastAsia="宋体"/>
          <w:b w:val="0"/>
          <w:i w:val="0"/>
          <w:sz w:val="21"/>
        </w:rPr>
        <w:t>• 国际骨科学会（SICOT）足踝学组中国委员</w:t>
      </w:r>
    </w:p>
    <w:p>
      <w:pPr>
        <w:spacing w:after="40" w:before="0"/>
      </w:pPr>
      <w:r>
        <w:rPr>
          <w:rFonts w:ascii="宋体" w:hAnsi="宋体" w:eastAsia="宋体"/>
          <w:b w:val="0"/>
          <w:i w:val="0"/>
          <w:sz w:val="21"/>
        </w:rPr>
        <w:t>• 国际内固定学会AO、美国外科医师协会ATLS会员</w:t>
      </w:r>
    </w:p>
    <w:p>
      <w:pPr>
        <w:spacing w:after="40" w:before="0"/>
      </w:pPr>
      <w:r>
        <w:rPr>
          <w:rFonts w:ascii="宋体" w:hAnsi="宋体" w:eastAsia="宋体"/>
          <w:b w:val="0"/>
          <w:i w:val="0"/>
          <w:sz w:val="21"/>
        </w:rPr>
        <w:t>• 《中华创伤骨科杂志》《中华肩肘外科杂志》等杂志编委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担任“航天员过载冲击伤应急医疗救护研究”国防重点项目首席科学家；承担国家自然科学基金、上海市科委等各类科研课题13项，获得4项省部级科研奖励</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167 位｜朱渊（骨科·兼职）</w:t>
      </w:r>
    </w:p>
    <w:p>
      <w:pPr>
        <w:spacing w:after="40" w:before="0"/>
      </w:pPr>
      <w:r>
        <w:rPr>
          <w:rFonts w:ascii="宋体" w:hAnsi="宋体" w:eastAsia="宋体"/>
          <w:b/>
          <w:i w:val="0"/>
          <w:color w:val="0B3D5C"/>
          <w:sz w:val="26"/>
        </w:rPr>
        <w:t>姓名：朱渊</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标签：骨科专家</w:t>
      </w:r>
    </w:p>
    <w:p>
      <w:pPr>
        <w:spacing w:after="40" w:before="0"/>
      </w:pPr>
      <w:r>
        <w:rPr>
          <w:rFonts w:ascii="宋体" w:hAnsi="宋体" w:eastAsia="宋体"/>
          <w:b w:val="0"/>
          <w:i w:val="0"/>
          <w:sz w:val="21"/>
        </w:rPr>
        <w:t>任职：骨科医生｜上海交通大学医学院附属瑞金医院 骨科｜曜影医疗 兼职骨科医生</w:t>
      </w:r>
    </w:p>
    <w:p>
      <w:pPr>
        <w:spacing w:after="40" w:before="0"/>
      </w:pPr>
      <w:r>
        <w:rPr>
          <w:rFonts w:ascii="宋体" w:hAnsi="宋体" w:eastAsia="宋体"/>
          <w:b w:val="0"/>
          <w:i w:val="0"/>
          <w:sz w:val="21"/>
        </w:rPr>
        <w:t>擅长：擅长足踝部各种疾病的诊治，对于足踝外科畸形矫形（如平足、高弓足、马蹄足、拇外翻、创伤后畸形等）、足踝运动损伤（踝关节不稳…</w:t>
      </w:r>
    </w:p>
    <w:p>
      <w:pPr>
        <w:spacing w:after="40" w:before="0"/>
      </w:pPr>
      <w:r>
        <w:rPr>
          <w:rFonts w:ascii="宋体" w:hAnsi="宋体" w:eastAsia="宋体"/>
          <w:b w:val="0"/>
          <w:i w:val="0"/>
          <w:color w:val="666666"/>
          <w:sz w:val="18"/>
        </w:rPr>
        <w:t>底部小字：曜影医疗兼职医生｜上海交通大学医学院附属瑞金医院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页面标题：专家介绍｜朱渊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医学博士（毕业于上海第二医科大学，现上海交通大学医学院临床医学系）</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擅长足踝部各种疾病的诊治，对于足踝外科畸形矫形（如平足、高弓足、马蹄足、拇外翻、创伤后畸形等）、足踝运动损伤（踝关节不稳定、软骨损伤、各种足踝肌腱韧带损伤等）。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上海交通大学医学院附属瑞金医院骨科副主任医师，足踝外科专科医生；从事足踝外科事业19年</w:t>
      </w:r>
    </w:p>
    <w:p>
      <w:pPr>
        <w:spacing w:after="40" w:before="0"/>
      </w:pPr>
      <w:r>
        <w:rPr>
          <w:rFonts w:ascii="宋体" w:hAnsi="宋体" w:eastAsia="宋体"/>
          <w:b w:val="0"/>
          <w:i w:val="0"/>
          <w:sz w:val="21"/>
        </w:rPr>
        <w:t>• 2010年赴美进修足踝外科；2015—2016年在美国加州大学洛杉矶分校（UCLA）骨科医院足踝外科任访问学者；多次在美国骨科医师学会（AAOS）年会及美国骨科足踝外科医师协会（AOFAS）年会上作大会发言</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美国骨科足踝外科学会（AOFAS）国际委员</w:t>
      </w:r>
    </w:p>
    <w:p>
      <w:pPr>
        <w:spacing w:after="40" w:before="0"/>
      </w:pPr>
      <w:r>
        <w:rPr>
          <w:rFonts w:ascii="宋体" w:hAnsi="宋体" w:eastAsia="宋体"/>
          <w:b w:val="0"/>
          <w:i w:val="0"/>
          <w:sz w:val="21"/>
        </w:rPr>
        <w:t>• 欧洲骨科足踝外科学会（EFAS）国际委员</w:t>
      </w:r>
    </w:p>
    <w:p>
      <w:pPr>
        <w:spacing w:after="40" w:before="0"/>
      </w:pPr>
      <w:r>
        <w:rPr>
          <w:rFonts w:ascii="宋体" w:hAnsi="宋体" w:eastAsia="宋体"/>
          <w:b w:val="0"/>
          <w:i w:val="0"/>
          <w:sz w:val="21"/>
        </w:rPr>
        <w:t>• 亚洲骨科足踝外科学会（AFFAS）委员</w:t>
      </w:r>
    </w:p>
    <w:p>
      <w:pPr>
        <w:spacing w:after="40" w:before="0"/>
      </w:pPr>
      <w:r>
        <w:rPr>
          <w:rFonts w:ascii="宋体" w:hAnsi="宋体" w:eastAsia="宋体"/>
          <w:b w:val="0"/>
          <w:i w:val="0"/>
          <w:sz w:val="21"/>
        </w:rPr>
        <w:t>• 中华医学会骨科分会足踝外科学组全国委员</w:t>
      </w:r>
    </w:p>
    <w:p>
      <w:pPr>
        <w:spacing w:after="40" w:before="0"/>
      </w:pPr>
      <w:r>
        <w:rPr>
          <w:rFonts w:ascii="宋体" w:hAnsi="宋体" w:eastAsia="宋体"/>
          <w:b w:val="0"/>
          <w:i w:val="0"/>
          <w:sz w:val="21"/>
        </w:rPr>
        <w:t>• 中国医师协会骨科分会足踝专业委员会青年工作委员会副主任委员</w:t>
      </w:r>
    </w:p>
    <w:p>
      <w:pPr>
        <w:spacing w:after="40" w:before="0"/>
      </w:pPr>
      <w:r>
        <w:rPr>
          <w:rFonts w:ascii="宋体" w:hAnsi="宋体" w:eastAsia="宋体"/>
          <w:b w:val="0"/>
          <w:i w:val="0"/>
          <w:sz w:val="21"/>
        </w:rPr>
        <w:t>• 中国医疗保健国际交流促进会骨科足踝外科学部秘书长</w:t>
      </w:r>
    </w:p>
    <w:p>
      <w:pPr>
        <w:spacing w:after="40" w:before="0"/>
      </w:pPr>
      <w:r>
        <w:rPr>
          <w:rFonts w:ascii="宋体" w:hAnsi="宋体" w:eastAsia="宋体"/>
          <w:b w:val="0"/>
          <w:i w:val="0"/>
          <w:sz w:val="21"/>
        </w:rPr>
        <w:t>• SICOT中国足踝外科学会常务委员</w:t>
      </w:r>
    </w:p>
    <w:p>
      <w:pPr>
        <w:spacing w:after="40" w:before="0"/>
      </w:pPr>
      <w:r>
        <w:rPr>
          <w:rFonts w:ascii="宋体" w:hAnsi="宋体" w:eastAsia="宋体"/>
          <w:b w:val="0"/>
          <w:i w:val="0"/>
          <w:sz w:val="21"/>
        </w:rPr>
        <w:t>• 中华医学会足踝继续教育学院常务委员</w:t>
      </w:r>
    </w:p>
    <w:p>
      <w:pPr>
        <w:spacing w:after="40" w:before="0"/>
      </w:pPr>
      <w:r>
        <w:rPr>
          <w:rFonts w:ascii="宋体" w:hAnsi="宋体" w:eastAsia="宋体"/>
          <w:b w:val="0"/>
          <w:i w:val="0"/>
          <w:sz w:val="21"/>
        </w:rPr>
        <w:t>• 中国研究型医院学会足踝医学专业委员会常务委员</w:t>
      </w:r>
    </w:p>
    <w:p>
      <w:pPr>
        <w:spacing w:after="40" w:before="0"/>
      </w:pPr>
      <w:r>
        <w:rPr>
          <w:rFonts w:ascii="宋体" w:hAnsi="宋体" w:eastAsia="宋体"/>
          <w:b w:val="0"/>
          <w:i w:val="0"/>
          <w:sz w:val="21"/>
        </w:rPr>
        <w:t>• 中国中西医结合学会骨伤科分会足踝外科专家委员会委员</w:t>
      </w:r>
    </w:p>
    <w:p>
      <w:pPr>
        <w:spacing w:after="40" w:before="0"/>
      </w:pPr>
      <w:r>
        <w:rPr>
          <w:rFonts w:ascii="宋体" w:hAnsi="宋体" w:eastAsia="宋体"/>
          <w:b w:val="0"/>
          <w:i w:val="0"/>
          <w:sz w:val="21"/>
        </w:rPr>
        <w:t>• 上海市医学会骨科分会青年学组副主任委员</w:t>
      </w:r>
    </w:p>
    <w:p>
      <w:pPr>
        <w:spacing w:after="40" w:before="0"/>
      </w:pPr>
      <w:r>
        <w:rPr>
          <w:rFonts w:ascii="宋体" w:hAnsi="宋体" w:eastAsia="宋体"/>
          <w:b w:val="0"/>
          <w:i w:val="0"/>
          <w:sz w:val="21"/>
        </w:rPr>
        <w:t>• 上海市医学会运动医学分会委员</w:t>
      </w:r>
    </w:p>
    <w:p>
      <w:pPr>
        <w:spacing w:after="40" w:before="0"/>
      </w:pPr>
      <w:r>
        <w:rPr>
          <w:rFonts w:ascii="宋体" w:hAnsi="宋体" w:eastAsia="宋体"/>
          <w:b w:val="0"/>
          <w:i w:val="0"/>
          <w:sz w:val="21"/>
        </w:rPr>
        <w:t>• 上海市医学会骨科分会足踝外科学组委员</w:t>
      </w:r>
    </w:p>
    <w:p>
      <w:pPr>
        <w:spacing w:after="40" w:before="0"/>
      </w:pPr>
      <w:r>
        <w:rPr>
          <w:rFonts w:ascii="宋体" w:hAnsi="宋体" w:eastAsia="宋体"/>
          <w:b w:val="0"/>
          <w:i w:val="0"/>
          <w:sz w:val="21"/>
        </w:rPr>
        <w:t>• 上海市医学会骨科分会关节镜学组委员</w:t>
      </w:r>
    </w:p>
    <w:p>
      <w:pPr>
        <w:spacing w:after="40" w:before="0"/>
      </w:pPr>
      <w:r>
        <w:rPr>
          <w:rFonts w:ascii="宋体" w:hAnsi="宋体" w:eastAsia="宋体"/>
          <w:b w:val="0"/>
          <w:i w:val="0"/>
          <w:sz w:val="21"/>
        </w:rPr>
        <w:t>• 上海市医学会创伤分会关节镜学组委员</w:t>
      </w:r>
    </w:p>
    <w:p>
      <w:pPr>
        <w:spacing w:after="40" w:before="0"/>
      </w:pPr>
      <w:r>
        <w:rPr>
          <w:rFonts w:ascii="宋体" w:hAnsi="宋体" w:eastAsia="宋体"/>
          <w:b w:val="0"/>
          <w:i w:val="0"/>
          <w:sz w:val="21"/>
        </w:rPr>
        <w:t>• 上海市社会医疗机构协会骨科分会运动医学专委会常务委员</w:t>
      </w:r>
    </w:p>
    <w:p>
      <w:pPr>
        <w:spacing w:after="40" w:before="0"/>
      </w:pPr>
      <w:r>
        <w:rPr>
          <w:rFonts w:ascii="宋体" w:hAnsi="宋体" w:eastAsia="宋体"/>
          <w:b w:val="0"/>
          <w:i w:val="0"/>
          <w:sz w:val="21"/>
        </w:rPr>
        <w:t>• 上海市劳动能力鉴定委员会医疗卫生专家、工伤康复医学专家</w:t>
      </w:r>
    </w:p>
    <w:p>
      <w:pPr>
        <w:spacing w:after="40" w:before="0"/>
      </w:pPr>
      <w:r>
        <w:rPr>
          <w:rFonts w:ascii="宋体" w:hAnsi="宋体" w:eastAsia="宋体"/>
          <w:b w:val="0"/>
          <w:i w:val="0"/>
          <w:sz w:val="21"/>
        </w:rPr>
        <w:t>• 《BMC musculoskeletal disorder》编委；《BMC Medicine》《Orthopaedic Surgery》《中华骨科杂志》审稿人；《足踝外科电子杂志》编委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32 位｜陈严严（呼吸内科·全职）</w:t>
      </w:r>
    </w:p>
    <w:p>
      <w:pPr>
        <w:spacing w:after="40" w:before="0"/>
      </w:pPr>
      <w:r>
        <w:rPr>
          <w:rFonts w:ascii="宋体" w:hAnsi="宋体" w:eastAsia="宋体"/>
          <w:b/>
          <w:i w:val="0"/>
          <w:color w:val="0B3D5C"/>
          <w:sz w:val="26"/>
        </w:rPr>
        <w:t>姓名：陈严严</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标签：呼吸内科专家</w:t>
      </w:r>
    </w:p>
    <w:p>
      <w:pPr>
        <w:spacing w:after="40" w:before="0"/>
      </w:pPr>
      <w:r>
        <w:rPr>
          <w:rFonts w:ascii="宋体" w:hAnsi="宋体" w:eastAsia="宋体"/>
          <w:b w:val="0"/>
          <w:i w:val="0"/>
          <w:sz w:val="21"/>
        </w:rPr>
        <w:t>任职：呼吸内科医生｜曜影医疗，黄浦滨江门诊部</w:t>
      </w:r>
    </w:p>
    <w:p>
      <w:pPr>
        <w:spacing w:after="40" w:before="0"/>
      </w:pPr>
      <w:r>
        <w:rPr>
          <w:rFonts w:ascii="宋体" w:hAnsi="宋体" w:eastAsia="宋体"/>
          <w:b w:val="0"/>
          <w:i w:val="0"/>
          <w:sz w:val="21"/>
        </w:rPr>
        <w:t>擅长：擅长各种气道疾病（慢性阻塞性肺病，哮喘，支气管扩张等）和肺部疾病（肺结节、肺部感染等）的鉴别诊断和治疗</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页面标题：专家介绍｜陈严严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全职呼吸内科医生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擅长各种气道疾病（慢性阻塞性肺病，哮喘，支气管扩张等）和肺部疾病（肺结节、肺部感染等）的鉴别诊断和治疗</w:t>
      </w:r>
    </w:p>
    <w:p>
      <w:pPr>
        <w:spacing w:after="40" w:before="0"/>
      </w:pPr>
      <w:r>
        <w:rPr>
          <w:rFonts w:ascii="宋体" w:hAnsi="宋体" w:eastAsia="宋体"/>
          <w:b/>
          <w:i w:val="0"/>
          <w:color w:val="1F3B66"/>
          <w:sz w:val="21"/>
        </w:rPr>
        <w:t>2. 擅长操作：</w:t>
      </w:r>
      <w:r>
        <w:rPr>
          <w:rFonts w:ascii="宋体" w:hAnsi="宋体" w:eastAsia="宋体"/>
          <w:b w:val="0"/>
          <w:i w:val="0"/>
          <w:sz w:val="21"/>
        </w:rPr>
        <w:t>呼吸机应用、支气管镜检查、胸腔引流管放置、肺穿刺等，肺结节门诊专家</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呼吸内科医生</w:t>
      </w:r>
    </w:p>
    <w:p>
      <w:pPr>
        <w:spacing w:after="40" w:before="0"/>
      </w:pPr>
      <w:r>
        <w:rPr>
          <w:rFonts w:ascii="宋体" w:hAnsi="宋体" w:eastAsia="宋体"/>
          <w:b w:val="0"/>
          <w:i w:val="0"/>
          <w:sz w:val="21"/>
        </w:rPr>
        <w:t>• 美国匹兹堡大学医学中心 胸心外科临床科研专员</w:t>
      </w:r>
    </w:p>
    <w:p>
      <w:pPr>
        <w:spacing w:after="40" w:before="0"/>
      </w:pPr>
      <w:r>
        <w:rPr>
          <w:rFonts w:ascii="宋体" w:hAnsi="宋体" w:eastAsia="宋体"/>
          <w:b w:val="0"/>
          <w:i w:val="0"/>
          <w:sz w:val="21"/>
        </w:rPr>
        <w:t>• 上海复旦大学附属华东医院 呼吸与危重症科 主治医生</w:t>
      </w:r>
    </w:p>
    <w:p>
      <w:pPr>
        <w:spacing w:after="40" w:before="0"/>
      </w:pPr>
      <w:r>
        <w:rPr>
          <w:rFonts w:ascii="宋体" w:hAnsi="宋体" w:eastAsia="宋体"/>
          <w:b w:val="0"/>
          <w:i w:val="0"/>
          <w:sz w:val="21"/>
        </w:rPr>
        <w:t>• 上海复旦大学附属华东医院内科、老年科、呼吸内科 住院医师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中华医学会、上海市医学会 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168 位｜周新（呼吸内科·兼职）</w:t>
      </w:r>
    </w:p>
    <w:p>
      <w:pPr>
        <w:spacing w:after="40" w:before="0"/>
      </w:pPr>
      <w:r>
        <w:rPr>
          <w:rFonts w:ascii="宋体" w:hAnsi="宋体" w:eastAsia="宋体"/>
          <w:b/>
          <w:i w:val="0"/>
          <w:color w:val="0B3D5C"/>
          <w:sz w:val="26"/>
        </w:rPr>
        <w:t>姓名：周新</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标签：呼吸内科专家</w:t>
      </w:r>
    </w:p>
    <w:p>
      <w:pPr>
        <w:spacing w:after="40" w:before="0"/>
      </w:pPr>
      <w:r>
        <w:rPr>
          <w:rFonts w:ascii="宋体" w:hAnsi="宋体" w:eastAsia="宋体"/>
          <w:b w:val="0"/>
          <w:i w:val="0"/>
          <w:sz w:val="21"/>
        </w:rPr>
        <w:t>任职：呼吸内科医生｜上海交通大学医学院附属第一人民医院 呼吸内科｜曜影医疗 兼职呼吸内科医生</w:t>
      </w:r>
    </w:p>
    <w:p>
      <w:pPr>
        <w:spacing w:after="40" w:before="0"/>
      </w:pPr>
      <w:r>
        <w:rPr>
          <w:rFonts w:ascii="宋体" w:hAnsi="宋体" w:eastAsia="宋体"/>
          <w:b w:val="0"/>
          <w:i w:val="0"/>
          <w:sz w:val="21"/>
        </w:rPr>
        <w:t>擅长：从事呼吸内科临床工作40多年，在各种肺部疑难疾病和呼吸危重症的诊治方面具有丰富的临床经验，</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页面标题：专家介绍｜周新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1976年毕业于上海第二医科大学医学系医学专业（公开资料未注明后续硕士/博士学位）</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兼职呼吸内科医生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从事呼吸内科临床工作40多年，在各种肺部疑难疾病和呼吸危重症的诊治方面具有丰富的临床经验，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上海交通大学附属第一人民医院呼吸科主任、主任医师、教授、博士生导师</w:t>
      </w:r>
    </w:p>
    <w:p>
      <w:pPr>
        <w:spacing w:after="40" w:before="0"/>
      </w:pPr>
      <w:r>
        <w:rPr>
          <w:rFonts w:ascii="宋体" w:hAnsi="宋体" w:eastAsia="宋体"/>
          <w:b w:val="0"/>
          <w:i w:val="0"/>
          <w:sz w:val="21"/>
        </w:rPr>
        <w:t>• 2000年赴德国海德堡大学医院和海德堡胸科医院进修学习</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中华医学会理事</w:t>
      </w:r>
    </w:p>
    <w:p>
      <w:pPr>
        <w:spacing w:after="40" w:before="0"/>
      </w:pPr>
      <w:r>
        <w:rPr>
          <w:rFonts w:ascii="宋体" w:hAnsi="宋体" w:eastAsia="宋体"/>
          <w:b w:val="0"/>
          <w:i w:val="0"/>
          <w:sz w:val="21"/>
        </w:rPr>
        <w:t>• 中华医学会呼吸学会常委、哮喘学组副组长</w:t>
      </w:r>
    </w:p>
    <w:p>
      <w:pPr>
        <w:spacing w:after="40" w:before="0"/>
      </w:pPr>
      <w:r>
        <w:rPr>
          <w:rFonts w:ascii="宋体" w:hAnsi="宋体" w:eastAsia="宋体"/>
          <w:b w:val="0"/>
          <w:i w:val="0"/>
          <w:sz w:val="21"/>
        </w:rPr>
        <w:t>• 中国哮喘联盟总负责人之一</w:t>
      </w:r>
    </w:p>
    <w:p>
      <w:pPr>
        <w:spacing w:after="40" w:before="0"/>
      </w:pPr>
      <w:r>
        <w:rPr>
          <w:rFonts w:ascii="宋体" w:hAnsi="宋体" w:eastAsia="宋体"/>
          <w:b w:val="0"/>
          <w:i w:val="0"/>
          <w:sz w:val="21"/>
        </w:rPr>
        <w:t>• 上海医学会呼吸学会主任委员</w:t>
      </w:r>
    </w:p>
    <w:p>
      <w:pPr>
        <w:spacing w:after="40" w:before="0"/>
      </w:pPr>
      <w:r>
        <w:rPr>
          <w:rFonts w:ascii="宋体" w:hAnsi="宋体" w:eastAsia="宋体"/>
          <w:b w:val="0"/>
          <w:i w:val="0"/>
          <w:sz w:val="21"/>
        </w:rPr>
        <w:t>• 上海医学会感染与化疗学会副主委、内科学会副主委</w:t>
      </w:r>
    </w:p>
    <w:p>
      <w:pPr>
        <w:spacing w:after="40" w:before="0"/>
      </w:pPr>
      <w:r>
        <w:rPr>
          <w:rFonts w:ascii="宋体" w:hAnsi="宋体" w:eastAsia="宋体"/>
          <w:b w:val="0"/>
          <w:i w:val="0"/>
          <w:sz w:val="21"/>
        </w:rPr>
        <w:t>• 华东地区肺部感染协作组前任主委</w:t>
      </w:r>
    </w:p>
    <w:p>
      <w:pPr>
        <w:spacing w:after="40" w:before="0"/>
      </w:pPr>
      <w:r>
        <w:rPr>
          <w:rFonts w:ascii="宋体" w:hAnsi="宋体" w:eastAsia="宋体"/>
          <w:b w:val="0"/>
          <w:i w:val="0"/>
          <w:sz w:val="21"/>
        </w:rPr>
        <w:t>• 美国胸科医师学院资深会员（FCCP）</w:t>
      </w:r>
    </w:p>
    <w:p>
      <w:pPr>
        <w:spacing w:after="40" w:before="0"/>
      </w:pPr>
      <w:r>
        <w:rPr>
          <w:rFonts w:ascii="宋体" w:hAnsi="宋体" w:eastAsia="宋体"/>
          <w:b w:val="0"/>
          <w:i w:val="0"/>
          <w:sz w:val="21"/>
        </w:rPr>
        <w:t>• 《CHEST》中文版杂志副主编、《中国呼吸与危重监护医学杂志》副主编，《国际呼吸杂志》《中国实用内科杂志》等20余本杂志常委或编委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已在各类专业杂志发表论文180余篇，其中SCI收录9篇</w:t>
      </w:r>
    </w:p>
    <w:p>
      <w:pPr>
        <w:spacing w:after="40" w:before="0"/>
      </w:pPr>
      <w:r>
        <w:rPr>
          <w:rFonts w:ascii="宋体" w:hAnsi="宋体" w:eastAsia="宋体"/>
          <w:b w:val="0"/>
          <w:i w:val="0"/>
          <w:sz w:val="21"/>
        </w:rPr>
        <w:t>• 完成上海市科委课题2项、上海市卫生局课题1项；作为第一负责人承担国家自然科学基金项目1项、中华医学会临床科研资金2项</w:t>
      </w:r>
    </w:p>
    <w:p>
      <w:pPr>
        <w:spacing w:after="40" w:before="0"/>
      </w:pPr>
      <w:r>
        <w:rPr>
          <w:rFonts w:ascii="宋体" w:hAnsi="宋体" w:eastAsia="宋体"/>
          <w:b w:val="0"/>
          <w:i w:val="0"/>
          <w:sz w:val="21"/>
        </w:rPr>
        <w:t>• 主编专著《机械通气波形分析与临床应用》《呼吸危重症》</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38 位｜张红霞（精神科·全职）</w:t>
      </w:r>
    </w:p>
    <w:p>
      <w:pPr>
        <w:spacing w:after="40" w:before="0"/>
      </w:pPr>
      <w:r>
        <w:rPr>
          <w:rFonts w:ascii="宋体" w:hAnsi="宋体" w:eastAsia="宋体"/>
          <w:b/>
          <w:i w:val="0"/>
          <w:color w:val="0B3D5C"/>
          <w:sz w:val="26"/>
        </w:rPr>
        <w:t>姓名：张红霞</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标签：精神科专家</w:t>
      </w:r>
    </w:p>
    <w:p>
      <w:pPr>
        <w:spacing w:after="40" w:before="0"/>
      </w:pPr>
      <w:r>
        <w:rPr>
          <w:rFonts w:ascii="宋体" w:hAnsi="宋体" w:eastAsia="宋体"/>
          <w:b w:val="0"/>
          <w:i w:val="0"/>
          <w:sz w:val="21"/>
        </w:rPr>
        <w:t>任职：精神科医生｜曜影医疗，张江门诊部</w:t>
      </w:r>
    </w:p>
    <w:p>
      <w:pPr>
        <w:spacing w:after="40" w:before="0"/>
      </w:pPr>
      <w:r>
        <w:rPr>
          <w:rFonts w:ascii="宋体" w:hAnsi="宋体" w:eastAsia="宋体"/>
          <w:b w:val="0"/>
          <w:i w:val="0"/>
          <w:sz w:val="21"/>
        </w:rPr>
        <w:t>擅长：擅长严重精神障碍、心境障碍、焦虑障碍等精神障碍的诊断和治疗</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页面标题：专家介绍｜张红霞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全职精神科医生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擅长严重精神障碍、心境障碍、焦虑障碍等精神障碍的诊断和治疗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现任曜影医疗精神医学科医生</w:t>
      </w:r>
    </w:p>
    <w:p>
      <w:pPr>
        <w:spacing w:after="40" w:before="0"/>
      </w:pPr>
      <w:r>
        <w:rPr>
          <w:rFonts w:ascii="宋体" w:hAnsi="宋体" w:eastAsia="宋体"/>
          <w:b w:val="0"/>
          <w:i w:val="0"/>
          <w:sz w:val="21"/>
        </w:rPr>
        <w:t>• 复旦大学附属中山医院心理医学科精神医学科医生</w:t>
      </w:r>
    </w:p>
    <w:p>
      <w:pPr>
        <w:spacing w:after="40" w:before="0"/>
      </w:pPr>
      <w:r>
        <w:rPr>
          <w:rFonts w:ascii="宋体" w:hAnsi="宋体" w:eastAsia="宋体"/>
          <w:b w:val="0"/>
          <w:i w:val="0"/>
          <w:sz w:val="21"/>
        </w:rPr>
        <w:t>• 上海市精神卫生中心精神医学科医生</w:t>
      </w:r>
    </w:p>
    <w:p>
      <w:pPr>
        <w:spacing w:after="40" w:before="0"/>
      </w:pPr>
      <w:r>
        <w:rPr>
          <w:rFonts w:ascii="宋体" w:hAnsi="宋体" w:eastAsia="宋体"/>
          <w:b w:val="0"/>
          <w:i w:val="0"/>
          <w:sz w:val="21"/>
        </w:rPr>
        <w:t>• 复旦大学精神病与精神卫生学系博士（教育背景）</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《EClinicalMedicine》（柳叶刀系列期刊）编委</w:t>
      </w:r>
    </w:p>
    <w:p>
      <w:pPr>
        <w:spacing w:after="40" w:before="0"/>
      </w:pPr>
      <w:r>
        <w:rPr>
          <w:rFonts w:ascii="宋体" w:hAnsi="宋体" w:eastAsia="宋体"/>
          <w:b w:val="0"/>
          <w:i w:val="0"/>
          <w:sz w:val="21"/>
        </w:rPr>
        <w:t>• 《American Journal of Psychiatry》中文版编辑部主任</w:t>
      </w:r>
    </w:p>
    <w:p>
      <w:pPr>
        <w:spacing w:after="40" w:before="0"/>
      </w:pPr>
      <w:r>
        <w:rPr>
          <w:rFonts w:ascii="宋体" w:hAnsi="宋体" w:eastAsia="宋体"/>
          <w:b w:val="0"/>
          <w:i w:val="0"/>
          <w:sz w:val="21"/>
        </w:rPr>
        <w:t>• 复旦大学上海医学院精神卫生学系授课助理教授</w:t>
      </w:r>
    </w:p>
    <w:p>
      <w:pPr>
        <w:spacing w:after="40" w:before="0"/>
      </w:pPr>
      <w:r>
        <w:rPr>
          <w:rFonts w:ascii="宋体" w:hAnsi="宋体" w:eastAsia="宋体"/>
          <w:b w:val="0"/>
          <w:i w:val="0"/>
          <w:sz w:val="21"/>
        </w:rPr>
        <w:t>• 兼任《上海精神医学》编辑</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参与编写《心理咨询与治疗原理与实践》《医学心理学》《内科学》（第15版）等教材与著作</w:t>
      </w:r>
    </w:p>
    <w:p>
      <w:pPr>
        <w:spacing w:after="40" w:before="0"/>
      </w:pPr>
      <w:r>
        <w:rPr>
          <w:rFonts w:ascii="宋体" w:hAnsi="宋体" w:eastAsia="宋体"/>
          <w:b w:val="0"/>
          <w:i w:val="0"/>
          <w:sz w:val="21"/>
        </w:rPr>
        <w:t>• 参编《医学心理学和精神病学试题与题解》《精神医学》《医学心理学学习纲要与习题集》等教材</w:t>
      </w:r>
    </w:p>
    <w:p>
      <w:pPr>
        <w:spacing w:after="40" w:before="0"/>
      </w:pPr>
      <w:r>
        <w:rPr>
          <w:rFonts w:ascii="宋体" w:hAnsi="宋体" w:eastAsia="宋体"/>
          <w:b w:val="0"/>
          <w:i w:val="0"/>
          <w:sz w:val="21"/>
        </w:rPr>
        <w:t>• 论文《奥氮平治疗首发精神分裂症1年随访》（张红霞、江开达、沈晓玲、唐文忠、杨晓敏，《中国神经精神疾病杂志》）</w:t>
      </w:r>
    </w:p>
    <w:p>
      <w:pPr>
        <w:spacing w:after="40" w:before="0"/>
      </w:pPr>
      <w:r>
        <w:rPr>
          <w:rFonts w:ascii="宋体" w:hAnsi="宋体" w:eastAsia="宋体"/>
          <w:b w:val="0"/>
          <w:i w:val="0"/>
          <w:sz w:val="21"/>
        </w:rPr>
        <w:t>• 论文《美国〈精神障碍诊断与统计手册〉第5版跨界症状量表在消化系统恶性肿瘤患者精神症状评估中的应用》（李园园、张红霞、马丽华、刘文娟、季建林，复旦大学附属中山医院心理医学科）</w:t>
      </w:r>
    </w:p>
    <w:p>
      <w:pPr>
        <w:spacing w:after="40" w:before="0"/>
      </w:pPr>
      <w:r>
        <w:rPr>
          <w:rFonts w:ascii="宋体" w:hAnsi="宋体" w:eastAsia="宋体"/>
          <w:b w:val="0"/>
          <w:i w:val="0"/>
          <w:sz w:val="21"/>
        </w:rPr>
        <w:t>• 在国内核心期刊发表多篇论著</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40 位｜管晓枫（精神科·全职）</w:t>
      </w:r>
    </w:p>
    <w:p>
      <w:pPr>
        <w:spacing w:after="40" w:before="0"/>
      </w:pPr>
      <w:r>
        <w:rPr>
          <w:rFonts w:ascii="宋体" w:hAnsi="宋体" w:eastAsia="宋体"/>
          <w:b/>
          <w:i w:val="0"/>
          <w:color w:val="0B3D5C"/>
          <w:sz w:val="26"/>
        </w:rPr>
        <w:t>姓名：管晓枫</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标签：精神科专家</w:t>
      </w:r>
    </w:p>
    <w:p>
      <w:pPr>
        <w:spacing w:after="40" w:before="0"/>
      </w:pPr>
      <w:r>
        <w:rPr>
          <w:rFonts w:ascii="宋体" w:hAnsi="宋体" w:eastAsia="宋体"/>
          <w:b w:val="0"/>
          <w:i w:val="0"/>
          <w:sz w:val="21"/>
        </w:rPr>
        <w:t>任职：精神科医生｜曜影医疗，黄浦滨江门诊部</w:t>
      </w:r>
    </w:p>
    <w:p>
      <w:pPr>
        <w:spacing w:after="40" w:before="0"/>
      </w:pPr>
      <w:r>
        <w:rPr>
          <w:rFonts w:ascii="宋体" w:hAnsi="宋体" w:eastAsia="宋体"/>
          <w:b w:val="0"/>
          <w:i w:val="0"/>
          <w:sz w:val="21"/>
        </w:rPr>
        <w:t>擅长：管晓枫医生现任曜影医疗精神医学科医生。管医生自2018年起从事精神科临床工作，具备丰富的三甲综合医院及精神专科临床及教学…</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页面标题：专家介绍｜管晓枫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全职精神科医生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管晓枫医生现任曜影医疗精神医学科医生。管医生自2018年起从事精神科临床工作，具备丰富的三甲综合医院及精神专科临床及教学经验。</w:t>
        <w:br/>
        <w:br/>
        <w:br/>
        <w:br/>
        <w:t>她擅长14岁及以上青少年及成人常见精神心理障碍的全病程管理，尤其在成人 ADHD、心境障碍（抑郁、双相情感障碍）、广泛性焦虑、惊恐障碍、强迫障碍、慢性失眠及各类心身疾病的临床治疗方面积累了丰富的经验。</w:t>
        <w:br/>
        <w:br/>
        <w:br/>
        <w:br/>
        <w:t>管医生担任中国医药卫生文化协会心身医学研究分会秘书、《全国卫生专业技术资格考试试题资源库（精神医学）》编委，曾主要负责上海市妇联“双翼护航”青少年心理健康科普项目，曾担任精神科规培基地秘书及教研室秘书，负责教学管理与课程建设，多次获得同济大学及医学院教学竞赛一等奖及“十佳教师”等荣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现任曜影医疗精神医学科医生</w:t>
      </w:r>
    </w:p>
    <w:p>
      <w:pPr>
        <w:spacing w:after="40" w:before="0"/>
      </w:pPr>
      <w:r>
        <w:rPr>
          <w:rFonts w:ascii="宋体" w:hAnsi="宋体" w:eastAsia="宋体"/>
          <w:b w:val="0"/>
          <w:i w:val="0"/>
          <w:sz w:val="21"/>
        </w:rPr>
        <w:t>• 上海市同济医院精神医学科主治医师</w:t>
      </w:r>
    </w:p>
    <w:p>
      <w:pPr>
        <w:spacing w:after="40" w:before="0"/>
      </w:pPr>
      <w:r>
        <w:rPr>
          <w:rFonts w:ascii="宋体" w:hAnsi="宋体" w:eastAsia="宋体"/>
          <w:b w:val="0"/>
          <w:i w:val="0"/>
          <w:sz w:val="21"/>
        </w:rPr>
        <w:t>• 同济大学附属同济医院精神医学科/心身医学科教学秘书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《全国卫生专业技术资格考试试题资源库（精神医学）》编委</w:t>
      </w:r>
    </w:p>
    <w:p>
      <w:pPr>
        <w:spacing w:after="40" w:before="0"/>
      </w:pPr>
      <w:r>
        <w:rPr>
          <w:rFonts w:ascii="宋体" w:hAnsi="宋体" w:eastAsia="宋体"/>
          <w:b w:val="0"/>
          <w:i w:val="0"/>
          <w:sz w:val="21"/>
        </w:rPr>
        <w:t>• 中国医药卫生文化协会心身医学研究分会秘书（工作秘书）</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论文《西方国家医师心身医学能力培训的启示》（黄蕾、程黎明、崔海松、张颖、管晓枫、赵旭东，《中华医学教育杂志》2019年第2期，153-160页）</w:t>
      </w:r>
    </w:p>
    <w:p>
      <w:pPr>
        <w:spacing w:after="40" w:before="0"/>
      </w:pPr>
      <w:r>
        <w:rPr>
          <w:rFonts w:ascii="宋体" w:hAnsi="宋体" w:eastAsia="宋体"/>
          <w:b w:val="0"/>
          <w:i w:val="0"/>
          <w:sz w:val="21"/>
        </w:rPr>
        <w:t>• 论文《以问题为基础学习教学对医学生批判性思维培养效果的研究》（黄蕾、管晓枫、苏娜、蔡巧玲，2015年，同济大学医学院）</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169 位｜陆峥（精神科·兼职）</w:t>
      </w:r>
    </w:p>
    <w:p>
      <w:pPr>
        <w:spacing w:after="40" w:before="0"/>
      </w:pPr>
      <w:r>
        <w:rPr>
          <w:rFonts w:ascii="宋体" w:hAnsi="宋体" w:eastAsia="宋体"/>
          <w:b/>
          <w:i w:val="0"/>
          <w:color w:val="0B3D5C"/>
          <w:sz w:val="26"/>
        </w:rPr>
        <w:t>姓名：陆峥</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标签：精神科专家</w:t>
      </w:r>
    </w:p>
    <w:p>
      <w:pPr>
        <w:spacing w:after="40" w:before="0"/>
      </w:pPr>
      <w:r>
        <w:rPr>
          <w:rFonts w:ascii="宋体" w:hAnsi="宋体" w:eastAsia="宋体"/>
          <w:b w:val="0"/>
          <w:i w:val="0"/>
          <w:sz w:val="21"/>
        </w:rPr>
        <w:t>任职：精神科医生｜上海市交通大学医学院附属精神卫生中心 精神科｜曜影医疗 兼职精神科医生</w:t>
      </w:r>
    </w:p>
    <w:p>
      <w:pPr>
        <w:spacing w:after="40" w:before="0"/>
      </w:pPr>
      <w:r>
        <w:rPr>
          <w:rFonts w:ascii="宋体" w:hAnsi="宋体" w:eastAsia="宋体"/>
          <w:b w:val="0"/>
          <w:i w:val="0"/>
          <w:sz w:val="21"/>
        </w:rPr>
        <w:t>擅长：从事精神医学与医学心理学临床工作近四十年，擅长抑郁焦虑障碍、睡眠障碍、心身障碍、性心理障碍及精神分裂症、双相障碍等疑难杂…</w:t>
      </w:r>
    </w:p>
    <w:p>
      <w:pPr>
        <w:spacing w:after="40" w:before="0"/>
      </w:pPr>
      <w:r>
        <w:rPr>
          <w:rFonts w:ascii="宋体" w:hAnsi="宋体" w:eastAsia="宋体"/>
          <w:b w:val="0"/>
          <w:i w:val="0"/>
          <w:color w:val="666666"/>
          <w:sz w:val="18"/>
        </w:rPr>
        <w:t>底部小字：曜影医疗兼职医生｜上海市交通大学医学院附属精神卫生中心</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页面标题：专家介绍｜陆峥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兼职精神科医生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从事精神医学与医学心理学临床工作近四十年，擅长抑郁焦虑障碍、睡眠障碍、心身障碍、性心理障碍及精神分裂症、双相障碍等疑难杂症的诊断与治疗。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同济大学附属同济医院精神医学科主任、主任医师，二级教授、博士生导师；国家精神疾病医学中心—上海市精神卫生中心主任医师</w:t>
      </w:r>
    </w:p>
    <w:p>
      <w:pPr>
        <w:spacing w:after="40" w:before="0"/>
      </w:pPr>
      <w:r>
        <w:rPr>
          <w:rFonts w:ascii="宋体" w:hAnsi="宋体" w:eastAsia="宋体"/>
          <w:b w:val="0"/>
          <w:i w:val="0"/>
          <w:sz w:val="21"/>
        </w:rPr>
        <w:t>• 同济大学附属同济医院精神医学中心首席专家、博士后合作导师；首届同济名医</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中国医师协会精神科医师分会副会长（兼抑郁焦虑障碍工作委员会主委、精神分裂症工作委员会副主委、综合医院精神医学工作委员会副主委、睡眠医学专业委员会精神心理学组副组长）</w:t>
      </w:r>
    </w:p>
    <w:p>
      <w:pPr>
        <w:spacing w:after="40" w:before="0"/>
      </w:pPr>
      <w:r>
        <w:rPr>
          <w:rFonts w:ascii="宋体" w:hAnsi="宋体" w:eastAsia="宋体"/>
          <w:b w:val="0"/>
          <w:i w:val="0"/>
          <w:sz w:val="21"/>
        </w:rPr>
        <w:t>• 中华医学会心身医学分会常委、躯体症状及相关障碍协作学组组长；中华医学会精神医学分会第六届常委</w:t>
      </w:r>
    </w:p>
    <w:p>
      <w:pPr>
        <w:spacing w:after="40" w:before="0"/>
      </w:pPr>
      <w:r>
        <w:rPr>
          <w:rFonts w:ascii="宋体" w:hAnsi="宋体" w:eastAsia="宋体"/>
          <w:b w:val="0"/>
          <w:i w:val="0"/>
          <w:sz w:val="21"/>
        </w:rPr>
        <w:t>• 中国心理卫生协会常务理事兼性心理健康专业委员会主任委员；中国医药卫生文化协会心身医学研究分会会长；中国医疗保健国际交流促进会精神健康分会副会长；中国睡眠研究会睡眠与心理卫生专委会副主委</w:t>
      </w:r>
    </w:p>
    <w:p>
      <w:pPr>
        <w:spacing w:after="40" w:before="0"/>
      </w:pPr>
      <w:r>
        <w:rPr>
          <w:rFonts w:ascii="宋体" w:hAnsi="宋体" w:eastAsia="宋体"/>
          <w:b w:val="0"/>
          <w:i w:val="0"/>
          <w:sz w:val="21"/>
        </w:rPr>
        <w:t>• 上海市医学会理事、心身医学专科分会创始主委、行为医学专科分会副主委；上海市医师协会精神科医师分会副主任委员；上海市心理卫生学会常务理事</w:t>
      </w:r>
    </w:p>
    <w:p>
      <w:pPr>
        <w:spacing w:after="40" w:before="0"/>
      </w:pPr>
      <w:r>
        <w:rPr>
          <w:rFonts w:ascii="宋体" w:hAnsi="宋体" w:eastAsia="宋体"/>
          <w:b w:val="0"/>
          <w:i w:val="0"/>
          <w:sz w:val="21"/>
        </w:rPr>
        <w:t>• 中国医药卫生文化协会心身医学研究分会会长；长三角心身医学联盟首任主席</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主持国家科技部科技创新2030重大项目（脑计划）、国家重点研发计划、国家自然科学基金、上海市“科技创新行动计划”等20余项国家级及省部级科研项目</w:t>
      </w:r>
    </w:p>
    <w:p>
      <w:pPr>
        <w:spacing w:after="40" w:before="0"/>
      </w:pPr>
      <w:r>
        <w:rPr>
          <w:rFonts w:ascii="宋体" w:hAnsi="宋体" w:eastAsia="宋体"/>
          <w:b w:val="0"/>
          <w:i w:val="0"/>
          <w:sz w:val="21"/>
        </w:rPr>
        <w:t>• 主编《抑郁症》等专著10余部、参编80余部；发表论文400余篇，其中SCI论文100余篇；获专利3项</w:t>
      </w:r>
    </w:p>
    <w:p>
      <w:pPr>
        <w:spacing w:after="40" w:before="0"/>
      </w:pPr>
      <w:r>
        <w:rPr>
          <w:rFonts w:ascii="宋体" w:hAnsi="宋体" w:eastAsia="宋体"/>
          <w:b w:val="0"/>
          <w:i w:val="0"/>
          <w:sz w:val="21"/>
        </w:rPr>
        <w:t>• 研究成果曾获上海市科技成果二、三等奖、铁道部科技成果二等奖、卫生部科技成果三等奖、华夏医学科技三等奖等</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170 位｜吴珩（精神科·兼职）</w:t>
      </w:r>
    </w:p>
    <w:p>
      <w:pPr>
        <w:spacing w:after="40" w:before="0"/>
      </w:pPr>
      <w:r>
        <w:rPr>
          <w:rFonts w:ascii="宋体" w:hAnsi="宋体" w:eastAsia="宋体"/>
          <w:b/>
          <w:i w:val="0"/>
          <w:color w:val="0B3D5C"/>
          <w:sz w:val="26"/>
        </w:rPr>
        <w:t>姓名：吴珩</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标签：精神科专家</w:t>
      </w:r>
    </w:p>
    <w:p>
      <w:pPr>
        <w:spacing w:after="40" w:before="0"/>
      </w:pPr>
      <w:r>
        <w:rPr>
          <w:rFonts w:ascii="宋体" w:hAnsi="宋体" w:eastAsia="宋体"/>
          <w:b w:val="0"/>
          <w:i w:val="0"/>
          <w:sz w:val="21"/>
        </w:rPr>
        <w:t>任职：精神科医生｜同济大学附属同济医院 精神科｜曜影医疗 兼职精神科医生</w:t>
      </w:r>
    </w:p>
    <w:p>
      <w:pPr>
        <w:spacing w:after="40" w:before="0"/>
      </w:pPr>
      <w:r>
        <w:rPr>
          <w:rFonts w:ascii="宋体" w:hAnsi="宋体" w:eastAsia="宋体"/>
          <w:b w:val="0"/>
          <w:i w:val="0"/>
          <w:sz w:val="21"/>
        </w:rPr>
        <w:t>擅长：曾跟随中、德、美三国心身医学专家研习心身疾病的整合式干预及科学研究，在临床实践中深入贯彻以患者为中心的人性化服务，在躯体…</w:t>
      </w:r>
    </w:p>
    <w:p>
      <w:pPr>
        <w:spacing w:after="40" w:before="0"/>
      </w:pPr>
      <w:r>
        <w:rPr>
          <w:rFonts w:ascii="宋体" w:hAnsi="宋体" w:eastAsia="宋体"/>
          <w:b w:val="0"/>
          <w:i w:val="0"/>
          <w:color w:val="666666"/>
          <w:sz w:val="18"/>
        </w:rPr>
        <w:t>底部小字：曜影医疗兼职医生｜同济大学附属同济医院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页面标题：专家介绍｜吴珩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医学博士（德国弗赖堡大学心身医学与心理治疗博士）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兼职精神科医生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曾跟随中、德、美三国心身医学专家研习心身疾病的整合式干预及科学研究，在临床实践中深入贯彻以患者为中心的人性化服务，在躯体症状相关心理问题、抑郁症、焦虑症、睡眠障碍的药物及心理整合式方面拥有丰富的诊疗经验，开设国内首个“躯体症状障碍”专病门诊。</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同济大学附属同济医院精神医学/心身医学科副主任，副主任医师、副教授、博士生导师；附属同济医院人事处副处长、人才办公室主任、外事办公室主任</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国际精神分析协会（IPA）候选分析师</w:t>
      </w:r>
    </w:p>
    <w:p>
      <w:pPr>
        <w:spacing w:after="40" w:before="0"/>
      </w:pPr>
      <w:r>
        <w:rPr>
          <w:rFonts w:ascii="宋体" w:hAnsi="宋体" w:eastAsia="宋体"/>
          <w:b w:val="0"/>
          <w:i w:val="0"/>
          <w:sz w:val="21"/>
        </w:rPr>
        <w:t>• 上海市医学会精神医学分会青年委员会副主任委员；上海中西医结合学会心身医学分会委员；中国心脏联盟心血管疾病与心脏康复专业委员会青年委员</w:t>
      </w:r>
    </w:p>
    <w:p>
      <w:pPr>
        <w:spacing w:after="40" w:before="0"/>
      </w:pPr>
      <w:r>
        <w:rPr>
          <w:rFonts w:ascii="宋体" w:hAnsi="宋体" w:eastAsia="宋体"/>
          <w:b w:val="0"/>
          <w:i w:val="0"/>
          <w:sz w:val="21"/>
        </w:rPr>
        <w:t>• 中华医学会心身医学分会第七届委员会青年学组副组长</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国家自然科学基金青年项目（No.82001313，肠道P.merdae菌调控T细胞分化介导脊髓损伤后抑郁的机制研究）、上海市浦江人才计划（No.16PJD042）、国家留学基金委青年骨干教师计划、上海市卫生局青年项目（20134Y205）等；参与中德科学中心项目（GZ690）</w:t>
      </w:r>
    </w:p>
    <w:p>
      <w:pPr>
        <w:spacing w:after="40" w:before="0"/>
      </w:pPr>
      <w:r>
        <w:rPr>
          <w:rFonts w:ascii="宋体" w:hAnsi="宋体" w:eastAsia="宋体"/>
          <w:b w:val="0"/>
          <w:i w:val="0"/>
          <w:sz w:val="21"/>
        </w:rPr>
        <w:t>• 以第一作者发表论文8篇，其中SCI论文3篇（含Front Psychiatry 2019、J Psychosom Res 2015、Psychol Health Med 2014等）</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41 位｜范利（康复科·全职）</w:t>
      </w:r>
    </w:p>
    <w:p>
      <w:pPr>
        <w:spacing w:after="40" w:before="0"/>
      </w:pPr>
      <w:r>
        <w:rPr>
          <w:rFonts w:ascii="宋体" w:hAnsi="宋体" w:eastAsia="宋体"/>
          <w:b/>
          <w:i w:val="0"/>
          <w:color w:val="0B3D5C"/>
          <w:sz w:val="26"/>
        </w:rPr>
        <w:t>姓名：范利</w:t>
      </w:r>
    </w:p>
    <w:p>
      <w:pPr>
        <w:spacing w:after="40" w:before="0"/>
      </w:pPr>
      <w:r>
        <w:rPr>
          <w:rFonts w:ascii="宋体" w:hAnsi="宋体" w:eastAsia="宋体"/>
          <w:b w:val="0"/>
          <w:i w:val="0"/>
          <w:sz w:val="21"/>
        </w:rPr>
        <w:t>职称：康复医学治疗技术 - 副主任技师</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任职：康复科医生｜曜影医疗，黄浦滨江门诊部</w:t>
      </w:r>
    </w:p>
    <w:p>
      <w:pPr>
        <w:spacing w:after="40" w:before="0"/>
      </w:pPr>
      <w:r>
        <w:rPr>
          <w:rFonts w:ascii="宋体" w:hAnsi="宋体" w:eastAsia="宋体"/>
          <w:b w:val="0"/>
          <w:i w:val="0"/>
          <w:sz w:val="21"/>
        </w:rPr>
        <w:t>擅长：擅长徒手治疗在骨关节及相关疾病中的应用，包括脊柱及外周关节紊乱，术后的康复、运动损伤后的物理治疗、中枢及外周神经系统损伤…</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页面标题：专家介绍｜范利 康复医学治疗技术 - 副主任技师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康复医学治疗技术 - 副主任技师</w:t>
      </w:r>
    </w:p>
    <w:p>
      <w:pPr>
        <w:spacing w:after="40" w:before="0"/>
      </w:pPr>
      <w:r>
        <w:rPr>
          <w:rFonts w:ascii="宋体" w:hAnsi="宋体" w:eastAsia="宋体"/>
          <w:b/>
          <w:i w:val="0"/>
          <w:color w:val="1F3B66"/>
          <w:sz w:val="21"/>
        </w:rPr>
        <w:t>• 学历：</w:t>
      </w:r>
      <w:r>
        <w:rPr>
          <w:rFonts w:ascii="宋体" w:hAnsi="宋体" w:eastAsia="宋体"/>
          <w:b w:val="0"/>
          <w:i w:val="0"/>
          <w:sz w:val="21"/>
        </w:rPr>
        <w:t>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擅长徒手治疗在骨关节及相关疾病中的应用，包括脊柱及外周关节紊乱，术后的康复、运动损伤后的物理治疗、中枢及外周神经系统损伤后的物理治疗、冠心病的运动疗法、各类急、慢性疼痛的物理治疗</w:t>
      </w:r>
    </w:p>
    <w:p>
      <w:pPr>
        <w:spacing w:after="40" w:before="0"/>
      </w:pPr>
      <w:r>
        <w:rPr>
          <w:rFonts w:ascii="宋体" w:hAnsi="宋体" w:eastAsia="宋体"/>
          <w:b/>
          <w:i w:val="0"/>
          <w:color w:val="1F3B66"/>
          <w:sz w:val="21"/>
        </w:rPr>
        <w:t>4. 偏重方向：</w:t>
      </w:r>
      <w:r>
        <w:rPr>
          <w:rFonts w:ascii="宋体" w:hAnsi="宋体" w:eastAsia="宋体"/>
          <w:b w:val="0"/>
          <w:i w:val="0"/>
          <w:sz w:val="21"/>
        </w:rPr>
        <w:t>尤其擅长治疗各类办公人士的颈痛、上背痛、坐骨神经痛</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现任曜影医疗副主任物理治疗师</w:t>
      </w:r>
    </w:p>
    <w:p>
      <w:pPr>
        <w:spacing w:after="40" w:before="0"/>
      </w:pPr>
      <w:r>
        <w:rPr>
          <w:rFonts w:ascii="宋体" w:hAnsi="宋体" w:eastAsia="宋体"/>
          <w:b w:val="0"/>
          <w:i w:val="0"/>
          <w:sz w:val="21"/>
        </w:rPr>
        <w:t>• 国家卫生部授予副主任物理治疗师</w:t>
      </w:r>
    </w:p>
    <w:p>
      <w:pPr>
        <w:spacing w:after="40" w:before="0"/>
      </w:pPr>
      <w:r>
        <w:rPr>
          <w:rFonts w:ascii="宋体" w:hAnsi="宋体" w:eastAsia="宋体"/>
          <w:b w:val="0"/>
          <w:i w:val="0"/>
          <w:sz w:val="21"/>
        </w:rPr>
        <w:t>• 复旦大学附属中山医院徐汇医院（徐汇区中心医院）康复科治疗师长</w:t>
      </w:r>
    </w:p>
    <w:p>
      <w:pPr>
        <w:spacing w:after="40" w:before="0"/>
      </w:pPr>
      <w:r>
        <w:rPr>
          <w:rFonts w:ascii="宋体" w:hAnsi="宋体" w:eastAsia="宋体"/>
          <w:b w:val="0"/>
          <w:i w:val="0"/>
          <w:sz w:val="21"/>
        </w:rPr>
        <w:t>• Body &amp; Soul Clinic 兼职物理治疗师</w:t>
      </w:r>
    </w:p>
    <w:p>
      <w:pPr>
        <w:spacing w:after="40" w:before="0"/>
      </w:pPr>
      <w:r>
        <w:rPr>
          <w:rFonts w:ascii="宋体" w:hAnsi="宋体" w:eastAsia="宋体"/>
          <w:b w:val="0"/>
          <w:i w:val="0"/>
          <w:sz w:val="21"/>
        </w:rPr>
        <w:t>• 2008年“汶川地震”上海康复医疗队援川专家组成员</w:t>
      </w:r>
    </w:p>
    <w:p>
      <w:pPr>
        <w:spacing w:after="40" w:before="0"/>
      </w:pPr>
      <w:r>
        <w:rPr>
          <w:rFonts w:ascii="宋体" w:hAnsi="宋体" w:eastAsia="宋体"/>
          <w:b w:val="0"/>
          <w:i w:val="0"/>
          <w:sz w:val="21"/>
        </w:rPr>
        <w:t>• 2017、2018年国际田联钻石联赛特聘物理治疗师（官网英文页载2017-2019年）</w:t>
      </w:r>
    </w:p>
    <w:p>
      <w:pPr>
        <w:spacing w:after="40" w:before="0"/>
      </w:pPr>
      <w:r>
        <w:rPr>
          <w:rFonts w:ascii="宋体" w:hAnsi="宋体" w:eastAsia="宋体"/>
          <w:b w:val="0"/>
          <w:i w:val="0"/>
          <w:sz w:val="21"/>
        </w:rPr>
        <w:t>• 美国ART（Active Release Technique）技术培训认证；美国AIS（Active Isolated Stretching）技术培训；国际PNF协会本体感觉神经肌肉促进技术国际认证；澳大利亚物理治疗协会运动损伤后物理治疗认证；澳洲物理治疗师协会MULLIGAN CONCEPT国际认证；MAITLAND徒手治疗技术认证培训；美国北德克萨斯州大学Osteopathic诊疗课程培训；国家人力资源和社会保障部残疾人辅具工程师认证</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中国康复医学会第一届运动康复专业委员会委员</w:t>
      </w:r>
    </w:p>
    <w:p>
      <w:pPr>
        <w:spacing w:after="40" w:before="0"/>
      </w:pPr>
      <w:r>
        <w:rPr>
          <w:rFonts w:ascii="宋体" w:hAnsi="宋体" w:eastAsia="宋体"/>
          <w:b w:val="0"/>
          <w:i w:val="0"/>
          <w:sz w:val="21"/>
        </w:rPr>
        <w:t>• 上海市康复医学会第一届物理治疗专委会委员</w:t>
      </w:r>
    </w:p>
    <w:p>
      <w:pPr>
        <w:spacing w:after="40" w:before="0"/>
      </w:pPr>
      <w:r>
        <w:rPr>
          <w:rFonts w:ascii="宋体" w:hAnsi="宋体" w:eastAsia="宋体"/>
          <w:b w:val="0"/>
          <w:i w:val="0"/>
          <w:sz w:val="21"/>
        </w:rPr>
        <w:t>• 上海市康复医学会骨科康复委员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论文《冠心病康复有氧运动不同强度设定方法的一致性研究》（刘功亮、杨坚、王人卫、李擎、范利，《中国康复理论与实践》2018年）</w:t>
      </w:r>
    </w:p>
    <w:p>
      <w:pPr>
        <w:spacing w:after="40" w:before="0"/>
      </w:pPr>
      <w:r>
        <w:rPr>
          <w:rFonts w:ascii="宋体" w:hAnsi="宋体" w:eastAsia="宋体"/>
          <w:b w:val="0"/>
          <w:i w:val="0"/>
          <w:sz w:val="21"/>
        </w:rPr>
        <w:t>• 论文《等速肌力训练对偏瘫患者上肢运动功能恢复的影响》（范利、杨坚、张颖、刘功亮，上海市徐汇区中心医院康复医学科）</w:t>
      </w:r>
    </w:p>
    <w:p>
      <w:pPr>
        <w:spacing w:after="40" w:before="0"/>
      </w:pPr>
      <w:r>
        <w:rPr>
          <w:rFonts w:ascii="宋体" w:hAnsi="宋体" w:eastAsia="宋体"/>
          <w:b w:val="0"/>
          <w:i w:val="0"/>
          <w:sz w:val="21"/>
        </w:rPr>
        <w:t>• 2016年获上海市康复医学会上海康复医学科技二等奖</w:t>
      </w:r>
    </w:p>
    <w:p>
      <w:pPr>
        <w:spacing w:after="40" w:before="0"/>
      </w:pPr>
      <w:r>
        <w:rPr>
          <w:rFonts w:ascii="宋体" w:hAnsi="宋体" w:eastAsia="宋体"/>
          <w:b w:val="0"/>
          <w:i w:val="0"/>
          <w:sz w:val="21"/>
        </w:rPr>
        <w:t>• 2017年获中国康复医学会科技三等奖</w:t>
      </w:r>
    </w:p>
    <w:p>
      <w:pPr>
        <w:spacing w:after="40" w:before="0"/>
      </w:pPr>
      <w:r>
        <w:rPr>
          <w:rFonts w:ascii="宋体" w:hAnsi="宋体" w:eastAsia="宋体"/>
          <w:b w:val="0"/>
          <w:i w:val="0"/>
          <w:sz w:val="21"/>
        </w:rPr>
        <w:t>• 上海市首届“青年治疗师技术大赛”团体三等奖、个人优胜奖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42 位｜高晓萍（康复科·全职）</w:t>
      </w:r>
    </w:p>
    <w:p>
      <w:pPr>
        <w:spacing w:after="40" w:before="0"/>
      </w:pPr>
      <w:r>
        <w:rPr>
          <w:rFonts w:ascii="宋体" w:hAnsi="宋体" w:eastAsia="宋体"/>
          <w:b/>
          <w:i w:val="0"/>
          <w:color w:val="0B3D5C"/>
          <w:sz w:val="26"/>
        </w:rPr>
        <w:t>姓名：高晓萍</w:t>
      </w:r>
    </w:p>
    <w:p>
      <w:pPr>
        <w:spacing w:after="40" w:before="0"/>
      </w:pPr>
      <w:r>
        <w:rPr>
          <w:rFonts w:ascii="宋体" w:hAnsi="宋体" w:eastAsia="宋体"/>
          <w:b w:val="0"/>
          <w:i w:val="0"/>
          <w:sz w:val="21"/>
        </w:rPr>
        <w:t>职称：康复医学治疗技术 -中级师</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任职：康复科医生｜曜影医疗，上海商城门诊部</w:t>
      </w:r>
    </w:p>
    <w:p>
      <w:pPr>
        <w:spacing w:after="40" w:before="0"/>
      </w:pPr>
      <w:r>
        <w:rPr>
          <w:rFonts w:ascii="宋体" w:hAnsi="宋体" w:eastAsia="宋体"/>
          <w:b w:val="0"/>
          <w:i w:val="0"/>
          <w:sz w:val="21"/>
        </w:rPr>
        <w:t>擅长：擅长慢性疼痛物理治疗（如颈椎、腰椎疼痛，神经压迫，慢性劳损）、术后物理治疗、膝关节和踝关节康复、运动损伤的康复，舞蹈表演…</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页面标题：专家介绍｜高晓萍 康复医学治疗技术 -中级师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康复医学治疗技术 -中级师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擅长慢性疼痛物理治疗（如颈椎、腰椎疼痛，神经压迫，慢性劳损）、术后物理治疗、膝关节和踝关节康复、运动损伤的康复，舞蹈表演损伤、癌症术后水肿管理康复等</w:t>
      </w:r>
    </w:p>
    <w:p>
      <w:pPr>
        <w:spacing w:after="40" w:before="0"/>
      </w:pPr>
      <w:r>
        <w:rPr>
          <w:rFonts w:ascii="宋体" w:hAnsi="宋体" w:eastAsia="宋体"/>
          <w:b/>
          <w:i w:val="0"/>
          <w:color w:val="1F3B66"/>
          <w:sz w:val="21"/>
        </w:rPr>
        <w:t>2. 擅长操作：</w:t>
      </w:r>
      <w:r>
        <w:rPr>
          <w:rFonts w:ascii="宋体" w:hAnsi="宋体" w:eastAsia="宋体"/>
          <w:b w:val="0"/>
          <w:i w:val="0"/>
          <w:sz w:val="21"/>
        </w:rPr>
        <w:t>Maitland关节松动术、Mulligan手法治疗和神经松动术</w:t>
      </w:r>
    </w:p>
    <w:p>
      <w:pPr>
        <w:spacing w:after="40" w:before="0"/>
      </w:pPr>
      <w:r>
        <w:rPr>
          <w:rFonts w:ascii="宋体" w:hAnsi="宋体" w:eastAsia="宋体"/>
          <w:b/>
          <w:i w:val="0"/>
          <w:color w:val="1F3B66"/>
          <w:sz w:val="21"/>
        </w:rPr>
        <w:t>4. 偏重方向：</w:t>
      </w:r>
      <w:r>
        <w:rPr>
          <w:rFonts w:ascii="宋体" w:hAnsi="宋体" w:eastAsia="宋体"/>
          <w:b w:val="0"/>
          <w:i w:val="0"/>
          <w:sz w:val="21"/>
        </w:rPr>
        <w:t>利用徒手淋巴引流术和贴扎技术治疗乳腺癌，宫颈癌术后水肿</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现任曜影医疗物理治疗师</w:t>
      </w:r>
    </w:p>
    <w:p>
      <w:pPr>
        <w:spacing w:after="40" w:before="0"/>
      </w:pPr>
      <w:r>
        <w:rPr>
          <w:rFonts w:ascii="宋体" w:hAnsi="宋体" w:eastAsia="宋体"/>
          <w:b w:val="0"/>
          <w:i w:val="0"/>
          <w:sz w:val="21"/>
        </w:rPr>
        <w:t>• 上海知名康复服务机构物理治疗师</w:t>
      </w:r>
    </w:p>
    <w:p>
      <w:pPr>
        <w:spacing w:after="40" w:before="0"/>
      </w:pPr>
      <w:r>
        <w:rPr>
          <w:rFonts w:ascii="宋体" w:hAnsi="宋体" w:eastAsia="宋体"/>
          <w:b w:val="0"/>
          <w:i w:val="0"/>
          <w:sz w:val="21"/>
        </w:rPr>
        <w:t>• 北京知名骨科医院物理治疗师（期间担任物理治疗专业实习学生临床带教老师）</w:t>
      </w:r>
    </w:p>
    <w:p>
      <w:pPr>
        <w:spacing w:after="40" w:before="0"/>
      </w:pPr>
      <w:r>
        <w:rPr>
          <w:rFonts w:ascii="宋体" w:hAnsi="宋体" w:eastAsia="宋体"/>
          <w:b w:val="0"/>
          <w:i w:val="0"/>
          <w:sz w:val="21"/>
        </w:rPr>
        <w:t>• 北京知名康复医院初级物理治疗师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43 位｜阚欣（康复科·全职）</w:t>
      </w:r>
    </w:p>
    <w:p>
      <w:pPr>
        <w:spacing w:after="40" w:before="0"/>
      </w:pPr>
      <w:r>
        <w:rPr>
          <w:rFonts w:ascii="宋体" w:hAnsi="宋体" w:eastAsia="宋体"/>
          <w:b/>
          <w:i w:val="0"/>
          <w:color w:val="0B3D5C"/>
          <w:sz w:val="26"/>
        </w:rPr>
        <w:t>姓名：阚欣</w:t>
      </w:r>
    </w:p>
    <w:p>
      <w:pPr>
        <w:spacing w:after="40" w:before="0"/>
      </w:pPr>
      <w:r>
        <w:rPr>
          <w:rFonts w:ascii="宋体" w:hAnsi="宋体" w:eastAsia="宋体"/>
          <w:b w:val="0"/>
          <w:i w:val="0"/>
          <w:sz w:val="21"/>
        </w:rPr>
        <w:t>职称：康复医学治疗技术 -中级师</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任职：康复科医生｜曜影医疗，上海商城门诊部</w:t>
      </w:r>
    </w:p>
    <w:p>
      <w:pPr>
        <w:spacing w:after="40" w:before="0"/>
      </w:pPr>
      <w:r>
        <w:rPr>
          <w:rFonts w:ascii="宋体" w:hAnsi="宋体" w:eastAsia="宋体"/>
          <w:b w:val="0"/>
          <w:i w:val="0"/>
          <w:sz w:val="21"/>
        </w:rPr>
        <w:t>擅长：擅长运动损伤康复及术后康复、外周关节及骨骼肌肉的康复治疗（如肩周炎、肩袖损伤、ACL重建术后、半月板损伤缝合术后康复）、…</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页面标题：专家介绍｜阚欣 康复医学治疗技术 -中级师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康复医学治疗技术 -中级师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运动损伤康复及术后康复、外周关节及骨骼肌肉的康复治疗（如肩周炎、肩袖损伤、ACL重建术后、半月板损伤缝合术后康复）、中枢及外周神经系统损伤后的物理治疗和慢性疼痛的手法治疗（如颈椎不适、慢性筋膜炎、下背痛、足底筋膜炎等）</w:t>
      </w:r>
    </w:p>
    <w:p>
      <w:pPr>
        <w:spacing w:after="40" w:before="0"/>
      </w:pPr>
      <w:r>
        <w:rPr>
          <w:rFonts w:ascii="宋体" w:hAnsi="宋体" w:eastAsia="宋体"/>
          <w:b/>
          <w:i w:val="0"/>
          <w:color w:val="1F3B66"/>
          <w:sz w:val="21"/>
        </w:rPr>
        <w:t>2. 擅长操作：</w:t>
      </w:r>
      <w:r>
        <w:rPr>
          <w:rFonts w:ascii="宋体" w:hAnsi="宋体" w:eastAsia="宋体"/>
          <w:b w:val="0"/>
          <w:i w:val="0"/>
          <w:sz w:val="21"/>
        </w:rPr>
        <w:t>手法治疗、运动治疗、肌内效贴；熟练运用三维步态理论进行分析，掌握专业的骨科鞋垫制作技术</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现任曜影医疗物理治疗师</w:t>
      </w:r>
    </w:p>
    <w:p>
      <w:pPr>
        <w:spacing w:after="40" w:before="0"/>
      </w:pPr>
      <w:r>
        <w:rPr>
          <w:rFonts w:ascii="宋体" w:hAnsi="宋体" w:eastAsia="宋体"/>
          <w:b w:val="0"/>
          <w:i w:val="0"/>
          <w:sz w:val="21"/>
        </w:rPr>
        <w:t>• 上海体育局援体分队女子手球队物理治疗师</w:t>
      </w:r>
    </w:p>
    <w:p>
      <w:pPr>
        <w:spacing w:after="40" w:before="0"/>
      </w:pPr>
      <w:r>
        <w:rPr>
          <w:rFonts w:ascii="宋体" w:hAnsi="宋体" w:eastAsia="宋体"/>
          <w:b w:val="0"/>
          <w:i w:val="0"/>
          <w:sz w:val="21"/>
        </w:rPr>
        <w:t>• 上海中医药大学附属岳阳医院物理治疗师</w:t>
      </w:r>
    </w:p>
    <w:p>
      <w:pPr>
        <w:spacing w:after="40" w:before="0"/>
      </w:pPr>
      <w:r>
        <w:rPr>
          <w:rFonts w:ascii="宋体" w:hAnsi="宋体" w:eastAsia="宋体"/>
          <w:b w:val="0"/>
          <w:i w:val="0"/>
          <w:sz w:val="21"/>
        </w:rPr>
        <w:t>• 上海私立康复医院物理治疗师</w:t>
      </w:r>
    </w:p>
    <w:p>
      <w:pPr>
        <w:spacing w:after="40" w:before="0"/>
      </w:pPr>
      <w:r>
        <w:rPr>
          <w:rFonts w:ascii="宋体" w:hAnsi="宋体" w:eastAsia="宋体"/>
          <w:b w:val="0"/>
          <w:i w:val="0"/>
          <w:sz w:val="21"/>
        </w:rPr>
        <w:t>• 2019国际田联钻石联赛物理治疗师</w:t>
      </w:r>
    </w:p>
    <w:p>
      <w:pPr>
        <w:spacing w:after="40" w:before="0"/>
      </w:pPr>
      <w:r>
        <w:rPr>
          <w:rFonts w:ascii="宋体" w:hAnsi="宋体" w:eastAsia="宋体"/>
          <w:b w:val="0"/>
          <w:i w:val="0"/>
          <w:sz w:val="21"/>
        </w:rPr>
        <w:t>• 第一届岳阳医院步态分析国家继续教育学习班治疗师展示与助教</w:t>
      </w:r>
    </w:p>
    <w:p>
      <w:pPr>
        <w:spacing w:after="40" w:before="0"/>
      </w:pPr>
      <w:r>
        <w:rPr>
          <w:rFonts w:ascii="宋体" w:hAnsi="宋体" w:eastAsia="宋体"/>
          <w:b w:val="0"/>
          <w:i w:val="0"/>
          <w:sz w:val="21"/>
        </w:rPr>
        <w:t>• 国家卫生部授予主管技师资质认证</w:t>
      </w:r>
    </w:p>
    <w:p>
      <w:pPr>
        <w:spacing w:after="40" w:before="0"/>
      </w:pPr>
      <w:r>
        <w:rPr>
          <w:rFonts w:ascii="宋体" w:hAnsi="宋体" w:eastAsia="宋体"/>
          <w:b w:val="0"/>
          <w:i w:val="0"/>
          <w:sz w:val="21"/>
        </w:rPr>
        <w:t>• 上海残疾人康复中心全国矫形支具培训课程培训认证</w:t>
      </w:r>
    </w:p>
    <w:p>
      <w:pPr>
        <w:spacing w:after="40" w:before="0"/>
      </w:pPr>
      <w:r>
        <w:rPr>
          <w:rFonts w:ascii="宋体" w:hAnsi="宋体" w:eastAsia="宋体"/>
          <w:b w:val="0"/>
          <w:i w:val="0"/>
          <w:sz w:val="21"/>
        </w:rPr>
        <w:t>• 美国杜邦儿童医学医院FREEMAN教授“步态分析在小儿脑瘫中的应用课程”培训认证</w:t>
      </w:r>
    </w:p>
    <w:p>
      <w:pPr>
        <w:spacing w:after="40" w:before="0"/>
      </w:pPr>
      <w:r>
        <w:rPr>
          <w:rFonts w:ascii="宋体" w:hAnsi="宋体" w:eastAsia="宋体"/>
          <w:b w:val="0"/>
          <w:i w:val="0"/>
          <w:sz w:val="21"/>
        </w:rPr>
        <w:t>• 加拿大物理治疗技术培训认证；澳洲Manual Concepts培训认证</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44 位｜周嘉扬（康复科·全职）</w:t>
      </w:r>
    </w:p>
    <w:p>
      <w:pPr>
        <w:spacing w:after="40" w:before="0"/>
      </w:pPr>
      <w:r>
        <w:rPr>
          <w:rFonts w:ascii="宋体" w:hAnsi="宋体" w:eastAsia="宋体"/>
          <w:b/>
          <w:i w:val="0"/>
          <w:color w:val="0B3D5C"/>
          <w:sz w:val="26"/>
        </w:rPr>
        <w:t>姓名：周嘉扬</w:t>
      </w:r>
    </w:p>
    <w:p>
      <w:pPr>
        <w:spacing w:after="40" w:before="0"/>
      </w:pPr>
      <w:r>
        <w:rPr>
          <w:rFonts w:ascii="宋体" w:hAnsi="宋体" w:eastAsia="宋体"/>
          <w:b w:val="0"/>
          <w:i w:val="0"/>
          <w:sz w:val="21"/>
        </w:rPr>
        <w:t xml:space="preserve">职称：康复医学治疗技术 - 初级师 </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任职：康复科医生｜曜影医疗，世纪公园门诊部</w:t>
      </w:r>
    </w:p>
    <w:p>
      <w:pPr>
        <w:spacing w:after="40" w:before="0"/>
      </w:pPr>
      <w:r>
        <w:rPr>
          <w:rFonts w:ascii="宋体" w:hAnsi="宋体" w:eastAsia="宋体"/>
          <w:b w:val="0"/>
          <w:i w:val="0"/>
          <w:sz w:val="21"/>
        </w:rPr>
        <w:t>擅长：擅长颈椎胸椎腰椎疼痛手法治疗（腰椎盘突出症，腰椎滑脱，脊椎小关节紊乱，神经病根病变，坐骨神经痛）, 四肢关节疼痛（肩峰撞…</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 xml:space="preserve">页面标题：专家介绍｜周嘉扬 康复医学治疗技术 - 初级师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 xml:space="preserve">康复医学治疗技术 - 初级师 </w:t>
      </w:r>
    </w:p>
    <w:p>
      <w:pPr>
        <w:spacing w:after="40" w:before="0"/>
      </w:pPr>
      <w:r>
        <w:rPr>
          <w:rFonts w:ascii="宋体" w:hAnsi="宋体" w:eastAsia="宋体"/>
          <w:b/>
          <w:i w:val="0"/>
          <w:color w:val="1F3B66"/>
          <w:sz w:val="21"/>
        </w:rPr>
        <w:t>• 学历：</w:t>
      </w:r>
      <w:r>
        <w:rPr>
          <w:rFonts w:ascii="宋体" w:hAnsi="宋体" w:eastAsia="宋体"/>
          <w:b w:val="0"/>
          <w:i w:val="0"/>
          <w:sz w:val="21"/>
        </w:rPr>
        <w:t>运动机能学硕士（美国堪萨斯州立大学）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擅长颈椎胸椎腰椎疼痛手法治疗（腰椎盘突出症，腰椎滑脱，脊椎小关节紊乱，神经病根病变，坐骨神经痛）, 四肢关节疼痛（肩峰撞击综合征，肩袖损伤，冰冻肩，胸廓出口综合症，膝关节弹响，膝关节炎，）运动损伤（网球肘，高尔夫球肘，半月板撕裂，前交叉韧带撕裂，手腕/脚踝扭伤，髌骨股骨疼痛综合征，髌腱炎，跟腱炎，足底筋膜炎），骨科术后康复等诊治。</w:t>
      </w:r>
    </w:p>
    <w:p>
      <w:pPr>
        <w:spacing w:after="40" w:before="0"/>
      </w:pPr>
      <w:r>
        <w:rPr>
          <w:rFonts w:ascii="宋体" w:hAnsi="宋体" w:eastAsia="宋体"/>
          <w:b/>
          <w:i w:val="0"/>
          <w:color w:val="1F3B66"/>
          <w:sz w:val="21"/>
        </w:rPr>
        <w:t>2. 擅长操作：</w:t>
      </w:r>
      <w:r>
        <w:rPr>
          <w:rFonts w:ascii="宋体" w:hAnsi="宋体" w:eastAsia="宋体"/>
          <w:b w:val="0"/>
          <w:i w:val="0"/>
          <w:sz w:val="21"/>
        </w:rPr>
        <w:t>尤其擅长关节及软组织的徒手物理治疗，手法技术包括但不限于软组织松解，肌筋膜松解，关节松动术，外周关节矫正术，脊椎矫正术，神经松动术，手法拉伸，肌肉能量技术，澳洲动态关节松动术，辅助器具软组织松动术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现任曜影医疗康复医学科物理治疗师</w:t>
      </w:r>
    </w:p>
    <w:p>
      <w:pPr>
        <w:spacing w:after="40" w:before="0"/>
      </w:pPr>
      <w:r>
        <w:rPr>
          <w:rFonts w:ascii="宋体" w:hAnsi="宋体" w:eastAsia="宋体"/>
          <w:b w:val="0"/>
          <w:i w:val="0"/>
          <w:sz w:val="21"/>
        </w:rPr>
        <w:t>• 上海私立医疗机构康复科物理治疗师</w:t>
      </w:r>
    </w:p>
    <w:p>
      <w:pPr>
        <w:spacing w:after="40" w:before="0"/>
      </w:pPr>
      <w:r>
        <w:rPr>
          <w:rFonts w:ascii="宋体" w:hAnsi="宋体" w:eastAsia="宋体"/>
          <w:b w:val="0"/>
          <w:i w:val="0"/>
          <w:sz w:val="21"/>
        </w:rPr>
        <w:t>• 澳洲Manual Concept腰椎手法培训认证；英国Bodymaster软组织松解技术培训；美国SFMA选择性功能动作评估高级认证；美国FMS功能性运动筛查认证；美国红十字会心肺复苏急救证书；美国精准营养证书；澳洲莫纳什大学物理治疗专业肌骨康复课程培训</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45 位｜李天驰（康复科·全职）</w:t>
      </w:r>
    </w:p>
    <w:p>
      <w:pPr>
        <w:spacing w:after="40" w:before="0"/>
      </w:pPr>
      <w:r>
        <w:rPr>
          <w:rFonts w:ascii="宋体" w:hAnsi="宋体" w:eastAsia="宋体"/>
          <w:b/>
          <w:i w:val="0"/>
          <w:color w:val="0B3D5C"/>
          <w:sz w:val="26"/>
        </w:rPr>
        <w:t>姓名：李天驰</w:t>
      </w:r>
    </w:p>
    <w:p>
      <w:pPr>
        <w:spacing w:after="40" w:before="0"/>
      </w:pPr>
      <w:r>
        <w:rPr>
          <w:rFonts w:ascii="宋体" w:hAnsi="宋体" w:eastAsia="宋体"/>
          <w:b w:val="0"/>
          <w:i w:val="0"/>
          <w:sz w:val="21"/>
        </w:rPr>
        <w:t xml:space="preserve">职称：康复医学治疗技术 - 初级师 </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任职：康复科医生｜曜影医疗，前滩世贸门诊部</w:t>
      </w:r>
    </w:p>
    <w:p>
      <w:pPr>
        <w:spacing w:after="40" w:before="0"/>
      </w:pPr>
      <w:r>
        <w:rPr>
          <w:rFonts w:ascii="宋体" w:hAnsi="宋体" w:eastAsia="宋体"/>
          <w:b w:val="0"/>
          <w:i w:val="0"/>
          <w:sz w:val="21"/>
        </w:rPr>
        <w:t>擅长：在骨科运动损伤康复、急性与慢性疼痛、盆底肌康复、体能训练等方面有丰富的经验；擅长肌肉骨骼方面的运动损伤的预防和治疗，同时…</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 xml:space="preserve">页面标题：专家介绍｜李天驰 康复医学治疗技术 - 初级师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 xml:space="preserve">康复医学治疗技术 - 初级师 </w:t>
      </w:r>
    </w:p>
    <w:p>
      <w:pPr>
        <w:spacing w:after="40" w:before="0"/>
      </w:pPr>
      <w:r>
        <w:rPr>
          <w:rFonts w:ascii="宋体" w:hAnsi="宋体" w:eastAsia="宋体"/>
          <w:b/>
          <w:i w:val="0"/>
          <w:color w:val="1F3B66"/>
          <w:sz w:val="21"/>
        </w:rPr>
        <w:t>• 学历：</w:t>
      </w:r>
      <w:r>
        <w:rPr>
          <w:rFonts w:ascii="宋体" w:hAnsi="宋体" w:eastAsia="宋体"/>
          <w:b w:val="0"/>
          <w:i w:val="0"/>
          <w:sz w:val="21"/>
        </w:rPr>
        <w:t>运动医学学士（韩国庆熙大学）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中文、英语、韩语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在骨科运动损伤康复、急性与慢性疼痛、盆底肌康复、体能训练等方面有丰富的经验；擅长肌肉骨骼方面的运动损伤的预防和治疗，同时擅长于软组织相关的治疗（如网球肘、高尔夫球肘、韧带损伤、肌腱损伤、肌肉拉伤/挫伤、半月板损伤、跟腱炎、足底筋膜炎等），和术后康复等的康复治疗（如前交叉韧带重建、膝关节内侧副韧带缝合、半月板成形术、肩袖缝合术、跟腱缝合术）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现任曜影医疗物理治疗师</w:t>
      </w:r>
    </w:p>
    <w:p>
      <w:pPr>
        <w:spacing w:after="40" w:before="0"/>
      </w:pPr>
      <w:r>
        <w:rPr>
          <w:rFonts w:ascii="宋体" w:hAnsi="宋体" w:eastAsia="宋体"/>
          <w:b w:val="0"/>
          <w:i w:val="0"/>
          <w:sz w:val="21"/>
        </w:rPr>
        <w:t>• 上海&amp;北京知名私立医疗机构物理治疗师</w:t>
      </w:r>
    </w:p>
    <w:p>
      <w:pPr>
        <w:spacing w:after="40" w:before="0"/>
      </w:pPr>
      <w:r>
        <w:rPr>
          <w:rFonts w:ascii="宋体" w:hAnsi="宋体" w:eastAsia="宋体"/>
          <w:b w:val="0"/>
          <w:i w:val="0"/>
          <w:sz w:val="21"/>
        </w:rPr>
        <w:t>• 国家卫健委康复医学治疗技术（师）职称</w:t>
      </w:r>
    </w:p>
    <w:p>
      <w:pPr>
        <w:spacing w:after="40" w:before="0"/>
      </w:pPr>
      <w:r>
        <w:rPr>
          <w:rFonts w:ascii="宋体" w:hAnsi="宋体" w:eastAsia="宋体"/>
          <w:b w:val="0"/>
          <w:i w:val="0"/>
          <w:sz w:val="21"/>
        </w:rPr>
        <w:t>• 美国国家体能协会体能教练；中国体育教育联盟青少年体适能教练；中国篮球协会视频分析师；国家体育总局人事司职业资格健身教练</w:t>
      </w:r>
    </w:p>
    <w:p>
      <w:pPr>
        <w:spacing w:after="40" w:before="0"/>
      </w:pPr>
      <w:r>
        <w:rPr>
          <w:rFonts w:ascii="宋体" w:hAnsi="宋体" w:eastAsia="宋体"/>
          <w:b w:val="0"/>
          <w:i w:val="0"/>
          <w:sz w:val="21"/>
        </w:rPr>
        <w:t>• 日本标准康复治疗（女性与男性生殖系统）课程培训；中美冲击波医学中心（治疗技术规范化）课程培训</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46 位｜王宣琳（康复科·全职）</w:t>
      </w:r>
    </w:p>
    <w:p>
      <w:pPr>
        <w:spacing w:after="40" w:before="0"/>
      </w:pPr>
      <w:r>
        <w:rPr>
          <w:rFonts w:ascii="宋体" w:hAnsi="宋体" w:eastAsia="宋体"/>
          <w:b/>
          <w:i w:val="0"/>
          <w:color w:val="0B3D5C"/>
          <w:sz w:val="26"/>
        </w:rPr>
        <w:t>姓名：王宣琳</w:t>
      </w:r>
    </w:p>
    <w:p>
      <w:pPr>
        <w:spacing w:after="40" w:before="0"/>
      </w:pPr>
      <w:r>
        <w:rPr>
          <w:rFonts w:ascii="宋体" w:hAnsi="宋体" w:eastAsia="宋体"/>
          <w:b w:val="0"/>
          <w:i w:val="0"/>
          <w:sz w:val="21"/>
        </w:rPr>
        <w:t xml:space="preserve">职称：康复医学治疗技术 - 初级师 </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任职：康复科医生｜曜影医疗，上海曜影医院</w:t>
      </w:r>
    </w:p>
    <w:p>
      <w:pPr>
        <w:spacing w:after="40" w:before="0"/>
      </w:pPr>
      <w:r>
        <w:rPr>
          <w:rFonts w:ascii="宋体" w:hAnsi="宋体" w:eastAsia="宋体"/>
          <w:b w:val="0"/>
          <w:i w:val="0"/>
          <w:sz w:val="21"/>
        </w:rPr>
        <w:t>擅长：擅长骨科术后康复，运动损伤以及神经肌肉骨骼系统急、慢性病的康复诊疗，包括但不限于ACL重建术后、踝关节扭伤、腰痛、髌股疼…</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 xml:space="preserve">页面标题：专家介绍｜王宣琳 康复医学治疗技术 - 初级师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 xml:space="preserve">康复医学治疗技术 - 初级师 </w:t>
      </w:r>
    </w:p>
    <w:p>
      <w:pPr>
        <w:spacing w:after="40" w:before="0"/>
      </w:pPr>
      <w:r>
        <w:rPr>
          <w:rFonts w:ascii="宋体" w:hAnsi="宋体" w:eastAsia="宋体"/>
          <w:b/>
          <w:i w:val="0"/>
          <w:color w:val="1F3B66"/>
          <w:sz w:val="21"/>
        </w:rPr>
        <w:t>• 学历：</w:t>
      </w:r>
      <w:r>
        <w:rPr>
          <w:rFonts w:ascii="宋体" w:hAnsi="宋体" w:eastAsia="宋体"/>
          <w:b w:val="0"/>
          <w:i w:val="0"/>
          <w:sz w:val="21"/>
        </w:rPr>
        <w:t>医学技术（康复治疗学）硕士（上海体育大学）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骨科术后康复，运动损伤以及神经肌肉骨骼系统急、慢性病的康复诊疗，包括但不限于ACL重建术后、踝关节扭伤、腰痛、髌股疼痛综合征、肩峰撞击综合征等，并在女性产后腰痛和盆底肌功能紊乱、尿失禁方面积累了丰富的临床治疗经验。</w:t>
      </w:r>
    </w:p>
    <w:p>
      <w:pPr>
        <w:spacing w:after="40" w:before="0"/>
      </w:pPr>
      <w:r>
        <w:rPr>
          <w:rFonts w:ascii="宋体" w:hAnsi="宋体" w:eastAsia="宋体"/>
          <w:b/>
          <w:i w:val="0"/>
          <w:color w:val="1F3B66"/>
          <w:sz w:val="21"/>
        </w:rPr>
        <w:t>2. 擅长操作：</w:t>
      </w:r>
      <w:r>
        <w:rPr>
          <w:rFonts w:ascii="宋体" w:hAnsi="宋体" w:eastAsia="宋体"/>
          <w:b w:val="0"/>
          <w:i w:val="0"/>
          <w:sz w:val="21"/>
        </w:rPr>
        <w:t>手法治疗、软组织手法松解、贴扎技术、淋巴引流技术以及治疗性练习。</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现任曜影医疗物理治疗师</w:t>
      </w:r>
    </w:p>
    <w:p>
      <w:pPr>
        <w:spacing w:after="40" w:before="0"/>
      </w:pPr>
      <w:r>
        <w:rPr>
          <w:rFonts w:ascii="宋体" w:hAnsi="宋体" w:eastAsia="宋体"/>
          <w:b w:val="0"/>
          <w:i w:val="0"/>
          <w:sz w:val="21"/>
        </w:rPr>
        <w:t>• 上海市上体伤骨科医院康复治疗师</w:t>
      </w:r>
    </w:p>
    <w:p>
      <w:pPr>
        <w:spacing w:after="40" w:before="0"/>
      </w:pPr>
      <w:r>
        <w:rPr>
          <w:rFonts w:ascii="宋体" w:hAnsi="宋体" w:eastAsia="宋体"/>
          <w:b w:val="0"/>
          <w:i w:val="0"/>
          <w:sz w:val="21"/>
        </w:rPr>
        <w:t>• 普拉提相关培训机构培训导师助理；北极星普拉提全场馆系列培训认证（国际认证普拉提导师及导师助理，1000小时以上私人授课经验）</w:t>
      </w:r>
    </w:p>
    <w:p>
      <w:pPr>
        <w:spacing w:after="40" w:before="0"/>
      </w:pPr>
      <w:r>
        <w:rPr>
          <w:rFonts w:ascii="宋体" w:hAnsi="宋体" w:eastAsia="宋体"/>
          <w:b w:val="0"/>
          <w:i w:val="0"/>
          <w:sz w:val="21"/>
        </w:rPr>
        <w:t>• 2017年任国家赛艇集训队队医；为ATP挑战赛、X-Game、上海国际马拉松、国际钻石联赛等赛事提供医疗保障</w:t>
      </w:r>
    </w:p>
    <w:p>
      <w:pPr>
        <w:spacing w:after="40" w:before="0"/>
      </w:pPr>
      <w:r>
        <w:rPr>
          <w:rFonts w:ascii="宋体" w:hAnsi="宋体" w:eastAsia="宋体"/>
          <w:b w:val="0"/>
          <w:i w:val="0"/>
          <w:sz w:val="21"/>
        </w:rPr>
        <w:t>• MLDV手法淋巴引流高级认证治疗师；中国残联认证残疾运动员分级师；美国运动医学会认证私人教练（ACSM-CPT）；Mulligan动态关节松动术培训认证；颞颌关节治疗培训认证；运动损伤预防和治疗贴扎技术培训认证</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47 位｜孙天炜（康复科·全职）</w:t>
      </w:r>
    </w:p>
    <w:p>
      <w:pPr>
        <w:spacing w:after="40" w:before="0"/>
      </w:pPr>
      <w:r>
        <w:rPr>
          <w:rFonts w:ascii="宋体" w:hAnsi="宋体" w:eastAsia="宋体"/>
          <w:b/>
          <w:i w:val="0"/>
          <w:color w:val="0B3D5C"/>
          <w:sz w:val="26"/>
        </w:rPr>
        <w:t>姓名：孙天炜</w:t>
      </w:r>
    </w:p>
    <w:p>
      <w:pPr>
        <w:spacing w:after="40" w:before="0"/>
      </w:pPr>
      <w:r>
        <w:rPr>
          <w:rFonts w:ascii="宋体" w:hAnsi="宋体" w:eastAsia="宋体"/>
          <w:b w:val="0"/>
          <w:i w:val="0"/>
          <w:sz w:val="21"/>
        </w:rPr>
        <w:t xml:space="preserve">职称：康复医学治疗技术 - 初级师 </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任职：康复科医生｜曜影医疗，前滩世贸门诊部</w:t>
      </w:r>
    </w:p>
    <w:p>
      <w:pPr>
        <w:spacing w:after="40" w:before="0"/>
      </w:pPr>
      <w:r>
        <w:rPr>
          <w:rFonts w:ascii="宋体" w:hAnsi="宋体" w:eastAsia="宋体"/>
          <w:b w:val="0"/>
          <w:i w:val="0"/>
          <w:sz w:val="21"/>
        </w:rPr>
        <w:t>擅长：专精于各种类肌肉骨骼的康复治疗，包括脊椎疼痛、术后康复、急性损伤、慢性疼痛、运动损伤与功能受限（如肩峰撞击，关节的动态与…</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 xml:space="preserve">页面标题：专家介绍｜孙天炜 康复医学治疗技术 - 初级师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 xml:space="preserve">康复医学治疗技术 - 初级师 </w:t>
      </w:r>
    </w:p>
    <w:p>
      <w:pPr>
        <w:spacing w:after="40" w:before="0"/>
      </w:pPr>
      <w:r>
        <w:rPr>
          <w:rFonts w:ascii="宋体" w:hAnsi="宋体" w:eastAsia="宋体"/>
          <w:b/>
          <w:i w:val="0"/>
          <w:color w:val="1F3B66"/>
          <w:sz w:val="21"/>
        </w:rPr>
        <w:t>• 学历：</w:t>
      </w:r>
      <w:r>
        <w:rPr>
          <w:rFonts w:ascii="宋体" w:hAnsi="宋体" w:eastAsia="宋体"/>
          <w:b w:val="0"/>
          <w:i w:val="0"/>
          <w:sz w:val="21"/>
        </w:rPr>
        <w:t>脊椎治疗学硕士（澳大利亚麦考瑞大学）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专精于各种类肌肉骨骼的康复治疗，包括脊椎疼痛、术后康复、急性损伤、慢性疼痛、运动损伤与功能受限（如肩峰撞击，关节的动态与静态不稳定等），并致力于以多样化的治疗方式完成以患者为中心的康复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现任曜影医疗物理治疗师</w:t>
      </w:r>
    </w:p>
    <w:p>
      <w:pPr>
        <w:spacing w:after="40" w:before="0"/>
      </w:pPr>
      <w:r>
        <w:rPr>
          <w:rFonts w:ascii="宋体" w:hAnsi="宋体" w:eastAsia="宋体"/>
          <w:b w:val="0"/>
          <w:i w:val="0"/>
          <w:sz w:val="21"/>
        </w:rPr>
        <w:t>• 美国特拉华大学物理治疗诊所物理治疗师（实习经历；在特拉华大学完成运动科学学习与物理治疗临床工作）</w:t>
      </w:r>
    </w:p>
    <w:p>
      <w:pPr>
        <w:spacing w:after="40" w:before="0"/>
      </w:pPr>
      <w:r>
        <w:rPr>
          <w:rFonts w:ascii="宋体" w:hAnsi="宋体" w:eastAsia="宋体"/>
          <w:b w:val="0"/>
          <w:i w:val="0"/>
          <w:sz w:val="21"/>
        </w:rPr>
        <w:t>• 澳洲麦考瑞脊椎治疗诊所物理治疗师（实习经历）</w:t>
      </w:r>
    </w:p>
    <w:p>
      <w:pPr>
        <w:spacing w:after="40" w:before="0"/>
      </w:pPr>
      <w:r>
        <w:rPr>
          <w:rFonts w:ascii="宋体" w:hAnsi="宋体" w:eastAsia="宋体"/>
          <w:b w:val="0"/>
          <w:i w:val="0"/>
          <w:sz w:val="21"/>
        </w:rPr>
        <w:t>• 中国注册康复治疗师（国家认证康复治疗师）；澳洲注册脊椎治疗师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48 位｜梁丰（康复科·全职）</w:t>
      </w:r>
    </w:p>
    <w:p>
      <w:pPr>
        <w:spacing w:after="40" w:before="0"/>
      </w:pPr>
      <w:r>
        <w:rPr>
          <w:rFonts w:ascii="宋体" w:hAnsi="宋体" w:eastAsia="宋体"/>
          <w:b/>
          <w:i w:val="0"/>
          <w:color w:val="0B3D5C"/>
          <w:sz w:val="26"/>
        </w:rPr>
        <w:t>姓名：梁丰</w:t>
      </w:r>
    </w:p>
    <w:p>
      <w:pPr>
        <w:spacing w:after="40" w:before="0"/>
      </w:pPr>
      <w:r>
        <w:rPr>
          <w:rFonts w:ascii="宋体" w:hAnsi="宋体" w:eastAsia="宋体"/>
          <w:b w:val="0"/>
          <w:i w:val="0"/>
          <w:sz w:val="21"/>
        </w:rPr>
        <w:t>职称：外籍医生</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任职：康复科医生｜曜影医疗，苏州园区门诊部</w:t>
      </w:r>
    </w:p>
    <w:p>
      <w:pPr>
        <w:spacing w:after="40" w:before="0"/>
      </w:pPr>
      <w:r>
        <w:rPr>
          <w:rFonts w:ascii="宋体" w:hAnsi="宋体" w:eastAsia="宋体"/>
          <w:b w:val="0"/>
          <w:i w:val="0"/>
          <w:sz w:val="21"/>
        </w:rPr>
        <w:t>擅长：擅长神经系统疾病、疼痛管理、脊柱健康和运动损伤；病症包括脊柱侧弯、颈部和腰部疼痛、骶髂关节功能紊乱, 头痛、椎间盘突出,…</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页面标题：专家介绍｜梁丰 外籍医生</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外籍医生</w:t>
      </w:r>
    </w:p>
    <w:p>
      <w:pPr>
        <w:spacing w:after="40" w:before="0"/>
      </w:pPr>
      <w:r>
        <w:rPr>
          <w:rFonts w:ascii="宋体" w:hAnsi="宋体" w:eastAsia="宋体"/>
          <w:b/>
          <w:i w:val="0"/>
          <w:color w:val="1F3B66"/>
          <w:sz w:val="21"/>
        </w:rPr>
        <w:t>• 学历：</w:t>
      </w:r>
      <w:r>
        <w:rPr>
          <w:rFonts w:ascii="宋体" w:hAnsi="宋体" w:eastAsia="宋体"/>
          <w:b w:val="0"/>
          <w:i w:val="0"/>
          <w:sz w:val="21"/>
        </w:rPr>
        <w:t>脊骨神经学博士（加拿大脊骨神经学院）、医学学士（广东医药学院）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中文、英语、粤语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擅长神经系统疾病、疼痛管理、脊柱健康和运动损伤；病症包括脊柱侧弯、颈部和腰部疼痛、骶髂关节功能紊乱, 头痛、椎间盘突出,主要关节疾病（肩关节、髋关节、膝关节和踝关节）以及颞下颌关节紊乱等等。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现任曜影医疗苏州门诊部康复医学科主任</w:t>
      </w:r>
    </w:p>
    <w:p>
      <w:pPr>
        <w:spacing w:after="40" w:before="0"/>
      </w:pPr>
      <w:r>
        <w:rPr>
          <w:rFonts w:ascii="宋体" w:hAnsi="宋体" w:eastAsia="宋体"/>
          <w:b w:val="0"/>
          <w:i w:val="0"/>
          <w:sz w:val="21"/>
        </w:rPr>
        <w:t>• 曾任多伦多Health in Davisville诊所主任、多伦多康复医学中心主任；曾在广东省三甲医院、上海专业运动康复机构及多伦多其他医疗机构执业</w:t>
      </w:r>
    </w:p>
    <w:p>
      <w:pPr>
        <w:spacing w:after="40" w:before="0"/>
      </w:pPr>
      <w:r>
        <w:rPr>
          <w:rFonts w:ascii="宋体" w:hAnsi="宋体" w:eastAsia="宋体"/>
          <w:b w:val="0"/>
          <w:i w:val="0"/>
          <w:sz w:val="21"/>
        </w:rPr>
        <w:t>• 加拿大安省注册脊骨神经学医生；加拿大安省注册针灸师；美国功能医学院认证应用功能医学；麦克马斯特大学康复医学课程</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中国非公立医疗机构协会运动医学与运动康复专业委员</w:t>
      </w:r>
    </w:p>
    <w:p>
      <w:pPr>
        <w:spacing w:after="40" w:before="0"/>
      </w:pPr>
      <w:r>
        <w:rPr>
          <w:rFonts w:ascii="宋体" w:hAnsi="宋体" w:eastAsia="宋体"/>
          <w:b w:val="0"/>
          <w:i w:val="0"/>
          <w:sz w:val="21"/>
        </w:rPr>
        <w:t>• 加拿大安省脊骨神经医学会会员</w:t>
      </w:r>
    </w:p>
    <w:p>
      <w:pPr>
        <w:spacing w:after="40" w:before="0"/>
      </w:pPr>
      <w:r>
        <w:rPr>
          <w:rFonts w:ascii="宋体" w:hAnsi="宋体" w:eastAsia="宋体"/>
          <w:b w:val="0"/>
          <w:i w:val="0"/>
          <w:sz w:val="21"/>
        </w:rPr>
        <w:t>• 加拿大脊骨神经医学会会员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49 位｜姜嘉怿（康复科·全职）</w:t>
      </w:r>
    </w:p>
    <w:p>
      <w:pPr>
        <w:spacing w:after="40" w:before="0"/>
      </w:pPr>
      <w:r>
        <w:rPr>
          <w:rFonts w:ascii="宋体" w:hAnsi="宋体" w:eastAsia="宋体"/>
          <w:b/>
          <w:i w:val="0"/>
          <w:color w:val="0B3D5C"/>
          <w:sz w:val="26"/>
        </w:rPr>
        <w:t>姓名：姜嘉怿</w:t>
      </w:r>
    </w:p>
    <w:p>
      <w:pPr>
        <w:spacing w:after="40" w:before="0"/>
      </w:pPr>
      <w:r>
        <w:rPr>
          <w:rFonts w:ascii="宋体" w:hAnsi="宋体" w:eastAsia="宋体"/>
          <w:b w:val="0"/>
          <w:i w:val="0"/>
          <w:sz w:val="21"/>
        </w:rPr>
        <w:t xml:space="preserve">职称：康复医学治疗技术 - 初级师 </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任职：康复科医生｜曜影医疗，世纪公园门诊部</w:t>
      </w:r>
    </w:p>
    <w:p>
      <w:pPr>
        <w:spacing w:after="40" w:before="0"/>
      </w:pPr>
      <w:r>
        <w:rPr>
          <w:rFonts w:ascii="宋体" w:hAnsi="宋体" w:eastAsia="宋体"/>
          <w:b w:val="0"/>
          <w:i w:val="0"/>
          <w:sz w:val="21"/>
        </w:rPr>
        <w:t>擅长：运动损伤管理（足底筋膜炎，脚踝扭伤，髌腱病，髋关节炎，肩峰撞击征，网球肘，三角软骨盘损伤等）；术后康复（前交叉韧带，半月…</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 xml:space="preserve">页面标题：专家介绍｜姜嘉怿 康复医学治疗技术 - 初级师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 xml:space="preserve">康复医学治疗技术 - 初级师 </w:t>
      </w:r>
    </w:p>
    <w:p>
      <w:pPr>
        <w:spacing w:after="40" w:before="0"/>
      </w:pPr>
      <w:r>
        <w:rPr>
          <w:rFonts w:ascii="宋体" w:hAnsi="宋体" w:eastAsia="宋体"/>
          <w:b/>
          <w:i w:val="0"/>
          <w:color w:val="1F3B66"/>
          <w:sz w:val="21"/>
        </w:rPr>
        <w:t>• 学历：</w:t>
      </w:r>
      <w:r>
        <w:rPr>
          <w:rFonts w:ascii="宋体" w:hAnsi="宋体" w:eastAsia="宋体"/>
          <w:b w:val="0"/>
          <w:i w:val="0"/>
          <w:sz w:val="21"/>
        </w:rPr>
        <w:t>物理治疗博士（澳大利亚莫纳什大学）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运动损伤管理（足底筋膜炎，脚踝扭伤，髌腱病，髋关节炎，肩峰撞击征，网球肘，三角软骨盘损伤等）；术后康复（前交叉韧带，半月板，骨折，肌腱修复术后等）；慢性疼痛管理（腰椎间盘突出症，肩周炎，慢性颈痛，体态纠正等）；运动恢复（跑步步态分析、延迟性肌肉酸痛管理，重返运动测试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物理治疗师</w:t>
      </w:r>
    </w:p>
    <w:p>
      <w:pPr>
        <w:spacing w:after="40" w:before="0"/>
      </w:pPr>
      <w:r>
        <w:rPr>
          <w:rFonts w:ascii="宋体" w:hAnsi="宋体" w:eastAsia="宋体"/>
          <w:b w:val="0"/>
          <w:i w:val="0"/>
          <w:sz w:val="21"/>
        </w:rPr>
        <w:t>• 上海高端医疗机构 物理治疗师</w:t>
      </w:r>
    </w:p>
    <w:p>
      <w:pPr>
        <w:spacing w:after="40" w:before="0"/>
      </w:pPr>
      <w:r>
        <w:rPr>
          <w:rFonts w:ascii="宋体" w:hAnsi="宋体" w:eastAsia="宋体"/>
          <w:b w:val="0"/>
          <w:i w:val="0"/>
          <w:sz w:val="21"/>
        </w:rPr>
        <w:t>• 上海嘉定博击足球俱乐部 康复师</w:t>
      </w:r>
    </w:p>
    <w:p>
      <w:pPr>
        <w:spacing w:after="40" w:before="0"/>
      </w:pPr>
      <w:r>
        <w:rPr>
          <w:rFonts w:ascii="宋体" w:hAnsi="宋体" w:eastAsia="宋体"/>
          <w:b w:val="0"/>
          <w:i w:val="0"/>
          <w:sz w:val="21"/>
        </w:rPr>
        <w:t>• 澳大利亚Whitehorse Pioneers Football Club 运动防护师</w:t>
      </w:r>
    </w:p>
    <w:p>
      <w:pPr>
        <w:spacing w:after="40" w:before="0"/>
      </w:pPr>
      <w:r>
        <w:rPr>
          <w:rFonts w:ascii="宋体" w:hAnsi="宋体" w:eastAsia="宋体"/>
          <w:b w:val="0"/>
          <w:i w:val="0"/>
          <w:sz w:val="21"/>
        </w:rPr>
        <w:t>• 澳大利亚HEA Healthcare Clinic 助理物理治疗师</w:t>
      </w:r>
    </w:p>
    <w:p>
      <w:pPr>
        <w:spacing w:after="40" w:before="0"/>
      </w:pPr>
      <w:r>
        <w:rPr>
          <w:rFonts w:ascii="宋体" w:hAnsi="宋体" w:eastAsia="宋体"/>
          <w:b w:val="0"/>
          <w:i w:val="0"/>
          <w:sz w:val="21"/>
        </w:rPr>
        <w:t>• 本科毕业于武汉体育学院，硕士毕业于上海体育大学</w:t>
      </w:r>
    </w:p>
    <w:p>
      <w:pPr>
        <w:spacing w:after="40" w:before="0"/>
      </w:pPr>
      <w:r>
        <w:rPr>
          <w:rFonts w:ascii="宋体" w:hAnsi="宋体" w:eastAsia="宋体"/>
          <w:b w:val="0"/>
          <w:i w:val="0"/>
          <w:sz w:val="21"/>
        </w:rPr>
        <w:t>• 澳大利亚莫纳什大学 物理治疗博士</w:t>
      </w:r>
    </w:p>
    <w:p>
      <w:pPr>
        <w:spacing w:after="40" w:before="0"/>
      </w:pPr>
      <w:r>
        <w:rPr>
          <w:rFonts w:ascii="宋体" w:hAnsi="宋体" w:eastAsia="宋体"/>
          <w:b w:val="0"/>
          <w:i w:val="0"/>
          <w:sz w:val="21"/>
        </w:rPr>
        <w:t>• 国家卫健委认证康复治疗师</w:t>
      </w:r>
    </w:p>
    <w:p>
      <w:pPr>
        <w:spacing w:after="40" w:before="0"/>
      </w:pPr>
      <w:r>
        <w:rPr>
          <w:rFonts w:ascii="宋体" w:hAnsi="宋体" w:eastAsia="宋体"/>
          <w:b w:val="0"/>
          <w:i w:val="0"/>
          <w:sz w:val="21"/>
        </w:rPr>
        <w:t>• 澳大利亚注册物理治疗师</w:t>
      </w:r>
    </w:p>
    <w:p>
      <w:pPr>
        <w:spacing w:after="40" w:before="0"/>
      </w:pPr>
      <w:r>
        <w:rPr>
          <w:rFonts w:ascii="宋体" w:hAnsi="宋体" w:eastAsia="宋体"/>
          <w:b w:val="0"/>
          <w:i w:val="0"/>
          <w:sz w:val="21"/>
        </w:rPr>
        <w:t>• 澳大利亚心肺复苏急救认证</w:t>
      </w:r>
    </w:p>
    <w:p>
      <w:pPr>
        <w:spacing w:after="40" w:before="0"/>
      </w:pPr>
      <w:r>
        <w:rPr>
          <w:rFonts w:ascii="宋体" w:hAnsi="宋体" w:eastAsia="宋体"/>
          <w:b w:val="0"/>
          <w:i w:val="0"/>
          <w:sz w:val="21"/>
        </w:rPr>
        <w:t>• 澳大利亚运动防护师认证</w:t>
      </w:r>
    </w:p>
    <w:p>
      <w:pPr>
        <w:spacing w:after="40" w:before="0"/>
      </w:pPr>
      <w:r>
        <w:rPr>
          <w:rFonts w:ascii="宋体" w:hAnsi="宋体" w:eastAsia="宋体"/>
          <w:b w:val="0"/>
          <w:i w:val="0"/>
          <w:sz w:val="21"/>
        </w:rPr>
        <w:t>• 澳洲麦特兰德脊柱关节手法认证</w:t>
      </w:r>
    </w:p>
    <w:p>
      <w:pPr>
        <w:spacing w:after="40" w:before="0"/>
      </w:pPr>
      <w:r>
        <w:rPr>
          <w:rFonts w:ascii="宋体" w:hAnsi="宋体" w:eastAsia="宋体"/>
          <w:b w:val="0"/>
          <w:i w:val="0"/>
          <w:sz w:val="21"/>
        </w:rPr>
        <w:t>• 国家二级篮球运动员</w:t>
      </w:r>
    </w:p>
    <w:p>
      <w:pPr>
        <w:spacing w:after="40" w:before="0"/>
      </w:pPr>
      <w:r>
        <w:rPr>
          <w:rFonts w:ascii="宋体" w:hAnsi="宋体" w:eastAsia="宋体"/>
          <w:b w:val="0"/>
          <w:i w:val="0"/>
          <w:sz w:val="21"/>
        </w:rPr>
        <w:t>• 国家三级公共营养师</w:t>
      </w:r>
    </w:p>
    <w:p>
      <w:pPr>
        <w:spacing w:after="40" w:before="0"/>
      </w:pPr>
      <w:r>
        <w:rPr>
          <w:rFonts w:ascii="宋体" w:hAnsi="宋体" w:eastAsia="宋体"/>
          <w:b w:val="0"/>
          <w:i w:val="0"/>
          <w:sz w:val="21"/>
        </w:rPr>
        <w:t>• 国家三级保健按摩师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合著论文《葡萄糖转运蛋白1/4基因多态性与运动能力的关系》，发表于《中国组织工程研究》2023年，作者单位含澳大利亚莫纳什大学</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50 位｜王旭（康复科·全职）</w:t>
      </w:r>
    </w:p>
    <w:p>
      <w:pPr>
        <w:spacing w:after="40" w:before="0"/>
      </w:pPr>
      <w:r>
        <w:rPr>
          <w:rFonts w:ascii="宋体" w:hAnsi="宋体" w:eastAsia="宋体"/>
          <w:b/>
          <w:i w:val="0"/>
          <w:color w:val="0B3D5C"/>
          <w:sz w:val="26"/>
        </w:rPr>
        <w:t>姓名：王旭</w:t>
      </w:r>
    </w:p>
    <w:p>
      <w:pPr>
        <w:spacing w:after="40" w:before="0"/>
      </w:pPr>
      <w:r>
        <w:rPr>
          <w:rFonts w:ascii="宋体" w:hAnsi="宋体" w:eastAsia="宋体"/>
          <w:b w:val="0"/>
          <w:i w:val="0"/>
          <w:sz w:val="21"/>
        </w:rPr>
        <w:t xml:space="preserve">职称：康复医学治疗技术 - 初级师 </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任职：康复科医生｜曜影医疗，黄浦滨江门诊部</w:t>
      </w:r>
    </w:p>
    <w:p>
      <w:pPr>
        <w:spacing w:after="40" w:before="0"/>
      </w:pPr>
      <w:r>
        <w:rPr>
          <w:rFonts w:ascii="宋体" w:hAnsi="宋体" w:eastAsia="宋体"/>
          <w:b w:val="0"/>
          <w:i w:val="0"/>
          <w:sz w:val="21"/>
        </w:rPr>
        <w:t>擅长：青少年不良体态的预防与管理，特发性脊柱侧弯的治疗，运动损伤治疗，急性/慢性疼痛管理，骨科术后康复等。</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 xml:space="preserve">页面标题：专家介绍｜王旭 康复医学治疗技术 - 初级师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 xml:space="preserve">康复医学治疗技术 - 初级师 </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青少年不良体态的预防与管理，特发性脊柱侧弯的治疗，运动损伤治疗，急性/慢性疼痛管理，骨科术后康复等。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现任曜影医疗物理治疗师</w:t>
      </w:r>
    </w:p>
    <w:p>
      <w:pPr>
        <w:spacing w:after="40" w:before="0"/>
      </w:pPr>
      <w:r>
        <w:rPr>
          <w:rFonts w:ascii="宋体" w:hAnsi="宋体" w:eastAsia="宋体"/>
          <w:b w:val="0"/>
          <w:i w:val="0"/>
          <w:sz w:val="21"/>
        </w:rPr>
        <w:t>• 国家注册初级康复治疗师</w:t>
      </w:r>
    </w:p>
    <w:p>
      <w:pPr>
        <w:spacing w:after="40" w:before="0"/>
      </w:pPr>
      <w:r>
        <w:rPr>
          <w:rFonts w:ascii="宋体" w:hAnsi="宋体" w:eastAsia="宋体"/>
          <w:b w:val="0"/>
          <w:i w:val="0"/>
          <w:sz w:val="21"/>
        </w:rPr>
        <w:t>• 新西兰Mulligan动态关节松动术国际认证</w:t>
      </w:r>
    </w:p>
    <w:p>
      <w:pPr>
        <w:spacing w:after="40" w:before="0"/>
      </w:pPr>
      <w:r>
        <w:rPr>
          <w:rFonts w:ascii="宋体" w:hAnsi="宋体" w:eastAsia="宋体"/>
          <w:b w:val="0"/>
          <w:i w:val="0"/>
          <w:sz w:val="21"/>
        </w:rPr>
        <w:t>• Schroth SBP德国施罗斯体操治疗师国际认证</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51 位｜林杜鹃（康复科·全职）</w:t>
      </w:r>
    </w:p>
    <w:p>
      <w:pPr>
        <w:spacing w:after="40" w:before="0"/>
      </w:pPr>
      <w:r>
        <w:rPr>
          <w:rFonts w:ascii="宋体" w:hAnsi="宋体" w:eastAsia="宋体"/>
          <w:b/>
          <w:i w:val="0"/>
          <w:color w:val="0B3D5C"/>
          <w:sz w:val="26"/>
        </w:rPr>
        <w:t>姓名：林杜鹃</w:t>
      </w:r>
    </w:p>
    <w:p>
      <w:pPr>
        <w:spacing w:after="40" w:before="0"/>
      </w:pPr>
      <w:r>
        <w:rPr>
          <w:rFonts w:ascii="宋体" w:hAnsi="宋体" w:eastAsia="宋体"/>
          <w:b w:val="0"/>
          <w:i w:val="0"/>
          <w:sz w:val="21"/>
        </w:rPr>
        <w:t>职称：康复医学治疗技术 - 初级师</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任职：康复科医生｜曜影医疗，世纪公园门诊部</w:t>
      </w:r>
    </w:p>
    <w:p>
      <w:pPr>
        <w:spacing w:after="40" w:before="0"/>
      </w:pPr>
      <w:r>
        <w:rPr>
          <w:rFonts w:ascii="宋体" w:hAnsi="宋体" w:eastAsia="宋体"/>
          <w:b w:val="0"/>
          <w:i w:val="0"/>
          <w:sz w:val="21"/>
        </w:rPr>
        <w:t>擅长：林杜娟毕业于澳大利亚堪培拉大学并获得物理治疗硕士学位，英国埃克塞特大学预防医学专业交换学习，是澳大利亚注册物理治疗师和中…</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页面标题：专家介绍｜林杜鹃 康复医学治疗技术 - 初级师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康复医学治疗技术 - 初级师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林杜娟毕业于澳大利亚堪培拉大学并获得物理治疗硕士学位，英国埃克塞特大学预防医学专业交换学习，是澳大利亚注册物理治疗师和中国卫健委认证康复治疗师。</w:t>
        <w:br/>
        <w:br/>
        <w:t>擅长的领域包括：急性运动损伤管理（肩袖损伤、网球肘、股髌综合症、足踝扭伤等），慢性疼痛管理（肩颈不适、腰椎间盘突出、脊柱侧弯、鼠标手、妈妈腕等），术后康复（骨折、半月板修复、交叉韧带重建等）、运动表现重塑（步态分析、动作风险评估、重返运动测试等）</w:t>
        <w:br/>
        <w:br/>
        <w:t>擅长的治疗技术包括但不限于：Maitland、McKenzie手法治疗、干针、肌内效贴扎以及治疗性练习。</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52 位｜贾思笛（康复科·全职）</w:t>
      </w:r>
    </w:p>
    <w:p>
      <w:pPr>
        <w:spacing w:after="40" w:before="0"/>
      </w:pPr>
      <w:r>
        <w:rPr>
          <w:rFonts w:ascii="宋体" w:hAnsi="宋体" w:eastAsia="宋体"/>
          <w:b/>
          <w:i w:val="0"/>
          <w:color w:val="0B3D5C"/>
          <w:sz w:val="26"/>
        </w:rPr>
        <w:t>姓名：贾思笛</w:t>
      </w:r>
    </w:p>
    <w:p>
      <w:pPr>
        <w:spacing w:after="40" w:before="0"/>
      </w:pPr>
      <w:r>
        <w:rPr>
          <w:rFonts w:ascii="宋体" w:hAnsi="宋体" w:eastAsia="宋体"/>
          <w:b w:val="0"/>
          <w:i w:val="0"/>
          <w:sz w:val="21"/>
        </w:rPr>
        <w:t>职称：康复医学治疗技术 - 初级师</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任职：康复科医生｜曜影医疗，前滩世贸门诊部</w:t>
      </w:r>
    </w:p>
    <w:p>
      <w:pPr>
        <w:spacing w:after="40" w:before="0"/>
      </w:pPr>
      <w:r>
        <w:rPr>
          <w:rFonts w:ascii="宋体" w:hAnsi="宋体" w:eastAsia="宋体"/>
          <w:b w:val="0"/>
          <w:i w:val="0"/>
          <w:sz w:val="21"/>
        </w:rPr>
        <w:t>擅长：贾思笛拥有国内运动人体科学本科及澳大利亚物理治疗硕士学位，是澳大利亚注册物理治疗师、中国卫健委认证康复治疗师以及澳洲物理…</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页面标题：专家介绍｜贾思笛 康复医学治疗技术 - 初级师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康复医学治疗技术 - 初级师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贾思笛拥有国内运动人体科学本科及澳大利亚物理治疗硕士学位，是澳大利亚注册物理治疗师、中国卫健委认证康复治疗师以及澳洲物理治疗协会会员。拥有超过10年的物理治疗临床工作经验。</w:t>
        <w:br/>
        <w:br/>
        <w:t>在加入曜影医疗之前，贾思笛曾服务于万达傣秀及上海迪士尼娱乐演出部门，担任资深运动防护师及物理治疗师，为中外籍角色演员、舞蹈演员及特技演员提供运动损伤防护与康复治疗。此后，赴澳大利亚深造，并在澳大利亚全优通过多轮轮科物理治疗实习，积累了丰富的肌骨损伤、神经损伤、心肺康复以及全生命周期康复的临床经验。此外，贾思笛还曾为全澳篮球联赛担任队医，并为当地各类运动队提供赛事保障服务。</w:t>
        <w:br/>
        <w:br/>
        <w:t>贾思笛擅长的领域包括：急性运动损伤（如肩袖损伤、网球肘、膝关节损伤、踝关节扭伤等）的评估与管理，慢性疼痛（如颈肩综合症、腰椎间盘突出、脊柱侧弯、妈妈腕等）的综合治疗，运动表现重塑（包括步态分析、动作风险评估、重返运动测试等），以及神经康复（如帕金森病及脑卒中康复）和心肺及重症康复。</w:t>
        <w:br/>
        <w:br/>
        <w:t>在治疗技术方面，她熟练掌握Maitland关节松动术、McKenzie力学诊断与治疗、干针、肌内效贴扎以及治疗性练习等多种技术。</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物理治疗师</w:t>
      </w:r>
    </w:p>
    <w:p>
      <w:pPr>
        <w:spacing w:after="40" w:before="0"/>
      </w:pPr>
      <w:r>
        <w:rPr>
          <w:rFonts w:ascii="宋体" w:hAnsi="宋体" w:eastAsia="宋体"/>
          <w:b w:val="0"/>
          <w:i w:val="0"/>
          <w:sz w:val="21"/>
        </w:rPr>
        <w:t>• 知名度假区集团 驻场物理治疗师</w:t>
      </w:r>
    </w:p>
    <w:p>
      <w:pPr>
        <w:spacing w:after="40" w:before="0"/>
      </w:pPr>
      <w:r>
        <w:rPr>
          <w:rFonts w:ascii="宋体" w:hAnsi="宋体" w:eastAsia="宋体"/>
          <w:b w:val="0"/>
          <w:i w:val="0"/>
          <w:sz w:val="21"/>
        </w:rPr>
        <w:t>• 上海迪士尼度假区运动防护与物理治疗部门 资深运动防护师及物理治疗师</w:t>
      </w:r>
    </w:p>
    <w:p>
      <w:pPr>
        <w:spacing w:after="40" w:before="0"/>
      </w:pPr>
      <w:r>
        <w:rPr>
          <w:rFonts w:ascii="宋体" w:hAnsi="宋体" w:eastAsia="宋体"/>
          <w:b w:val="0"/>
          <w:i w:val="0"/>
          <w:sz w:val="21"/>
        </w:rPr>
        <w:t>• 澳大利亚首领地Capital Complementary Therapies Centre 物理治疗师</w:t>
      </w:r>
    </w:p>
    <w:p>
      <w:pPr>
        <w:spacing w:after="40" w:before="0"/>
      </w:pPr>
      <w:r>
        <w:rPr>
          <w:rFonts w:ascii="宋体" w:hAnsi="宋体" w:eastAsia="宋体"/>
          <w:b w:val="0"/>
          <w:i w:val="0"/>
          <w:sz w:val="21"/>
        </w:rPr>
        <w:t>• 澳大利亚首领地医院The Canberra Hospital 实习物理治疗师</w:t>
      </w:r>
    </w:p>
    <w:p>
      <w:pPr>
        <w:spacing w:after="40" w:before="0"/>
      </w:pPr>
      <w:r>
        <w:rPr>
          <w:rFonts w:ascii="宋体" w:hAnsi="宋体" w:eastAsia="宋体"/>
          <w:b w:val="0"/>
          <w:i w:val="0"/>
          <w:sz w:val="21"/>
        </w:rPr>
        <w:t>• 澳洲职业篮球联赛（NBL） 驻场物理治疗师</w:t>
      </w:r>
    </w:p>
    <w:p>
      <w:pPr>
        <w:spacing w:after="40" w:before="0"/>
      </w:pPr>
      <w:r>
        <w:rPr>
          <w:rFonts w:ascii="宋体" w:hAnsi="宋体" w:eastAsia="宋体"/>
          <w:b w:val="0"/>
          <w:i w:val="0"/>
          <w:sz w:val="21"/>
        </w:rPr>
        <w:t>• 澳大利亚青年足球俱乐部物理治疗师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53 位｜陶旭辰（康复科·全职）</w:t>
      </w:r>
    </w:p>
    <w:p>
      <w:pPr>
        <w:spacing w:after="40" w:before="0"/>
      </w:pPr>
      <w:r>
        <w:rPr>
          <w:rFonts w:ascii="宋体" w:hAnsi="宋体" w:eastAsia="宋体"/>
          <w:b/>
          <w:i w:val="0"/>
          <w:color w:val="0B3D5C"/>
          <w:sz w:val="26"/>
        </w:rPr>
        <w:t>姓名：陶旭辰</w:t>
      </w:r>
    </w:p>
    <w:p>
      <w:pPr>
        <w:spacing w:after="40" w:before="0"/>
      </w:pPr>
      <w:r>
        <w:rPr>
          <w:rFonts w:ascii="宋体" w:hAnsi="宋体" w:eastAsia="宋体"/>
          <w:b w:val="0"/>
          <w:i w:val="0"/>
          <w:sz w:val="21"/>
        </w:rPr>
        <w:t>职称：康复医学治疗技术 - 中级师</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任职：康复科医生｜曜影医疗，上海曜影医院</w:t>
      </w:r>
    </w:p>
    <w:p>
      <w:pPr>
        <w:spacing w:after="40" w:before="0"/>
      </w:pPr>
      <w:r>
        <w:rPr>
          <w:rFonts w:ascii="宋体" w:hAnsi="宋体" w:eastAsia="宋体"/>
          <w:b w:val="0"/>
          <w:i w:val="0"/>
          <w:sz w:val="21"/>
        </w:rPr>
        <w:t>擅长：陶旭辰获得了上海中医药大学康复医学硕士学位，他曾任上海岳阳医院步态分析师物理治疗师、上海电力医院康复医学科肌骨门诊组长、…</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页面标题：专家介绍｜陶旭辰 康复医学治疗技术 - 中级师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康复医学治疗技术 - 中级师</w:t>
      </w:r>
    </w:p>
    <w:p>
      <w:pPr>
        <w:spacing w:after="40" w:before="0"/>
      </w:pPr>
      <w:r>
        <w:rPr>
          <w:rFonts w:ascii="宋体" w:hAnsi="宋体" w:eastAsia="宋体"/>
          <w:b/>
          <w:i w:val="0"/>
          <w:color w:val="1F3B66"/>
          <w:sz w:val="21"/>
        </w:rPr>
        <w:t>• 学历：</w:t>
      </w:r>
      <w:r>
        <w:rPr>
          <w:rFonts w:ascii="宋体" w:hAnsi="宋体" w:eastAsia="宋体"/>
          <w:b w:val="0"/>
          <w:i w:val="0"/>
          <w:sz w:val="21"/>
        </w:rPr>
        <w:t>康复医学硕士（上海中医药大学）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陶旭辰获得了上海中医药大学康复医学硕士学位，他曾任上海岳阳医院步态分析师物理治疗师、上海电力医院康复医学科肌骨门诊组长、上海某私立医疗机构兼职物理治疗师。</w:t>
        <w:br/>
        <w:br/>
        <w:br/>
        <w:br/>
        <w:t>陶旭辰曾受邀赴意大利参加欧洲临床运动分析学会（ESMAC）学术交流，接受培训获得欧洲步态和运动分析国际认证。主持临床科技项目1项，参与省部级课题多项。多篇SCI及核心期刊第一作者和共同作者。2012年工作以来积累了大量的实践经验。擅长从整体观出发，在运动链之间、脊柱和肢体之间、内脏和肌骨之间对疾病进行分析和干预，熟练运用PNF、FM、Osteopathy、Maitland、Mulligan、治疗性贴扎等技术，对慢性疼痛、骨科术后和运动损伤患者进行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物理治疗师</w:t>
      </w:r>
    </w:p>
    <w:p>
      <w:pPr>
        <w:spacing w:after="40" w:before="0"/>
      </w:pPr>
      <w:r>
        <w:rPr>
          <w:rFonts w:ascii="宋体" w:hAnsi="宋体" w:eastAsia="宋体"/>
          <w:b w:val="0"/>
          <w:i w:val="0"/>
          <w:sz w:val="21"/>
        </w:rPr>
        <w:t>• 上海中医药大学附属岳阳中西医结合医院步态分析室 物理治疗师</w:t>
      </w:r>
    </w:p>
    <w:p>
      <w:pPr>
        <w:spacing w:after="40" w:before="0"/>
      </w:pPr>
      <w:r>
        <w:rPr>
          <w:rFonts w:ascii="宋体" w:hAnsi="宋体" w:eastAsia="宋体"/>
          <w:b w:val="0"/>
          <w:i w:val="0"/>
          <w:sz w:val="21"/>
        </w:rPr>
        <w:t>• 上海电力医院康复医学科 肌骨门诊组长</w:t>
      </w:r>
    </w:p>
    <w:p>
      <w:pPr>
        <w:spacing w:after="40" w:before="0"/>
      </w:pPr>
      <w:r>
        <w:rPr>
          <w:rFonts w:ascii="宋体" w:hAnsi="宋体" w:eastAsia="宋体"/>
          <w:b w:val="0"/>
          <w:i w:val="0"/>
          <w:sz w:val="21"/>
        </w:rPr>
        <w:t>• 上海某私立医疗机构 兼职物理治疗师</w:t>
      </w:r>
    </w:p>
    <w:p>
      <w:pPr>
        <w:spacing w:after="40" w:before="0"/>
      </w:pPr>
      <w:r>
        <w:rPr>
          <w:rFonts w:ascii="宋体" w:hAnsi="宋体" w:eastAsia="宋体"/>
          <w:b w:val="0"/>
          <w:i w:val="0"/>
          <w:sz w:val="21"/>
        </w:rPr>
        <w:t>• 欧洲临床步态和运动分析学会 交流学者</w:t>
      </w:r>
    </w:p>
    <w:p>
      <w:pPr>
        <w:spacing w:after="40" w:before="0"/>
      </w:pPr>
      <w:r>
        <w:rPr>
          <w:rFonts w:ascii="宋体" w:hAnsi="宋体" w:eastAsia="宋体"/>
          <w:b w:val="0"/>
          <w:i w:val="0"/>
          <w:sz w:val="21"/>
        </w:rPr>
        <w:t>• 国家卫健委认证康复治疗师</w:t>
      </w:r>
    </w:p>
    <w:p>
      <w:pPr>
        <w:spacing w:after="40" w:before="0"/>
      </w:pPr>
      <w:r>
        <w:rPr>
          <w:rFonts w:ascii="宋体" w:hAnsi="宋体" w:eastAsia="宋体"/>
          <w:b w:val="0"/>
          <w:i w:val="0"/>
          <w:sz w:val="21"/>
        </w:rPr>
        <w:t>• 欧洲成人和儿童运动分析协会（ESMAC）临床步态和运动分析培训认证</w:t>
      </w:r>
    </w:p>
    <w:p>
      <w:pPr>
        <w:spacing w:after="40" w:before="0"/>
      </w:pPr>
      <w:r>
        <w:rPr>
          <w:rFonts w:ascii="宋体" w:hAnsi="宋体" w:eastAsia="宋体"/>
          <w:b w:val="0"/>
          <w:i w:val="0"/>
          <w:sz w:val="21"/>
        </w:rPr>
        <w:t>• PNF1-4认证</w:t>
      </w:r>
    </w:p>
    <w:p>
      <w:pPr>
        <w:spacing w:after="40" w:before="0"/>
      </w:pPr>
      <w:r>
        <w:rPr>
          <w:rFonts w:ascii="宋体" w:hAnsi="宋体" w:eastAsia="宋体"/>
          <w:b w:val="0"/>
          <w:i w:val="0"/>
          <w:sz w:val="21"/>
        </w:rPr>
        <w:t>• PNF×神经滑动workshop认证</w:t>
      </w:r>
    </w:p>
    <w:p>
      <w:pPr>
        <w:spacing w:after="40" w:before="0"/>
      </w:pPr>
      <w:r>
        <w:rPr>
          <w:rFonts w:ascii="宋体" w:hAnsi="宋体" w:eastAsia="宋体"/>
          <w:b w:val="0"/>
          <w:i w:val="0"/>
          <w:sz w:val="21"/>
        </w:rPr>
        <w:t>• 澳洲关节徒手治疗技术多模块认证：颈胸、上肢和下肢关节、腰部骨盆</w:t>
      </w:r>
    </w:p>
    <w:p>
      <w:pPr>
        <w:spacing w:after="40" w:before="0"/>
      </w:pPr>
      <w:r>
        <w:rPr>
          <w:rFonts w:ascii="宋体" w:hAnsi="宋体" w:eastAsia="宋体"/>
          <w:b w:val="0"/>
          <w:i w:val="0"/>
          <w:sz w:val="21"/>
        </w:rPr>
        <w:t>• MTC 1-2国际临床贴扎技术认证</w:t>
      </w:r>
    </w:p>
    <w:p>
      <w:pPr>
        <w:spacing w:after="40" w:before="0"/>
      </w:pPr>
      <w:r>
        <w:rPr>
          <w:rFonts w:ascii="宋体" w:hAnsi="宋体" w:eastAsia="宋体"/>
          <w:b w:val="0"/>
          <w:i w:val="0"/>
          <w:sz w:val="21"/>
        </w:rPr>
        <w:t>• NMES神经肌肉电刺激国际认证</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国家继续教育项目《临床步态分析理论与实践》讲师</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54 位｜李梦双（康复科·全职）</w:t>
      </w:r>
    </w:p>
    <w:p>
      <w:pPr>
        <w:spacing w:after="40" w:before="0"/>
      </w:pPr>
      <w:r>
        <w:rPr>
          <w:rFonts w:ascii="宋体" w:hAnsi="宋体" w:eastAsia="宋体"/>
          <w:b/>
          <w:i w:val="0"/>
          <w:color w:val="0B3D5C"/>
          <w:sz w:val="26"/>
        </w:rPr>
        <w:t>姓名：李梦双</w:t>
      </w:r>
    </w:p>
    <w:p>
      <w:pPr>
        <w:spacing w:after="40" w:before="0"/>
      </w:pPr>
      <w:r>
        <w:rPr>
          <w:rFonts w:ascii="宋体" w:hAnsi="宋体" w:eastAsia="宋体"/>
          <w:b w:val="0"/>
          <w:i w:val="0"/>
          <w:sz w:val="21"/>
        </w:rPr>
        <w:t>职称：康复医学治疗技术 - 中级师</w:t>
      </w:r>
    </w:p>
    <w:p>
      <w:pPr>
        <w:spacing w:after="40" w:before="0"/>
      </w:pPr>
      <w:r>
        <w:rPr>
          <w:rFonts w:ascii="宋体" w:hAnsi="宋体" w:eastAsia="宋体"/>
          <w:b w:val="0"/>
          <w:i w:val="0"/>
          <w:sz w:val="21"/>
        </w:rPr>
        <w:t>标签：康复科专家</w:t>
      </w:r>
    </w:p>
    <w:p>
      <w:pPr>
        <w:spacing w:after="40" w:before="0"/>
      </w:pPr>
      <w:r>
        <w:rPr>
          <w:rFonts w:ascii="宋体" w:hAnsi="宋体" w:eastAsia="宋体"/>
          <w:b w:val="0"/>
          <w:i w:val="0"/>
          <w:sz w:val="21"/>
        </w:rPr>
        <w:t>任职：康复科医生｜曜影医疗，上海曜影医院</w:t>
      </w:r>
    </w:p>
    <w:p>
      <w:pPr>
        <w:spacing w:after="40" w:before="0"/>
      </w:pPr>
      <w:r>
        <w:rPr>
          <w:rFonts w:ascii="宋体" w:hAnsi="宋体" w:eastAsia="宋体"/>
          <w:b w:val="0"/>
          <w:i w:val="0"/>
          <w:sz w:val="21"/>
        </w:rPr>
        <w:t>擅长：李梦双现任曜影医疗物理治疗师。曾任莱佛士医院&amp;百汇医疗物理治疗师，专注于门诊及住院患者肌骨疾病、运动损伤及术后康复管理，…</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页面标题：专家介绍｜李梦双 康复医学治疗技术 - 中级师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康复医学治疗技术 - 中级师</w:t>
      </w:r>
    </w:p>
    <w:p>
      <w:pPr>
        <w:spacing w:after="40" w:before="0"/>
      </w:pPr>
      <w:r>
        <w:rPr>
          <w:rFonts w:ascii="宋体" w:hAnsi="宋体" w:eastAsia="宋体"/>
          <w:b/>
          <w:i w:val="0"/>
          <w:color w:val="1F3B66"/>
          <w:sz w:val="21"/>
        </w:rPr>
        <w:t>• 学历：</w:t>
      </w:r>
      <w:r>
        <w:rPr>
          <w:rFonts w:ascii="宋体" w:hAnsi="宋体" w:eastAsia="宋体"/>
          <w:b w:val="0"/>
          <w:i w:val="0"/>
          <w:sz w:val="21"/>
        </w:rPr>
        <w:t>物理治疗硕士（英国谢菲尔德哈勒姆大学）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全职康复科医生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李梦双现任曜影医疗物理治疗师。曾任莱佛士医院&amp;百汇医疗物理治疗师，专注于门诊及住院患者肌骨疾病、运动损伤及术后康复管理，负责患者全周期康复评估与治疗。同时参与运动医学科室运营管理、标准化流程建设及康复健康教育推广工作。</w:t>
        <w:br/>
        <w:br/>
        <w:t>李梦双拥有澳大利亚伍伦贡大学运动科学学士学位及英国谢菲尔德哈勒姆大学物理治疗硕士学位，持有英国HCPC注册物理治疗师资质。累计7年临床康复工作经验，并具备英国NHS公立医院全日制临床实习经历。</w:t>
        <w:br/>
        <w:br/>
        <w:t>她擅长运动损伤康复、颈肩腰腿痛管理、脊柱侧弯矫正及骨科术后功能恢复。精通Maitland关节松动术、Mulligan动态关节松动技术及Schroth脊柱侧弯矫正技术等国际主流康复治疗方法，临床经验覆盖肌骨、神经及心肺康复领域，致力于提供科学、系统且以患者为中心的整体康复方案。</w:t>
        <w:br/>
        <w:br/>
        <w:t>她为英国特许物理治疗师协会（Chartered Society of Physiotherapy, CSP）及澳大利亚运动生理学会会员，并持有澳大利亚认证运动生理师、中级康复治疗师、Schroth脊柱治疗师、Mulligan &amp; Maitland手法治疗师及高级私人教练等多项专业认证。</w:t>
        <w:br/>
        <w:br/>
        <w:t>硕士阶段成绩位列专业前20%，曾获国际优秀学生奖学金，并担任英国谢菲尔德哈勒姆大学健康科学学院中国学生代表。她具备丰富的多学科协作经验，持续优化临床服务流程，凭借专业能力与个性化康复方案获得患者高度认可。</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物理治疗师</w:t>
      </w:r>
    </w:p>
    <w:p>
      <w:pPr>
        <w:spacing w:after="40" w:before="0"/>
      </w:pPr>
      <w:r>
        <w:rPr>
          <w:rFonts w:ascii="宋体" w:hAnsi="宋体" w:eastAsia="宋体"/>
          <w:b w:val="0"/>
          <w:i w:val="0"/>
          <w:sz w:val="21"/>
        </w:rPr>
        <w:t>• 某高端私立医疗机构 物理治疗师（2021.09-2026.7）</w:t>
      </w:r>
    </w:p>
    <w:p>
      <w:pPr>
        <w:spacing w:after="40" w:before="0"/>
      </w:pPr>
      <w:r>
        <w:rPr>
          <w:rFonts w:ascii="宋体" w:hAnsi="宋体" w:eastAsia="宋体"/>
          <w:b w:val="0"/>
          <w:i w:val="0"/>
          <w:sz w:val="21"/>
        </w:rPr>
        <w:t>• 体创运动医学诊所 高级物理治疗师兼诊所质控经理（2021.04-2021.07）</w:t>
      </w:r>
    </w:p>
    <w:p>
      <w:pPr>
        <w:spacing w:after="40" w:before="0"/>
      </w:pPr>
      <w:r>
        <w:rPr>
          <w:rFonts w:ascii="宋体" w:hAnsi="宋体" w:eastAsia="宋体"/>
          <w:b w:val="0"/>
          <w:i w:val="0"/>
          <w:sz w:val="21"/>
        </w:rPr>
        <w:t>• Anytime Fitness（澳洲伍伦贡）高级健康顾问、私人教练（2013.12-2016.06）</w:t>
      </w:r>
    </w:p>
    <w:p>
      <w:pPr>
        <w:spacing w:after="40" w:before="0"/>
      </w:pPr>
      <w:r>
        <w:rPr>
          <w:rFonts w:ascii="宋体" w:hAnsi="宋体" w:eastAsia="宋体"/>
          <w:b w:val="0"/>
          <w:i w:val="0"/>
          <w:sz w:val="21"/>
        </w:rPr>
        <w:t>• 英国NHS医院 物理治疗实习治疗师（1年全日制实习）</w:t>
      </w:r>
    </w:p>
    <w:p>
      <w:pPr>
        <w:spacing w:after="40" w:before="0"/>
      </w:pPr>
      <w:r>
        <w:rPr>
          <w:rFonts w:ascii="宋体" w:hAnsi="宋体" w:eastAsia="宋体"/>
          <w:b w:val="0"/>
          <w:i w:val="0"/>
          <w:sz w:val="21"/>
        </w:rPr>
        <w:t>• 英国谢菲尔德哈勒姆大学 物理治疗硕士（2019.02-2021.02）</w:t>
      </w:r>
    </w:p>
    <w:p>
      <w:pPr>
        <w:spacing w:after="40" w:before="0"/>
      </w:pPr>
      <w:r>
        <w:rPr>
          <w:rFonts w:ascii="宋体" w:hAnsi="宋体" w:eastAsia="宋体"/>
          <w:b w:val="0"/>
          <w:i w:val="0"/>
          <w:sz w:val="21"/>
        </w:rPr>
        <w:t>• 澳洲伍伦贡大学 运动科学学士（2014.02-2016.12）</w:t>
      </w:r>
    </w:p>
    <w:p>
      <w:pPr>
        <w:spacing w:after="40" w:before="0"/>
      </w:pPr>
      <w:r>
        <w:rPr>
          <w:rFonts w:ascii="宋体" w:hAnsi="宋体" w:eastAsia="宋体"/>
          <w:b w:val="0"/>
          <w:i w:val="0"/>
          <w:sz w:val="21"/>
        </w:rPr>
        <w:t>• 英国HCPC注册执业物理治疗师；2017年获脊柱侧弯Schroth治疗认证，2018年获Mulligan和Maitland手法治疗认证</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55 位｜梁立宗（口腔科·全职）</w:t>
      </w:r>
    </w:p>
    <w:p>
      <w:pPr>
        <w:spacing w:after="40" w:before="0"/>
      </w:pPr>
      <w:r>
        <w:rPr>
          <w:rFonts w:ascii="宋体" w:hAnsi="宋体" w:eastAsia="宋体"/>
          <w:b/>
          <w:i w:val="0"/>
          <w:color w:val="0B3D5C"/>
          <w:sz w:val="26"/>
        </w:rPr>
        <w:t>姓名：梁立宗</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标签：口腔科专家</w:t>
      </w:r>
    </w:p>
    <w:p>
      <w:pPr>
        <w:spacing w:after="40" w:before="0"/>
      </w:pPr>
      <w:r>
        <w:rPr>
          <w:rFonts w:ascii="宋体" w:hAnsi="宋体" w:eastAsia="宋体"/>
          <w:b w:val="0"/>
          <w:i w:val="0"/>
          <w:sz w:val="21"/>
        </w:rPr>
        <w:t>任职：口腔科医生｜曜影医疗，黄浦滨江门诊部</w:t>
      </w:r>
    </w:p>
    <w:p>
      <w:pPr>
        <w:spacing w:after="40" w:before="0"/>
      </w:pPr>
      <w:r>
        <w:rPr>
          <w:rFonts w:ascii="宋体" w:hAnsi="宋体" w:eastAsia="宋体"/>
          <w:b w:val="0"/>
          <w:i w:val="0"/>
          <w:sz w:val="21"/>
        </w:rPr>
        <w:t>擅长：牙周与修复多学科联合治疗，擅长于种植修复、天然牙及种植牙软硬组织再生、正畸-牙周联合治疗。</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页面标题：专家介绍｜梁立宗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口腔医学硕士（同济大学口腔医学院）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全职口腔科医生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中文、英语、粤语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牙周与修复多学科联合治疗，擅长于种植修复、天然牙及种植牙软硬组织再生、正畸-牙周联合治疗。</w:t>
      </w:r>
    </w:p>
    <w:p>
      <w:pPr>
        <w:spacing w:after="40" w:before="0"/>
      </w:pPr>
      <w:r>
        <w:rPr>
          <w:rFonts w:ascii="宋体" w:hAnsi="宋体" w:eastAsia="宋体"/>
          <w:b/>
          <w:i w:val="0"/>
          <w:color w:val="1F3B66"/>
          <w:sz w:val="21"/>
        </w:rPr>
        <w:t>2. 擅长操作：</w:t>
      </w:r>
      <w:r>
        <w:rPr>
          <w:rFonts w:ascii="宋体" w:hAnsi="宋体" w:eastAsia="宋体"/>
          <w:b w:val="0"/>
          <w:i w:val="0"/>
          <w:sz w:val="21"/>
        </w:rPr>
        <w:t>口腔种植</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资深口腔科医生</w:t>
      </w:r>
    </w:p>
    <w:p>
      <w:pPr>
        <w:spacing w:after="40" w:before="0"/>
      </w:pPr>
      <w:r>
        <w:rPr>
          <w:rFonts w:ascii="宋体" w:hAnsi="宋体" w:eastAsia="宋体"/>
          <w:b w:val="0"/>
          <w:i w:val="0"/>
          <w:sz w:val="21"/>
        </w:rPr>
        <w:t>• 上海私立医疗机构 口腔科医生</w:t>
      </w:r>
    </w:p>
    <w:p>
      <w:pPr>
        <w:spacing w:after="40" w:before="0"/>
      </w:pPr>
      <w:r>
        <w:rPr>
          <w:rFonts w:ascii="宋体" w:hAnsi="宋体" w:eastAsia="宋体"/>
          <w:b w:val="0"/>
          <w:i w:val="0"/>
          <w:sz w:val="21"/>
        </w:rPr>
        <w:t>• 上海市同济大学附属口腔医院 主治医师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合著论文《品管圈管理模式在提高可复用口腔种植器械有效清洗率中的应用》，载《中西医结合护理（中英文）》2017年第3卷第2期5-8页，作者单位：同济大学附属口腔医院口腔全科</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56 位｜徐潇潇（口腔科·全职）</w:t>
      </w:r>
    </w:p>
    <w:p>
      <w:pPr>
        <w:spacing w:after="40" w:before="0"/>
      </w:pPr>
      <w:r>
        <w:rPr>
          <w:rFonts w:ascii="宋体" w:hAnsi="宋体" w:eastAsia="宋体"/>
          <w:b/>
          <w:i w:val="0"/>
          <w:color w:val="0B3D5C"/>
          <w:sz w:val="26"/>
        </w:rPr>
        <w:t>姓名：徐潇潇</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标签：口腔科专家</w:t>
      </w:r>
    </w:p>
    <w:p>
      <w:pPr>
        <w:spacing w:after="40" w:before="0"/>
      </w:pPr>
      <w:r>
        <w:rPr>
          <w:rFonts w:ascii="宋体" w:hAnsi="宋体" w:eastAsia="宋体"/>
          <w:b w:val="0"/>
          <w:i w:val="0"/>
          <w:sz w:val="21"/>
        </w:rPr>
        <w:t>任职：口腔科医生｜曜影医疗，黄浦滨江门诊部</w:t>
      </w:r>
    </w:p>
    <w:p>
      <w:pPr>
        <w:spacing w:after="40" w:before="0"/>
      </w:pPr>
      <w:r>
        <w:rPr>
          <w:rFonts w:ascii="宋体" w:hAnsi="宋体" w:eastAsia="宋体"/>
          <w:b w:val="0"/>
          <w:i w:val="0"/>
          <w:sz w:val="21"/>
        </w:rPr>
        <w:t>擅长：儿童颅颌面畸形早期干预诱导、青少年错合畸形矫治、成人伴牙周病的错合畸形联合治疗；各种矫治技术，包括传统唇侧固定矫治、隐形…</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页面标题：专家介绍｜徐潇潇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口腔医学硕士（上海交通大学医学院）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全职口腔科医生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儿童颅颌面畸形早期干预诱导、青少年错合畸形矫治、成人伴牙周病的错合畸形联合治疗；各种矫治技术，包括传统唇侧固定矫治、隐形矫治、舌侧矫治及功能性矫治等。</w:t>
      </w:r>
    </w:p>
    <w:p>
      <w:pPr>
        <w:spacing w:after="40" w:before="0"/>
      </w:pPr>
      <w:r>
        <w:rPr>
          <w:rFonts w:ascii="宋体" w:hAnsi="宋体" w:eastAsia="宋体"/>
          <w:b/>
          <w:i w:val="0"/>
          <w:color w:val="1F3B66"/>
          <w:sz w:val="21"/>
        </w:rPr>
        <w:t>2. 擅长操作：</w:t>
      </w:r>
      <w:r>
        <w:rPr>
          <w:rFonts w:ascii="宋体" w:hAnsi="宋体" w:eastAsia="宋体"/>
          <w:b w:val="0"/>
          <w:i w:val="0"/>
          <w:sz w:val="21"/>
        </w:rPr>
        <w:t>正畸</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口腔科正畸医生</w:t>
      </w:r>
    </w:p>
    <w:p>
      <w:pPr>
        <w:spacing w:after="40" w:before="0"/>
      </w:pPr>
      <w:r>
        <w:rPr>
          <w:rFonts w:ascii="宋体" w:hAnsi="宋体" w:eastAsia="宋体"/>
          <w:b w:val="0"/>
          <w:i w:val="0"/>
          <w:sz w:val="21"/>
        </w:rPr>
        <w:t>• 上海高端私立医疗机构 正畸医生</w:t>
      </w:r>
    </w:p>
    <w:p>
      <w:pPr>
        <w:spacing w:after="40" w:before="0"/>
      </w:pPr>
      <w:r>
        <w:rPr>
          <w:rFonts w:ascii="宋体" w:hAnsi="宋体" w:eastAsia="宋体"/>
          <w:b w:val="0"/>
          <w:i w:val="0"/>
          <w:sz w:val="21"/>
        </w:rPr>
        <w:t>• 上海市静安区中心医院 主治医生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171 位｜曾祖隆（口腔科·兼职）</w:t>
      </w:r>
    </w:p>
    <w:p>
      <w:pPr>
        <w:spacing w:after="40" w:before="0"/>
      </w:pPr>
      <w:r>
        <w:rPr>
          <w:rFonts w:ascii="宋体" w:hAnsi="宋体" w:eastAsia="宋体"/>
          <w:b/>
          <w:i w:val="0"/>
          <w:color w:val="0B3D5C"/>
          <w:sz w:val="26"/>
        </w:rPr>
        <w:t>姓名：曾祖隆</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标签：口腔科专家</w:t>
      </w:r>
    </w:p>
    <w:p>
      <w:pPr>
        <w:spacing w:after="40" w:before="0"/>
      </w:pPr>
      <w:r>
        <w:rPr>
          <w:rFonts w:ascii="宋体" w:hAnsi="宋体" w:eastAsia="宋体"/>
          <w:b w:val="0"/>
          <w:i w:val="0"/>
          <w:sz w:val="21"/>
        </w:rPr>
        <w:t>任职：口腔科医生｜曜影医疗，黄浦滨江门诊部</w:t>
      </w:r>
    </w:p>
    <w:p>
      <w:pPr>
        <w:spacing w:after="40" w:before="0"/>
      </w:pPr>
      <w:r>
        <w:rPr>
          <w:rFonts w:ascii="宋体" w:hAnsi="宋体" w:eastAsia="宋体"/>
          <w:b w:val="0"/>
          <w:i w:val="0"/>
          <w:sz w:val="21"/>
        </w:rPr>
        <w:t>擅长：专注于口腔种植领域，累计完成数千例种植修复案例他熟练运用多个国际主流种植系统，如Nobel、ITI、Bego、Osste…</w:t>
      </w:r>
    </w:p>
    <w:p>
      <w:pPr>
        <w:spacing w:after="40" w:before="0"/>
      </w:pPr>
      <w:r>
        <w:rPr>
          <w:rFonts w:ascii="宋体" w:hAnsi="宋体" w:eastAsia="宋体"/>
          <w:b w:val="0"/>
          <w:i w:val="0"/>
          <w:color w:val="666666"/>
          <w:sz w:val="18"/>
        </w:rPr>
        <w:t>底部小字：曜影医疗兼职医生｜/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页面标题：专家介绍｜曾祖隆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硕士（四川大学华西口腔医学院；官网英文页标注 M.D.）</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兼职口腔科医生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专注于口腔种植领域，累计完成数千例种植修复案例他熟练运用多个国际主流种植系统，如Nobel、ITI、Bego、Osstem、Dentium等，进行单颗、多颗、半口及全口牙缺失的种植修复。此外，曾医生也擅长美容修复、复杂根管治疗，以及复杂智齿与阻生齿的微创拔除、颞下颌关节疾病诊治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现任曜影医疗（SinoUnited Health）兼职口腔科医生（黄浦滨江门诊部）</w:t>
      </w:r>
    </w:p>
    <w:p>
      <w:pPr>
        <w:spacing w:after="40" w:before="0"/>
      </w:pPr>
      <w:r>
        <w:rPr>
          <w:rFonts w:ascii="宋体" w:hAnsi="宋体" w:eastAsia="宋体"/>
          <w:b w:val="0"/>
          <w:i w:val="0"/>
          <w:sz w:val="21"/>
        </w:rPr>
        <w:t>• 曾任上海知名高端医疗机构口腔科医生</w:t>
      </w:r>
    </w:p>
    <w:p>
      <w:pPr>
        <w:spacing w:after="40" w:before="0"/>
      </w:pPr>
      <w:r>
        <w:rPr>
          <w:rFonts w:ascii="宋体" w:hAnsi="宋体" w:eastAsia="宋体"/>
          <w:b w:val="0"/>
          <w:i w:val="0"/>
          <w:sz w:val="21"/>
        </w:rPr>
        <w:t>• 曾任首都医科大学附属北京口腔医院（Beijing Stomatological Hospital, Capital Medical University）口腔科主治医师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59 位｜徐罡（泌尿外科·全职）</w:t>
      </w:r>
    </w:p>
    <w:p>
      <w:pPr>
        <w:spacing w:after="40" w:before="0"/>
      </w:pPr>
      <w:r>
        <w:rPr>
          <w:rFonts w:ascii="宋体" w:hAnsi="宋体" w:eastAsia="宋体"/>
          <w:b/>
          <w:i w:val="0"/>
          <w:color w:val="0B3D5C"/>
          <w:sz w:val="26"/>
        </w:rPr>
        <w:t>姓名：徐罡</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标签：泌尿外科专家</w:t>
      </w:r>
    </w:p>
    <w:p>
      <w:pPr>
        <w:spacing w:after="40" w:before="0"/>
      </w:pPr>
      <w:r>
        <w:rPr>
          <w:rFonts w:ascii="宋体" w:hAnsi="宋体" w:eastAsia="宋体"/>
          <w:b w:val="0"/>
          <w:i w:val="0"/>
          <w:sz w:val="21"/>
        </w:rPr>
        <w:t>任职：泌尿外科医生｜曜影医疗，黄浦滨江门诊部</w:t>
      </w:r>
    </w:p>
    <w:p>
      <w:pPr>
        <w:spacing w:after="40" w:before="0"/>
      </w:pPr>
      <w:r>
        <w:rPr>
          <w:rFonts w:ascii="宋体" w:hAnsi="宋体" w:eastAsia="宋体"/>
          <w:b w:val="0"/>
          <w:i w:val="0"/>
          <w:sz w:val="21"/>
        </w:rPr>
        <w:t>擅长：泌尿外科各类常见疾病的诊治（泌尿系统肿瘤、结石等）、男性科疾病的诊治（前列腺疾病、阴茎包皮疾病、精索静脉曲张、性功能障碍…</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页面标题：专家介绍｜徐罡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全职泌尿外科医生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泌尿外科各类常见疾病的诊治（泌尿系统肿瘤、结石等）、男性科疾病的诊治（前列腺疾病、阴茎包皮疾病、精索静脉曲张、性功能障碍等）等；擅长疾病：泌尿外科各类常见疾病的诊治（泌尿系统肿瘤、结石等），特别是男性科疾病的诊治（前列腺疾病、阴茎包皮疾病、精索静脉曲张、性功能障碍及男性不孕不育等）。</w:t>
      </w:r>
    </w:p>
    <w:p>
      <w:pPr>
        <w:spacing w:after="40" w:before="0"/>
      </w:pPr>
      <w:r>
        <w:rPr>
          <w:rFonts w:ascii="宋体" w:hAnsi="宋体" w:eastAsia="宋体"/>
          <w:b/>
          <w:i w:val="0"/>
          <w:color w:val="1F3B66"/>
          <w:sz w:val="21"/>
        </w:rPr>
        <w:t>2. 擅长操作：</w:t>
      </w:r>
      <w:r>
        <w:rPr>
          <w:rFonts w:ascii="宋体" w:hAnsi="宋体" w:eastAsia="宋体"/>
          <w:b w:val="0"/>
          <w:i w:val="0"/>
          <w:sz w:val="21"/>
        </w:rPr>
        <w:t>膀胱镜、输尿管镜、显微镜下精索静脉曲张手术、包皮环切术（成人+儿童）等；精索静脉曲张结扎术、包皮环切术、钬激光碎石术、微创前列腺电切术。</w:t>
      </w:r>
    </w:p>
    <w:p>
      <w:pPr>
        <w:spacing w:after="40" w:before="0"/>
      </w:pPr>
      <w:r>
        <w:rPr>
          <w:rFonts w:ascii="宋体" w:hAnsi="宋体" w:eastAsia="宋体"/>
          <w:b/>
          <w:i w:val="0"/>
          <w:color w:val="1F3B66"/>
          <w:sz w:val="21"/>
        </w:rPr>
        <w:t>4. 偏重方向：</w:t>
      </w:r>
      <w:r>
        <w:rPr>
          <w:rFonts w:ascii="宋体" w:hAnsi="宋体" w:eastAsia="宋体"/>
          <w:b w:val="0"/>
          <w:i w:val="0"/>
          <w:sz w:val="21"/>
        </w:rPr>
        <w:t>华山医院20年以上工作经验，对各类泌尿系统的疾病有丰富的经验。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泌尿外科主任</w:t>
      </w:r>
    </w:p>
    <w:p>
      <w:pPr>
        <w:spacing w:after="40" w:before="0"/>
      </w:pPr>
      <w:r>
        <w:rPr>
          <w:rFonts w:ascii="宋体" w:hAnsi="宋体" w:eastAsia="宋体"/>
          <w:b w:val="0"/>
          <w:i w:val="0"/>
          <w:sz w:val="21"/>
        </w:rPr>
        <w:t>• 曾任复旦大学附属华山医院泌尿外科副主任医师</w:t>
      </w:r>
    </w:p>
    <w:p>
      <w:pPr>
        <w:spacing w:after="40" w:before="0"/>
      </w:pPr>
      <w:r>
        <w:rPr>
          <w:rFonts w:ascii="宋体" w:hAnsi="宋体" w:eastAsia="宋体"/>
          <w:b w:val="0"/>
          <w:i w:val="0"/>
          <w:sz w:val="21"/>
        </w:rPr>
        <w:t>• 2010年被医院公派前往Mayo Clinic进修学习</w:t>
      </w:r>
    </w:p>
    <w:p>
      <w:pPr>
        <w:spacing w:after="40" w:before="0"/>
      </w:pPr>
      <w:r>
        <w:rPr>
          <w:rFonts w:ascii="宋体" w:hAnsi="宋体" w:eastAsia="宋体"/>
          <w:b w:val="0"/>
          <w:i w:val="0"/>
          <w:sz w:val="21"/>
        </w:rPr>
        <w:t>• 2011年9月晋升为副主任医师</w:t>
      </w:r>
    </w:p>
    <w:p>
      <w:pPr>
        <w:spacing w:after="40" w:before="0"/>
      </w:pPr>
      <w:r>
        <w:rPr>
          <w:rFonts w:ascii="宋体" w:hAnsi="宋体" w:eastAsia="宋体"/>
          <w:b w:val="0"/>
          <w:i w:val="0"/>
          <w:sz w:val="21"/>
        </w:rPr>
        <w:t>• 2013年受邀赴美参加美国泌尿外科年会进行发言交流</w:t>
      </w:r>
    </w:p>
    <w:p>
      <w:pPr>
        <w:spacing w:after="40" w:before="0"/>
      </w:pPr>
      <w:r>
        <w:rPr>
          <w:rFonts w:ascii="宋体" w:hAnsi="宋体" w:eastAsia="宋体"/>
          <w:b w:val="0"/>
          <w:i w:val="0"/>
          <w:sz w:val="21"/>
        </w:rPr>
        <w:t>• 2014年成为文广传媒集团旗下金色频道栏目《性福学堂》特邀专家</w:t>
      </w:r>
    </w:p>
    <w:p>
      <w:pPr>
        <w:spacing w:after="40" w:before="0"/>
      </w:pPr>
      <w:r>
        <w:rPr>
          <w:rFonts w:ascii="宋体" w:hAnsi="宋体" w:eastAsia="宋体"/>
          <w:b w:val="0"/>
          <w:i w:val="0"/>
          <w:sz w:val="21"/>
        </w:rPr>
        <w:t>• 2016年成为中国第一位从三甲医院跳出体制自由执业的泌尿外科专家</w:t>
      </w:r>
    </w:p>
    <w:p>
      <w:pPr>
        <w:spacing w:after="40" w:before="0"/>
      </w:pPr>
      <w:r>
        <w:rPr>
          <w:rFonts w:ascii="宋体" w:hAnsi="宋体" w:eastAsia="宋体"/>
          <w:b w:val="0"/>
          <w:i w:val="0"/>
          <w:sz w:val="21"/>
        </w:rPr>
        <w:t>• 2019年12月晋升为主任医师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2011年初被中华医学会男科学分会破格推选为最年轻的男科学会全国青年委员，随后被推选为上海医学会男科学分会青年委员</w:t>
      </w:r>
    </w:p>
    <w:p>
      <w:pPr>
        <w:spacing w:after="40" w:before="0"/>
      </w:pPr>
      <w:r>
        <w:rPr>
          <w:rFonts w:ascii="宋体" w:hAnsi="宋体" w:eastAsia="宋体"/>
          <w:b w:val="0"/>
          <w:i w:val="0"/>
          <w:sz w:val="21"/>
        </w:rPr>
        <w:t>• 2012年被中华医学会男科学分会聘为《中国男科疾病诊断治疗指南（手册）》编审委员会专家</w:t>
      </w:r>
    </w:p>
    <w:p>
      <w:pPr>
        <w:spacing w:after="40" w:before="0"/>
      </w:pPr>
      <w:r>
        <w:rPr>
          <w:rFonts w:ascii="宋体" w:hAnsi="宋体" w:eastAsia="宋体"/>
          <w:b w:val="0"/>
          <w:i w:val="0"/>
          <w:sz w:val="21"/>
        </w:rPr>
        <w:t>• 2014年当选上海市生殖健康产业协会性医学专业委员会第一届委员</w:t>
      </w:r>
    </w:p>
    <w:p>
      <w:pPr>
        <w:spacing w:after="40" w:before="0"/>
      </w:pPr>
      <w:r>
        <w:rPr>
          <w:rFonts w:ascii="宋体" w:hAnsi="宋体" w:eastAsia="宋体"/>
          <w:b w:val="0"/>
          <w:i w:val="0"/>
          <w:sz w:val="21"/>
        </w:rPr>
        <w:t>• 2014年被聘为上海市住院医师规范化培训结业综合考核考官</w:t>
      </w:r>
    </w:p>
    <w:p>
      <w:pPr>
        <w:spacing w:after="40" w:before="0"/>
      </w:pPr>
      <w:r>
        <w:rPr>
          <w:rFonts w:ascii="宋体" w:hAnsi="宋体" w:eastAsia="宋体"/>
          <w:b w:val="0"/>
          <w:i w:val="0"/>
          <w:sz w:val="21"/>
        </w:rPr>
        <w:t>• 2016年被北大医院泌尿外科医师培训学院及北大医院男科中心聘请担任显微外科技能训练基本技能培训班讲师</w:t>
      </w:r>
    </w:p>
    <w:p>
      <w:pPr>
        <w:spacing w:after="40" w:before="0"/>
      </w:pPr>
      <w:r>
        <w:rPr>
          <w:rFonts w:ascii="宋体" w:hAnsi="宋体" w:eastAsia="宋体"/>
          <w:b w:val="0"/>
          <w:i w:val="0"/>
          <w:sz w:val="21"/>
        </w:rPr>
        <w:t>• 2017年当选中国非公立医疗机构协会男科专业委员会第一届委员会常委；2021年连任该委员会常务委员</w:t>
      </w:r>
    </w:p>
    <w:p>
      <w:pPr>
        <w:spacing w:after="40" w:before="0"/>
      </w:pPr>
      <w:r>
        <w:rPr>
          <w:rFonts w:ascii="宋体" w:hAnsi="宋体" w:eastAsia="宋体"/>
          <w:b w:val="0"/>
          <w:i w:val="0"/>
          <w:sz w:val="21"/>
        </w:rPr>
        <w:t>• 2017年被推荐为上海市医学会男科专科分会第七届委员会生殖器整形学组成员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主持国家自然科学基金、上海市卫生局基金等四项科研基金；获2013年上海市医学科技奖二等奖（第三完成人）；国内外发表论文二十余篇，参与编写著作、教材及科普丛书多本</w:t>
      </w:r>
    </w:p>
    <w:p>
      <w:pPr>
        <w:spacing w:after="40" w:before="0"/>
      </w:pPr>
      <w:r>
        <w:rPr>
          <w:rFonts w:ascii="宋体" w:hAnsi="宋体" w:eastAsia="宋体"/>
          <w:b w:val="0"/>
          <w:i w:val="0"/>
          <w:sz w:val="21"/>
        </w:rPr>
        <w:t>• 获2011年中华泌尿外科学会全国青年医师技能大赛三等奖、上海市泌尿外科学会青年医师演讲比赛第一名</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172 位｜王忠（泌尿外科·兼职）</w:t>
      </w:r>
    </w:p>
    <w:p>
      <w:pPr>
        <w:spacing w:after="40" w:before="0"/>
      </w:pPr>
      <w:r>
        <w:rPr>
          <w:rFonts w:ascii="宋体" w:hAnsi="宋体" w:eastAsia="宋体"/>
          <w:b/>
          <w:i w:val="0"/>
          <w:color w:val="0B3D5C"/>
          <w:sz w:val="26"/>
        </w:rPr>
        <w:t>姓名：王忠</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标签：泌尿外科专家</w:t>
      </w:r>
    </w:p>
    <w:p>
      <w:pPr>
        <w:spacing w:after="40" w:before="0"/>
      </w:pPr>
      <w:r>
        <w:rPr>
          <w:rFonts w:ascii="宋体" w:hAnsi="宋体" w:eastAsia="宋体"/>
          <w:b w:val="0"/>
          <w:i w:val="0"/>
          <w:sz w:val="21"/>
        </w:rPr>
        <w:t>任职：泌尿外科医生｜上海市浦东新区公利医院 泌尿外科｜曜影医疗 兼职泌尿外科医生</w:t>
      </w:r>
    </w:p>
    <w:p>
      <w:pPr>
        <w:spacing w:after="40" w:before="0"/>
      </w:pPr>
      <w:r>
        <w:rPr>
          <w:rFonts w:ascii="宋体" w:hAnsi="宋体" w:eastAsia="宋体"/>
          <w:b w:val="0"/>
          <w:i w:val="0"/>
          <w:sz w:val="21"/>
        </w:rPr>
        <w:t>擅长：擅长泌尿系肿瘤、梗阻、畸形手术；尿路和外生殖器修复和重建手术；尿路结石和盆底、尿控障碍等。特别擅长微创手术治疗前列腺增生…</w:t>
      </w:r>
    </w:p>
    <w:p>
      <w:pPr>
        <w:spacing w:after="40" w:before="0"/>
      </w:pPr>
      <w:r>
        <w:rPr>
          <w:rFonts w:ascii="宋体" w:hAnsi="宋体" w:eastAsia="宋体"/>
          <w:b w:val="0"/>
          <w:i w:val="0"/>
          <w:color w:val="666666"/>
          <w:sz w:val="18"/>
        </w:rPr>
        <w:t>底部小字：曜影医疗兼职医生｜上海市浦东新区公利医院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页面标题：专家介绍｜王忠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医学博士（上海医科大学外科学博士，1997；美国加州大学旧金山分校博士后）</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兼职泌尿外科医生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擅长泌尿系肿瘤、梗阻、畸形手术；尿路和外生殖器修复和重建手术；尿路结石和盆底、尿控障碍等。特别擅长微创手术治疗前列腺增生、前列腺癌根治（包括腹腔镜和达芬奇机器人辅助手术）等。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1982.07–1989.06 潍坊医学院附属医院普外科医师；1989.07–1993.09 潍坊医学院附属医院泌尿外科主治医师</w:t>
      </w:r>
    </w:p>
    <w:p>
      <w:pPr>
        <w:spacing w:after="40" w:before="0"/>
      </w:pPr>
      <w:r>
        <w:rPr>
          <w:rFonts w:ascii="宋体" w:hAnsi="宋体" w:eastAsia="宋体"/>
          <w:b w:val="0"/>
          <w:i w:val="0"/>
          <w:sz w:val="21"/>
        </w:rPr>
        <w:t>• 1997.07–2001.09 复旦大学附属华山医院泌尿外科副主任医师；2001.09–2004.04 美国加州大学旧金山分校（UCSF）博士后</w:t>
      </w:r>
    </w:p>
    <w:p>
      <w:pPr>
        <w:spacing w:after="40" w:before="0"/>
      </w:pPr>
      <w:r>
        <w:rPr>
          <w:rFonts w:ascii="宋体" w:hAnsi="宋体" w:eastAsia="宋体"/>
          <w:b w:val="0"/>
          <w:i w:val="0"/>
          <w:sz w:val="21"/>
        </w:rPr>
        <w:t>• 2004.05–2021.10 上海交通大学医学院附属第九人民医院泌尿外科主任医师；2021.11至今 上海市浦东新区公利医院泌尿外科、男科学部主任、主任医师、教授、博导</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中华医学会男科学分会副主任委员；中国男科手术培训中心主任</w:t>
      </w:r>
    </w:p>
    <w:p>
      <w:pPr>
        <w:spacing w:after="40" w:before="0"/>
      </w:pPr>
      <w:r>
        <w:rPr>
          <w:rFonts w:ascii="宋体" w:hAnsi="宋体" w:eastAsia="宋体"/>
          <w:b w:val="0"/>
          <w:i w:val="0"/>
          <w:sz w:val="21"/>
        </w:rPr>
        <w:t>• 中国医师协会泌尿外科医师分会委员；中国中西医结合学会泌尿外科专业委员会常委；上海市中西医结合泌尿男科专业委员会主任委员</w:t>
      </w:r>
    </w:p>
    <w:p>
      <w:pPr>
        <w:spacing w:after="40" w:before="0"/>
      </w:pPr>
      <w:r>
        <w:rPr>
          <w:rFonts w:ascii="宋体" w:hAnsi="宋体" w:eastAsia="宋体"/>
          <w:b w:val="0"/>
          <w:i w:val="0"/>
          <w:sz w:val="21"/>
        </w:rPr>
        <w:t>• 《中华男科学杂志》副主编及其他5家杂志编委；全球华人男科学和性学会副主席；印度泌尿外科学会西区特聘教授</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发表论文近200篇，其中SCI论文60多篇；主编和参编专著15本；获得专利近20项；承担和完成国家自然科学基金6项，承担国家教委和上海市科委重点课题6项、美国NIH等课题3项</w:t>
      </w:r>
    </w:p>
    <w:p>
      <w:pPr>
        <w:spacing w:after="40" w:before="0"/>
      </w:pPr>
      <w:r>
        <w:rPr>
          <w:rFonts w:ascii="宋体" w:hAnsi="宋体" w:eastAsia="宋体"/>
          <w:b w:val="0"/>
          <w:i w:val="0"/>
          <w:sz w:val="21"/>
        </w:rPr>
        <w:t>• 获上海市医学科技奖三等奖、上海市科学技术三等奖、华夏医学奖三等奖、中国中西医结合学会科学技术奖三等奖等；2022年获世界华人泌尿外科学会终身成就奖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173 位｜徐东亮（泌尿外科·兼职）</w:t>
      </w:r>
    </w:p>
    <w:p>
      <w:pPr>
        <w:spacing w:after="40" w:before="0"/>
      </w:pPr>
      <w:r>
        <w:rPr>
          <w:rFonts w:ascii="宋体" w:hAnsi="宋体" w:eastAsia="宋体"/>
          <w:b/>
          <w:i w:val="0"/>
          <w:color w:val="0B3D5C"/>
          <w:sz w:val="26"/>
        </w:rPr>
        <w:t>姓名：徐东亮</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标签：泌尿外科专家</w:t>
      </w:r>
    </w:p>
    <w:p>
      <w:pPr>
        <w:spacing w:after="40" w:before="0"/>
      </w:pPr>
      <w:r>
        <w:rPr>
          <w:rFonts w:ascii="宋体" w:hAnsi="宋体" w:eastAsia="宋体"/>
          <w:b w:val="0"/>
          <w:i w:val="0"/>
          <w:sz w:val="21"/>
        </w:rPr>
        <w:t>任职：泌尿外科医生｜上海交通大学医学院附属第一人民医院 泌尿外科｜曜影医疗 兼职泌尿外科医生</w:t>
      </w:r>
    </w:p>
    <w:p>
      <w:pPr>
        <w:spacing w:after="40" w:before="0"/>
      </w:pPr>
      <w:r>
        <w:rPr>
          <w:rFonts w:ascii="宋体" w:hAnsi="宋体" w:eastAsia="宋体"/>
          <w:b w:val="0"/>
          <w:i w:val="0"/>
          <w:sz w:val="21"/>
        </w:rPr>
        <w:t>擅长：擅长男/女性尿路感染、急慢性前列腺炎、急慢性膀胱炎等，肾结石、输尿管结石及膀胱结石等，泌尿系统肿瘤，达芬奇机器人、单孔、…</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页面标题：专家介绍｜徐东亮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医学博士（复旦大学/原上海医科大学外科学博士，2004；蚌埠医学院临床医学学士1997、肿瘤学硕士2000）</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兼职泌尿外科医生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男/女性尿路感染、急慢性前列腺炎、急慢性膀胱炎等，肾结石、输尿管结石及膀胱结石等，泌尿系统肿瘤，达芬奇机器人、单孔、腹腔镜、激光等泌尿外科微创手术和中西医综合治疗。在膀胱癌根治尿流改道、前列腺癌根治尿控保护、肾肿瘤保留肾单位等方面技术领先。</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2004–2012 江苏省人民医院（南京医科大学附属第一医院）泌尿外科工作8年；2012–2018 作为引进人才就职于上海市第一人民医院泌尿外科；2018年起就职于海军军医大学第二附属医院（上海长征医院）泌尿外科，主任医师、博士研究生导师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中华医学会泌尿外科分会尿控学组委员；中国医师学会男科分会男性生殖系肿瘤专业委员；中国医师学会泌尿外科医师分会全国青年委员；中国抗癌协会泌尿外科分会全国青年委员</w:t>
      </w:r>
    </w:p>
    <w:p>
      <w:pPr>
        <w:spacing w:after="40" w:before="0"/>
      </w:pPr>
      <w:r>
        <w:rPr>
          <w:rFonts w:ascii="宋体" w:hAnsi="宋体" w:eastAsia="宋体"/>
          <w:b w:val="0"/>
          <w:i w:val="0"/>
          <w:sz w:val="21"/>
        </w:rPr>
        <w:t>• 上海医师协会泌尿外科医师分会委员；上海市泌尿外科学会微创学组委员；上海市泌尿外科临床质量控制中心质控督查专家；上海市社会医疗机构泌尿外科专业委员会委员</w:t>
      </w:r>
    </w:p>
    <w:p>
      <w:pPr>
        <w:spacing w:after="40" w:before="0"/>
      </w:pPr>
      <w:r>
        <w:rPr>
          <w:rFonts w:ascii="宋体" w:hAnsi="宋体" w:eastAsia="宋体"/>
          <w:b w:val="0"/>
          <w:i w:val="0"/>
          <w:sz w:val="21"/>
        </w:rPr>
        <w:t>• 《Journal of Integrative Nephrology and Andrology》《泌尿外科杂志（电子版）》等杂志编委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主持参与国家级、省级课题十余项；发表学术论文30余篇，其中SCI收录近20篇；获国家发明专利、实用新型专利各一项；获2017、2018年度中国抗癌协会泌尿生殖系肿瘤专委会最佳手术视频奖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174 位｜叶定伟（泌尿外科·兼职）</w:t>
      </w:r>
    </w:p>
    <w:p>
      <w:pPr>
        <w:spacing w:after="40" w:before="0"/>
      </w:pPr>
      <w:r>
        <w:rPr>
          <w:rFonts w:ascii="宋体" w:hAnsi="宋体" w:eastAsia="宋体"/>
          <w:b/>
          <w:i w:val="0"/>
          <w:color w:val="0B3D5C"/>
          <w:sz w:val="26"/>
        </w:rPr>
        <w:t>姓名：叶定伟</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标签：泌尿外科专家</w:t>
      </w:r>
    </w:p>
    <w:p>
      <w:pPr>
        <w:spacing w:after="40" w:before="0"/>
      </w:pPr>
      <w:r>
        <w:rPr>
          <w:rFonts w:ascii="宋体" w:hAnsi="宋体" w:eastAsia="宋体"/>
          <w:b w:val="0"/>
          <w:i w:val="0"/>
          <w:sz w:val="21"/>
        </w:rPr>
        <w:t>任职：泌尿外科医生｜复旦大学附属肿瘤医院 泌尿外科｜曜影医疗 兼职泌尿外科医生</w:t>
      </w:r>
    </w:p>
    <w:p>
      <w:pPr>
        <w:spacing w:after="40" w:before="0"/>
      </w:pPr>
      <w:r>
        <w:rPr>
          <w:rFonts w:ascii="宋体" w:hAnsi="宋体" w:eastAsia="宋体"/>
          <w:b w:val="0"/>
          <w:i w:val="0"/>
          <w:sz w:val="21"/>
        </w:rPr>
        <w:t>擅长：从事医教研工作25年，在泌尿系统肿瘤综合治疗方面经验丰富，擅长前列腺、膀胱、肾脏、睾丸、肾上腺、阴茎、腹膜后等泌尿男生殖…</w:t>
      </w:r>
    </w:p>
    <w:p>
      <w:pPr>
        <w:spacing w:after="40" w:before="0"/>
      </w:pPr>
      <w:r>
        <w:rPr>
          <w:rFonts w:ascii="宋体" w:hAnsi="宋体" w:eastAsia="宋体"/>
          <w:b w:val="0"/>
          <w:i w:val="0"/>
          <w:color w:val="666666"/>
          <w:sz w:val="18"/>
        </w:rPr>
        <w:t>底部小字：曜影医疗兼职医生｜复旦大学附属肿瘤医院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页面标题：专家介绍｜叶定伟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医学博士（第二军医大学外科学系泌尿外科专业博士，2000；1993年获硕士学位；1981–1986 第二军医大学军医系本科）</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兼职泌尿外科医生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从事医教研工作25年，在泌尿系统肿瘤综合治疗方面经验丰富，擅长前列腺、膀胱、肾脏、睾丸、肾上腺、阴茎、腹膜后等泌尿男生殖系统肿瘤的早期诊断、根治性手术及综合治疗，尤其专注于前列腺癌、膀胱癌和肾癌的根治手术与综合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1986.07–2002.05 第二军医大学附属长海医院泌尿外科（历任住院医师、主治医师、副主任医师、副教授、硕士研究生导师）；1996.09–1998.12 美国MD Anderson Cancer Center访问学者、博士后</w:t>
      </w:r>
    </w:p>
    <w:p>
      <w:pPr>
        <w:spacing w:after="40" w:before="0"/>
      </w:pPr>
      <w:r>
        <w:rPr>
          <w:rFonts w:ascii="宋体" w:hAnsi="宋体" w:eastAsia="宋体"/>
          <w:b w:val="0"/>
          <w:i w:val="0"/>
          <w:sz w:val="21"/>
        </w:rPr>
        <w:t>• 2002.05至今 复旦大学附属肿瘤医院（历任泌尿外科科主任、主任医师、教授、博士生导师）；2007.10至今 复旦大学附属肿瘤医院副院长；现任医院党委副书记、泌尿外科学科带头人、泌尿肿瘤大学科团队首席专家、泌尿肿瘤MDT首席专家</w:t>
      </w:r>
    </w:p>
    <w:p>
      <w:pPr>
        <w:spacing w:after="40" w:before="0"/>
      </w:pPr>
      <w:r>
        <w:rPr>
          <w:rFonts w:ascii="宋体" w:hAnsi="宋体" w:eastAsia="宋体"/>
          <w:b w:val="0"/>
          <w:i w:val="0"/>
          <w:sz w:val="21"/>
        </w:rPr>
        <w:t>• 上海市泌尿肿瘤研究所所长，复旦大学前列腺肿瘤研究所所长</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中国抗癌协会男性生殖系统肿瘤专委会（CACA-GO）主任委员；中国临床肿瘤学会（CSCO）前列腺癌专委会主任委员；中国初级卫生保健基金会泌尿外科专委会主任委员</w:t>
      </w:r>
    </w:p>
    <w:p>
      <w:pPr>
        <w:spacing w:after="40" w:before="0"/>
      </w:pPr>
      <w:r>
        <w:rPr>
          <w:rFonts w:ascii="宋体" w:hAnsi="宋体" w:eastAsia="宋体"/>
          <w:b w:val="0"/>
          <w:i w:val="0"/>
          <w:sz w:val="21"/>
        </w:rPr>
        <w:t>• 中国抗癌协会泌尿男生殖系肿瘤专委会（CACA-GU）前任主任委员；上海市抗癌协会泌尿肿瘤专委会主任委员；亚太前列腺癌学会（APPS）前任主任委员；亚太冷冻外科学会副会长；国际膀胱癌协作组（IBCG）唯一中国代表</w:t>
      </w:r>
    </w:p>
    <w:p>
      <w:pPr>
        <w:spacing w:after="40" w:before="0"/>
      </w:pPr>
      <w:r>
        <w:rPr>
          <w:rFonts w:ascii="宋体" w:hAnsi="宋体" w:eastAsia="宋体"/>
          <w:b w:val="0"/>
          <w:i w:val="0"/>
          <w:sz w:val="21"/>
        </w:rPr>
        <w:t>• NCCN前列腺癌、肾癌和膀胱癌亚洲诊治共识专家委员会委员；晚期前列腺癌圣加仑共识专家委员会委员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主持国家自然科学基金重点项目、面上项目及国家级、省部级科研基金50余项（团队口径60余项，累计纵向经费超6000万元）</w:t>
      </w:r>
    </w:p>
    <w:p>
      <w:pPr>
        <w:spacing w:after="40" w:before="0"/>
      </w:pPr>
      <w:r>
        <w:rPr>
          <w:rFonts w:ascii="宋体" w:hAnsi="宋体" w:eastAsia="宋体"/>
          <w:b w:val="0"/>
          <w:i w:val="0"/>
          <w:sz w:val="21"/>
        </w:rPr>
        <w:t>• 以第一作者或通信作者发表论文520篇（SCI 275篇），包括Nature Genetics、JCO、EU、CCR等；主编主译专著9本；发明和实用新型专利14项；牵头国际国内多中心临床实验和研究50余项</w:t>
      </w:r>
    </w:p>
    <w:p>
      <w:pPr>
        <w:spacing w:after="40" w:before="0"/>
      </w:pPr>
      <w:r>
        <w:rPr>
          <w:rFonts w:ascii="宋体" w:hAnsi="宋体" w:eastAsia="宋体"/>
          <w:b w:val="0"/>
          <w:i w:val="0"/>
          <w:sz w:val="21"/>
        </w:rPr>
        <w:t>• 以第一完成人获上海市科技进步一等奖2项、教育部科技成果一等奖及二等奖各1项、上海市医学科技奖一等奖1项、中华医学科技奖二等奖、中国抗癌协会科技奖二等奖各1项；以第三完成人获国家科技进步一等奖1项</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175 位｜朱轶勇（泌尿外科·兼职）</w:t>
      </w:r>
    </w:p>
    <w:p>
      <w:pPr>
        <w:spacing w:after="40" w:before="0"/>
      </w:pPr>
      <w:r>
        <w:rPr>
          <w:rFonts w:ascii="宋体" w:hAnsi="宋体" w:eastAsia="宋体"/>
          <w:b/>
          <w:i w:val="0"/>
          <w:color w:val="0B3D5C"/>
          <w:sz w:val="26"/>
        </w:rPr>
        <w:t>姓名：朱轶勇</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标签：泌尿外科专家</w:t>
      </w:r>
    </w:p>
    <w:p>
      <w:pPr>
        <w:spacing w:after="40" w:before="0"/>
      </w:pPr>
      <w:r>
        <w:rPr>
          <w:rFonts w:ascii="宋体" w:hAnsi="宋体" w:eastAsia="宋体"/>
          <w:b w:val="0"/>
          <w:i w:val="0"/>
          <w:sz w:val="21"/>
        </w:rPr>
        <w:t>任职：泌尿外科医生｜上海交通大学医学院附属第一人民医院 泌尿外科｜曜影医疗 兼职泌尿外科医生</w:t>
      </w:r>
    </w:p>
    <w:p>
      <w:pPr>
        <w:spacing w:after="40" w:before="0"/>
      </w:pPr>
      <w:r>
        <w:rPr>
          <w:rFonts w:ascii="宋体" w:hAnsi="宋体" w:eastAsia="宋体"/>
          <w:b w:val="0"/>
          <w:i w:val="0"/>
          <w:sz w:val="21"/>
        </w:rPr>
        <w:t>擅长：长期从事泌尿系统结石、肿瘤、前列腺疾病的微创诊疗工作。掌握输尿管（软）镜、经皮肾镜、电切镜、腹腔镜等全部泌尿外科腔镜技术…</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页面标题：专家介绍｜朱轶勇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医学硕士（医院官网仅称“毕业于原上海医科大学”，未注明学位；期刊作者简介标注为硕士）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兼职泌尿外科医生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长期从事泌尿系统结石、肿瘤、前列腺疾病的微创诊疗工作。掌握输尿管（软）镜、经皮肾镜、电切镜、腹腔镜等全部泌尿外科腔镜技术，尤其在泌尿结石领域积累了极其丰富的临床经验。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市第一人民医院泌尿系结石科副主任医师；2012年亚学科建设后首位结石科医疗组长；作为业务骨干先后参加国家应急救援及对口支援任务；截至2022年累计完成各类泌尿系手术约一万五千例，其中泌尿系结石微创手术逾万例</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发表《应用管路封堵器处理输尿管上段结石的随机对照研究》（《现代生物医学进展》2017年，作者简介：朱轶勇(1976-)，硕士，副主任医师，研究方向泌尿系结石）</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60 位｜曲伸（内分泌科·全职）</w:t>
      </w:r>
    </w:p>
    <w:p>
      <w:pPr>
        <w:spacing w:after="40" w:before="0"/>
      </w:pPr>
      <w:r>
        <w:rPr>
          <w:rFonts w:ascii="宋体" w:hAnsi="宋体" w:eastAsia="宋体"/>
          <w:b/>
          <w:i w:val="0"/>
          <w:color w:val="0B3D5C"/>
          <w:sz w:val="26"/>
        </w:rPr>
        <w:t>姓名：曲伸</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标签：内分泌科专家</w:t>
      </w:r>
    </w:p>
    <w:p>
      <w:pPr>
        <w:spacing w:after="40" w:before="0"/>
      </w:pPr>
      <w:r>
        <w:rPr>
          <w:rFonts w:ascii="宋体" w:hAnsi="宋体" w:eastAsia="宋体"/>
          <w:b w:val="0"/>
          <w:i w:val="0"/>
          <w:sz w:val="21"/>
        </w:rPr>
        <w:t>任职：内分泌科医生｜曜影医疗，黄浦滨江门诊部</w:t>
      </w:r>
    </w:p>
    <w:p>
      <w:pPr>
        <w:spacing w:after="40" w:before="0"/>
      </w:pPr>
      <w:r>
        <w:rPr>
          <w:rFonts w:ascii="宋体" w:hAnsi="宋体" w:eastAsia="宋体"/>
          <w:b w:val="0"/>
          <w:i w:val="0"/>
          <w:sz w:val="21"/>
        </w:rPr>
        <w:t>擅长：甲状腺疾病及代谢疾病（肥胖、糖尿病、脂肪肝）疑难疾病的诊治，在国内首创了甲状腺中心及代谢病中心化管理模式。</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页面标题：专家介绍｜曲伸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全职内分泌科医生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甲状腺疾病及代谢疾病（肥胖、糖尿病、脂肪肝）疑难疾病的诊治，在国内首创了甲状腺中心及代谢病中心化管理模式。</w:t>
      </w:r>
    </w:p>
    <w:p>
      <w:pPr>
        <w:spacing w:after="40" w:before="0"/>
      </w:pPr>
      <w:r>
        <w:rPr>
          <w:rFonts w:ascii="宋体" w:hAnsi="宋体" w:eastAsia="宋体"/>
          <w:b/>
          <w:i w:val="0"/>
          <w:color w:val="1F3B66"/>
          <w:sz w:val="21"/>
        </w:rPr>
        <w:t>4. 偏重方向：</w:t>
      </w:r>
      <w:r>
        <w:rPr>
          <w:rFonts w:ascii="宋体" w:hAnsi="宋体" w:eastAsia="宋体"/>
          <w:b w:val="0"/>
          <w:i w:val="0"/>
          <w:sz w:val="21"/>
        </w:rPr>
        <w:t>甲状腺疾病、肥胖代谢类疾病</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现任曜影医疗内分泌代谢及甲状腺中心 中心主任、首席专家</w:t>
      </w:r>
    </w:p>
    <w:p>
      <w:pPr>
        <w:spacing w:after="40" w:before="0"/>
      </w:pPr>
      <w:r>
        <w:rPr>
          <w:rFonts w:ascii="宋体" w:hAnsi="宋体" w:eastAsia="宋体"/>
          <w:b w:val="0"/>
          <w:i w:val="0"/>
          <w:sz w:val="21"/>
        </w:rPr>
        <w:t>• 上海市甲状腺疾病研究中心 主任</w:t>
      </w:r>
    </w:p>
    <w:p>
      <w:pPr>
        <w:spacing w:after="40" w:before="0"/>
      </w:pPr>
      <w:r>
        <w:rPr>
          <w:rFonts w:ascii="宋体" w:hAnsi="宋体" w:eastAsia="宋体"/>
          <w:b w:val="0"/>
          <w:i w:val="0"/>
          <w:sz w:val="21"/>
        </w:rPr>
        <w:t>• 上海第十人民医院体重与代谢管理中心主任</w:t>
      </w:r>
    </w:p>
    <w:p>
      <w:pPr>
        <w:spacing w:after="40" w:before="0"/>
      </w:pPr>
      <w:r>
        <w:rPr>
          <w:rFonts w:ascii="宋体" w:hAnsi="宋体" w:eastAsia="宋体"/>
          <w:b w:val="0"/>
          <w:i w:val="0"/>
          <w:sz w:val="21"/>
        </w:rPr>
        <w:t>• 上海第十人民医院甲状腺中心 主任</w:t>
      </w:r>
    </w:p>
    <w:p>
      <w:pPr>
        <w:spacing w:after="40" w:before="0"/>
      </w:pPr>
      <w:r>
        <w:rPr>
          <w:rFonts w:ascii="宋体" w:hAnsi="宋体" w:eastAsia="宋体"/>
          <w:b w:val="0"/>
          <w:i w:val="0"/>
          <w:sz w:val="21"/>
        </w:rPr>
        <w:t>• 同济大学附属第十人民医院大内科副主任、内分泌科主任，国家标准化代谢性疾病管理中心（十院）主任</w:t>
      </w:r>
    </w:p>
    <w:p>
      <w:pPr>
        <w:spacing w:after="40" w:before="0"/>
      </w:pPr>
      <w:r>
        <w:rPr>
          <w:rFonts w:ascii="宋体" w:hAnsi="宋体" w:eastAsia="宋体"/>
          <w:b w:val="0"/>
          <w:i w:val="0"/>
          <w:sz w:val="21"/>
        </w:rPr>
        <w:t>• 2003-2008年美国贝勒（Baylor）医学院博士后、匹兹堡大学糖尿病中心助理研究员（曜影官网记为美国Baylor医学院UPMC博士后/留美学者）</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同济大学医学院肥胖症研究所 所长</w:t>
      </w:r>
    </w:p>
    <w:p>
      <w:pPr>
        <w:spacing w:after="40" w:before="0"/>
      </w:pPr>
      <w:r>
        <w:rPr>
          <w:rFonts w:ascii="宋体" w:hAnsi="宋体" w:eastAsia="宋体"/>
          <w:b w:val="0"/>
          <w:i w:val="0"/>
          <w:sz w:val="21"/>
        </w:rPr>
        <w:t>• 同济大学甲状腺疾病研究所 所长</w:t>
      </w:r>
    </w:p>
    <w:p>
      <w:pPr>
        <w:spacing w:after="40" w:before="0"/>
      </w:pPr>
      <w:r>
        <w:rPr>
          <w:rFonts w:ascii="宋体" w:hAnsi="宋体" w:eastAsia="宋体"/>
          <w:b w:val="0"/>
          <w:i w:val="0"/>
          <w:sz w:val="21"/>
        </w:rPr>
        <w:t>• 国家卫健委首届科普专家委员会 委员</w:t>
      </w:r>
    </w:p>
    <w:p>
      <w:pPr>
        <w:spacing w:after="40" w:before="0"/>
      </w:pPr>
      <w:r>
        <w:rPr>
          <w:rFonts w:ascii="宋体" w:hAnsi="宋体" w:eastAsia="宋体"/>
          <w:b w:val="0"/>
          <w:i w:val="0"/>
          <w:sz w:val="21"/>
        </w:rPr>
        <w:t>• 国家卫健委医院管理研究院 体重管理指导委员会 专家</w:t>
      </w:r>
    </w:p>
    <w:p>
      <w:pPr>
        <w:spacing w:after="40" w:before="0"/>
      </w:pPr>
      <w:r>
        <w:rPr>
          <w:rFonts w:ascii="宋体" w:hAnsi="宋体" w:eastAsia="宋体"/>
          <w:b w:val="0"/>
          <w:i w:val="0"/>
          <w:sz w:val="21"/>
        </w:rPr>
        <w:t>• 中国非公医疗机构协会 肥胖与代谢专业委员会 主任委员</w:t>
      </w:r>
    </w:p>
    <w:p>
      <w:pPr>
        <w:spacing w:after="40" w:before="0"/>
      </w:pPr>
      <w:r>
        <w:rPr>
          <w:rFonts w:ascii="宋体" w:hAnsi="宋体" w:eastAsia="宋体"/>
          <w:b w:val="0"/>
          <w:i w:val="0"/>
          <w:sz w:val="21"/>
        </w:rPr>
        <w:t>• 中华医学会内分泌学会常委，肝病与代谢学组组长</w:t>
      </w:r>
    </w:p>
    <w:p>
      <w:pPr>
        <w:spacing w:after="40" w:before="0"/>
      </w:pPr>
      <w:r>
        <w:rPr>
          <w:rFonts w:ascii="宋体" w:hAnsi="宋体" w:eastAsia="宋体"/>
          <w:b w:val="0"/>
          <w:i w:val="0"/>
          <w:sz w:val="21"/>
        </w:rPr>
        <w:t>• 中华医学会内分泌学会常委，肥胖学组组长</w:t>
      </w:r>
    </w:p>
    <w:p>
      <w:pPr>
        <w:spacing w:after="40" w:before="0"/>
      </w:pPr>
      <w:r>
        <w:rPr>
          <w:rFonts w:ascii="宋体" w:hAnsi="宋体" w:eastAsia="宋体"/>
          <w:b w:val="0"/>
          <w:i w:val="0"/>
          <w:sz w:val="21"/>
        </w:rPr>
        <w:t>• 中华医学会糖尿病预防控制委员会 常委</w:t>
      </w:r>
    </w:p>
    <w:p>
      <w:pPr>
        <w:spacing w:after="40" w:before="0"/>
      </w:pPr>
      <w:r>
        <w:rPr>
          <w:rFonts w:ascii="宋体" w:hAnsi="宋体" w:eastAsia="宋体"/>
          <w:b w:val="0"/>
          <w:i w:val="0"/>
          <w:sz w:val="21"/>
        </w:rPr>
        <w:t>• 上海市医师协会内分泌与代谢医师协会 副会长</w:t>
      </w:r>
    </w:p>
    <w:p>
      <w:pPr>
        <w:spacing w:after="40" w:before="0"/>
      </w:pPr>
      <w:r>
        <w:rPr>
          <w:rFonts w:ascii="宋体" w:hAnsi="宋体" w:eastAsia="宋体"/>
          <w:b w:val="0"/>
          <w:i w:val="0"/>
          <w:sz w:val="21"/>
        </w:rPr>
        <w:t>• 美国甲状腺协会和糖尿病协会 专业委员</w:t>
      </w:r>
    </w:p>
    <w:p>
      <w:pPr>
        <w:spacing w:after="40" w:before="0"/>
      </w:pPr>
      <w:r>
        <w:rPr>
          <w:rFonts w:ascii="宋体" w:hAnsi="宋体" w:eastAsia="宋体"/>
          <w:b w:val="0"/>
          <w:i w:val="0"/>
          <w:sz w:val="21"/>
        </w:rPr>
        <w:t>• 《中华内分泌代谢杂志》《国际内分泌代谢杂志》《中华肥胖与代谢病电子杂志》编委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团队近年承担国家自然科学基金（18项）等基金近30项，在研基金近1000万元，发表文章100余篇，编写专著10余部</w:t>
      </w:r>
    </w:p>
    <w:p>
      <w:pPr>
        <w:spacing w:after="40" w:before="0"/>
      </w:pPr>
      <w:r>
        <w:rPr>
          <w:rFonts w:ascii="宋体" w:hAnsi="宋体" w:eastAsia="宋体"/>
          <w:b w:val="0"/>
          <w:i w:val="0"/>
          <w:sz w:val="21"/>
        </w:rPr>
        <w:t>• 代表性论文：①Jingyang Gao, Manna Zhang, Shen Qu. The Change in the Percent of Android and Gynoid Fat Mass Correlated with Increased Testosterone After Laparoscopic Sleeve Gastrectomy in Chinese Obese Men: a 6-Month Follow-Up. Obesity Surgery (2018) 28:1960-1965；②Zhu B, L Bu, M Zhang, S Qu*. HbA1c as a Screening tool for Ketosis in Patients with Type 2 Diabetes Mellitus. Sci Rep. 2016;6:39687；③Li F, Y Peng, M Zhang, P Yang, S Qu*. Sleeve gastrectomy activates the GLP-1 pathway in pancreatic beta cells and promotes GLP-1-expressing cells differentiation in the intestinal tract. Mol Cell Endocrinol. 2016;436:33-40；④曲伸,陆灏.肥胖分类的重新思考与基于代谢的个体化诊断.中华内分泌代谢杂志,2015,31(8):655-657</w:t>
      </w:r>
    </w:p>
    <w:p>
      <w:pPr>
        <w:spacing w:after="40" w:before="0"/>
      </w:pPr>
      <w:r>
        <w:rPr>
          <w:rFonts w:ascii="宋体" w:hAnsi="宋体" w:eastAsia="宋体"/>
          <w:b w:val="0"/>
          <w:i w:val="0"/>
          <w:sz w:val="21"/>
        </w:rPr>
        <w:t>• 入选上海市领军人才（2016）、医学领军人才（2015）、浦江人才（2010）、上海市高层次专家人才</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61 位｜刘伟（内分泌科·全职）</w:t>
      </w:r>
    </w:p>
    <w:p>
      <w:pPr>
        <w:spacing w:after="40" w:before="0"/>
      </w:pPr>
      <w:r>
        <w:rPr>
          <w:rFonts w:ascii="宋体" w:hAnsi="宋体" w:eastAsia="宋体"/>
          <w:b/>
          <w:i w:val="0"/>
          <w:color w:val="0B3D5C"/>
          <w:sz w:val="26"/>
        </w:rPr>
        <w:t>姓名：刘伟</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标签：内分泌科专家</w:t>
      </w:r>
    </w:p>
    <w:p>
      <w:pPr>
        <w:spacing w:after="40" w:before="0"/>
      </w:pPr>
      <w:r>
        <w:rPr>
          <w:rFonts w:ascii="宋体" w:hAnsi="宋体" w:eastAsia="宋体"/>
          <w:b w:val="0"/>
          <w:i w:val="0"/>
          <w:sz w:val="21"/>
        </w:rPr>
        <w:t>任职：内分泌科医生｜曜影医疗，黄浦滨江门诊部</w:t>
      </w:r>
    </w:p>
    <w:p>
      <w:pPr>
        <w:spacing w:after="40" w:before="0"/>
      </w:pPr>
      <w:r>
        <w:rPr>
          <w:rFonts w:ascii="宋体" w:hAnsi="宋体" w:eastAsia="宋体"/>
          <w:b w:val="0"/>
          <w:i w:val="0"/>
          <w:sz w:val="21"/>
        </w:rPr>
        <w:t>擅长：糖尿病、肥胖、高脂血症、高尿酸血症、多囊卵巢综合征和甲状腺疾病等的诊治。尤其在难治性高血糖、难治性甲亢、顽固性肥胖和多囊…</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页面标题：专家介绍｜刘伟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全职内分泌科医生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中文、日语、英语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糖尿病、肥胖、高脂血症、高尿酸血症、多囊卵巢综合征和甲状腺疾病等的诊治。尤其在难治性高血糖、难治性甲亢、顽固性肥胖和多囊卵巢综合症的临床治疗方面积累了丰富的经验</w:t>
      </w:r>
    </w:p>
    <w:p>
      <w:pPr>
        <w:spacing w:after="40" w:before="0"/>
      </w:pPr>
      <w:r>
        <w:rPr>
          <w:rFonts w:ascii="宋体" w:hAnsi="宋体" w:eastAsia="宋体"/>
          <w:b/>
          <w:i w:val="0"/>
          <w:color w:val="1F3B66"/>
          <w:sz w:val="21"/>
        </w:rPr>
        <w:t>4. 偏重方向：</w:t>
      </w:r>
      <w:r>
        <w:rPr>
          <w:rFonts w:ascii="宋体" w:hAnsi="宋体" w:eastAsia="宋体"/>
          <w:b w:val="0"/>
          <w:i w:val="0"/>
          <w:sz w:val="21"/>
        </w:rPr>
        <w:t>难治性高血糖、难治性甲亢、顽固性肥胖和多囊卵巢综合症</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现任曜影医疗内分泌代谢及甲状腺中心首席专家，主任医师</w:t>
      </w:r>
    </w:p>
    <w:p>
      <w:pPr>
        <w:spacing w:after="40" w:before="0"/>
      </w:pPr>
      <w:r>
        <w:rPr>
          <w:rFonts w:ascii="宋体" w:hAnsi="宋体" w:eastAsia="宋体"/>
          <w:b w:val="0"/>
          <w:i w:val="0"/>
          <w:sz w:val="21"/>
        </w:rPr>
        <w:t>• 原上海交通大学医学院附属仁济医院内分泌科主任、学科带头人、博士生导师</w:t>
      </w:r>
    </w:p>
    <w:p>
      <w:pPr>
        <w:spacing w:after="40" w:before="0"/>
      </w:pPr>
      <w:r>
        <w:rPr>
          <w:rFonts w:ascii="宋体" w:hAnsi="宋体" w:eastAsia="宋体"/>
          <w:b w:val="0"/>
          <w:i w:val="0"/>
          <w:sz w:val="21"/>
        </w:rPr>
        <w:t>• 上海复旦大学附属中山医院内分泌科博士后</w:t>
      </w:r>
    </w:p>
    <w:p>
      <w:pPr>
        <w:spacing w:after="40" w:before="0"/>
      </w:pPr>
      <w:r>
        <w:rPr>
          <w:rFonts w:ascii="宋体" w:hAnsi="宋体" w:eastAsia="宋体"/>
          <w:b w:val="0"/>
          <w:i w:val="0"/>
          <w:sz w:val="21"/>
        </w:rPr>
        <w:t>• 日本国九州大学医学部第三内科 医学博士</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上海市医学会第八届糖尿病专科委员会副主任委员</w:t>
      </w:r>
    </w:p>
    <w:p>
      <w:pPr>
        <w:spacing w:after="40" w:before="0"/>
      </w:pPr>
      <w:r>
        <w:rPr>
          <w:rFonts w:ascii="宋体" w:hAnsi="宋体" w:eastAsia="宋体"/>
          <w:b w:val="0"/>
          <w:i w:val="0"/>
          <w:sz w:val="21"/>
        </w:rPr>
        <w:t>• 上海市医学会第十、十一届内分泌分会副主任委员</w:t>
      </w:r>
    </w:p>
    <w:p>
      <w:pPr>
        <w:spacing w:after="40" w:before="0"/>
      </w:pPr>
      <w:r>
        <w:rPr>
          <w:rFonts w:ascii="宋体" w:hAnsi="宋体" w:eastAsia="宋体"/>
          <w:b w:val="0"/>
          <w:i w:val="0"/>
          <w:sz w:val="21"/>
        </w:rPr>
        <w:t>• 中华医学会第十一届内分泌分会全国委员</w:t>
      </w:r>
    </w:p>
    <w:p>
      <w:pPr>
        <w:spacing w:after="40" w:before="0"/>
      </w:pPr>
      <w:r>
        <w:rPr>
          <w:rFonts w:ascii="宋体" w:hAnsi="宋体" w:eastAsia="宋体"/>
          <w:b w:val="0"/>
          <w:i w:val="0"/>
          <w:sz w:val="21"/>
        </w:rPr>
        <w:t>• 中华医学会第五、六届糖尿病分会全国委员</w:t>
      </w:r>
    </w:p>
    <w:p>
      <w:pPr>
        <w:spacing w:after="40" w:before="0"/>
      </w:pPr>
      <w:r>
        <w:rPr>
          <w:rFonts w:ascii="宋体" w:hAnsi="宋体" w:eastAsia="宋体"/>
          <w:b w:val="0"/>
          <w:i w:val="0"/>
          <w:sz w:val="21"/>
        </w:rPr>
        <w:t>• 中国医师协会第五届内分泌医师分会常委</w:t>
      </w:r>
    </w:p>
    <w:p>
      <w:pPr>
        <w:spacing w:after="40" w:before="0"/>
      </w:pPr>
      <w:r>
        <w:rPr>
          <w:rFonts w:ascii="宋体" w:hAnsi="宋体" w:eastAsia="宋体"/>
          <w:b w:val="0"/>
          <w:i w:val="0"/>
          <w:sz w:val="21"/>
        </w:rPr>
        <w:t>• 中国女医师协会第二届糖尿病专科委员会委员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国家自然科学基金5项、国家重点研发计划子课题1项；以第一作者/通讯作者发表学术论文150余篇；主编/总主编专业书籍6部、主编科普书籍2部；发表国内首个《多囊卵巢综合征诊治内分泌专家共识》；《多囊卵巢综合征和女性生殖内分泌1000问》获第37届华东地区科技出版社优秀科技图书二等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62 位｜李慧（内分泌科·全职）</w:t>
      </w:r>
    </w:p>
    <w:p>
      <w:pPr>
        <w:spacing w:after="40" w:before="0"/>
      </w:pPr>
      <w:r>
        <w:rPr>
          <w:rFonts w:ascii="宋体" w:hAnsi="宋体" w:eastAsia="宋体"/>
          <w:b/>
          <w:i w:val="0"/>
          <w:color w:val="0B3D5C"/>
          <w:sz w:val="26"/>
        </w:rPr>
        <w:t>姓名：李慧</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标签：内分泌科专家</w:t>
      </w:r>
    </w:p>
    <w:p>
      <w:pPr>
        <w:spacing w:after="40" w:before="0"/>
      </w:pPr>
      <w:r>
        <w:rPr>
          <w:rFonts w:ascii="宋体" w:hAnsi="宋体" w:eastAsia="宋体"/>
          <w:b w:val="0"/>
          <w:i w:val="0"/>
          <w:sz w:val="21"/>
        </w:rPr>
        <w:t>任职：内分泌科医生｜曜影医疗，黄浦滨江门诊部</w:t>
      </w:r>
    </w:p>
    <w:p>
      <w:pPr>
        <w:spacing w:after="40" w:before="0"/>
      </w:pPr>
      <w:r>
        <w:rPr>
          <w:rFonts w:ascii="宋体" w:hAnsi="宋体" w:eastAsia="宋体"/>
          <w:b w:val="0"/>
          <w:i w:val="0"/>
          <w:sz w:val="21"/>
        </w:rPr>
        <w:t>擅长：对糖尿病、肥胖病、脂肪肝、痛风、女性多囊卵巢综合征等内分泌代谢性疾病及甲状腺疾病的诊治经验丰富，尤其擅长糖尿病及其慢性并…</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页面标题：专家介绍｜李慧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全职内分泌科医生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对糖尿病、肥胖病、脂肪肝、痛风、女性多囊卵巢综合征等内分泌代谢性疾病及甲状腺疾病的诊治经验丰富，尤其擅长糖尿病及其慢性并发症的诊治。</w:t>
      </w:r>
    </w:p>
    <w:p>
      <w:pPr>
        <w:spacing w:after="40" w:before="0"/>
      </w:pPr>
      <w:r>
        <w:rPr>
          <w:rFonts w:ascii="宋体" w:hAnsi="宋体" w:eastAsia="宋体"/>
          <w:b/>
          <w:i w:val="0"/>
          <w:color w:val="1F3B66"/>
          <w:sz w:val="21"/>
        </w:rPr>
        <w:t>4. 偏重方向：</w:t>
      </w:r>
      <w:r>
        <w:rPr>
          <w:rFonts w:ascii="宋体" w:hAnsi="宋体" w:eastAsia="宋体"/>
          <w:b w:val="0"/>
          <w:i w:val="0"/>
          <w:sz w:val="21"/>
        </w:rPr>
        <w:t>糖尿病及其并发症</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现任曜影医疗内分泌代谢科医生，副主任医师</w:t>
      </w:r>
    </w:p>
    <w:p>
      <w:pPr>
        <w:spacing w:after="40" w:before="0"/>
      </w:pPr>
      <w:r>
        <w:rPr>
          <w:rFonts w:ascii="宋体" w:hAnsi="宋体" w:eastAsia="宋体"/>
          <w:b w:val="0"/>
          <w:i w:val="0"/>
          <w:sz w:val="21"/>
        </w:rPr>
        <w:t>• 海军军医大学附属长海医院内分泌科 副主任医师、副教授</w:t>
      </w:r>
    </w:p>
    <w:p>
      <w:pPr>
        <w:spacing w:after="40" w:before="0"/>
      </w:pPr>
      <w:r>
        <w:rPr>
          <w:rFonts w:ascii="宋体" w:hAnsi="宋体" w:eastAsia="宋体"/>
          <w:b w:val="0"/>
          <w:i w:val="0"/>
          <w:sz w:val="21"/>
        </w:rPr>
        <w:t>• 1992年7月毕业于第二军医大学，同年9月进入第二军医大学附属长海医院内分泌科工作；1997-1999年在美国贝勒医学院进修；2005年获得医学博士学位；2006年晋升副教授、副主任医师；2006年曾赴西藏军区总医院代职，荣立个人三等功1次</w:t>
      </w:r>
    </w:p>
    <w:p>
      <w:pPr>
        <w:spacing w:after="40" w:before="0"/>
      </w:pPr>
      <w:r>
        <w:rPr>
          <w:rFonts w:ascii="宋体" w:hAnsi="宋体" w:eastAsia="宋体"/>
          <w:b w:val="0"/>
          <w:i w:val="0"/>
          <w:sz w:val="21"/>
        </w:rPr>
        <w:t>• 美国Baylor医学院 访问学者</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现任上海市医学会内分泌学会委员</w:t>
      </w:r>
    </w:p>
    <w:p>
      <w:pPr>
        <w:spacing w:after="40" w:before="0"/>
      </w:pPr>
      <w:r>
        <w:rPr>
          <w:rFonts w:ascii="宋体" w:hAnsi="宋体" w:eastAsia="宋体"/>
          <w:b w:val="0"/>
          <w:i w:val="0"/>
          <w:sz w:val="21"/>
        </w:rPr>
        <w:t>• 曾任上海市糖尿病康复协作专业委员会委员</w:t>
      </w:r>
    </w:p>
    <w:p>
      <w:pPr>
        <w:spacing w:after="40" w:before="0"/>
      </w:pPr>
      <w:r>
        <w:rPr>
          <w:rFonts w:ascii="宋体" w:hAnsi="宋体" w:eastAsia="宋体"/>
          <w:b w:val="0"/>
          <w:i w:val="0"/>
          <w:sz w:val="21"/>
        </w:rPr>
        <w:t>• 《第二军医大学学报》特约审稿人，《Diabetes Care》中文版青年编委</w:t>
      </w:r>
    </w:p>
    <w:p>
      <w:pPr>
        <w:spacing w:after="40" w:before="0"/>
      </w:pPr>
      <w:r>
        <w:rPr>
          <w:rFonts w:ascii="宋体" w:hAnsi="宋体" w:eastAsia="宋体"/>
          <w:b w:val="0"/>
          <w:i w:val="0"/>
          <w:sz w:val="21"/>
        </w:rPr>
        <w:t>• 国家医师资格考试上海考区临床类实践技能考试基地主考官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在国内核心期刊发表论文30余篇、SCI论文5篇；承担国家自然科学基金、上海市科委基金及军队十五重点课题等研究；副主编《实用临床肥胖病学》专著1部，参编专著8部</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63 位｜姜晓华（内分泌科·全职）</w:t>
      </w:r>
    </w:p>
    <w:p>
      <w:pPr>
        <w:spacing w:after="40" w:before="0"/>
      </w:pPr>
      <w:r>
        <w:rPr>
          <w:rFonts w:ascii="宋体" w:hAnsi="宋体" w:eastAsia="宋体"/>
          <w:b/>
          <w:i w:val="0"/>
          <w:color w:val="0B3D5C"/>
          <w:sz w:val="26"/>
        </w:rPr>
        <w:t>姓名：姜晓华</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标签：内分泌科专家</w:t>
      </w:r>
    </w:p>
    <w:p>
      <w:pPr>
        <w:spacing w:after="40" w:before="0"/>
      </w:pPr>
      <w:r>
        <w:rPr>
          <w:rFonts w:ascii="宋体" w:hAnsi="宋体" w:eastAsia="宋体"/>
          <w:b w:val="0"/>
          <w:i w:val="0"/>
          <w:sz w:val="21"/>
        </w:rPr>
        <w:t>任职：内分泌科医生｜曜影医疗，黄浦滨江门诊部</w:t>
      </w:r>
    </w:p>
    <w:p>
      <w:pPr>
        <w:spacing w:after="40" w:before="0"/>
      </w:pPr>
      <w:r>
        <w:rPr>
          <w:rFonts w:ascii="宋体" w:hAnsi="宋体" w:eastAsia="宋体"/>
          <w:b w:val="0"/>
          <w:i w:val="0"/>
          <w:sz w:val="21"/>
        </w:rPr>
        <w:t>擅长：擅长糖尿病、骨质疏松症、甲状腺、肾上腺、甲状旁腺及垂体疾病的诊治。</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页面标题：专家介绍｜姜晓华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全职内分泌科医生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擅长糖尿病、骨质疏松症、甲状腺、肾上腺、甲状旁腺及垂体疾病的诊治。</w:t>
      </w:r>
    </w:p>
    <w:p>
      <w:pPr>
        <w:spacing w:after="40" w:before="0"/>
      </w:pPr>
      <w:r>
        <w:rPr>
          <w:rFonts w:ascii="宋体" w:hAnsi="宋体" w:eastAsia="宋体"/>
          <w:b/>
          <w:i w:val="0"/>
          <w:color w:val="1F3B66"/>
          <w:sz w:val="21"/>
        </w:rPr>
        <w:t>4. 偏重方向：</w:t>
      </w:r>
      <w:r>
        <w:rPr>
          <w:rFonts w:ascii="宋体" w:hAnsi="宋体" w:eastAsia="宋体"/>
          <w:b w:val="0"/>
          <w:i w:val="0"/>
          <w:sz w:val="21"/>
        </w:rPr>
        <w:t>高血糖的药物治疗；糖尿病并发症的评估和综合管理；甲状腺结节的性质判断；甲状腺机能亢进的治疗；多发性内分泌腺瘤病的诊治。</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现任曜影医疗内分泌代谢科医生，曜影医疗慢病管理项目主管</w:t>
      </w:r>
    </w:p>
    <w:p>
      <w:pPr>
        <w:spacing w:after="40" w:before="0"/>
      </w:pPr>
      <w:r>
        <w:rPr>
          <w:rFonts w:ascii="宋体" w:hAnsi="宋体" w:eastAsia="宋体"/>
          <w:b w:val="0"/>
          <w:i w:val="0"/>
          <w:sz w:val="21"/>
        </w:rPr>
        <w:t>• WPP VMLY&amp;Rx 医学策略总监</w:t>
      </w:r>
    </w:p>
    <w:p>
      <w:pPr>
        <w:spacing w:after="40" w:before="0"/>
      </w:pPr>
      <w:r>
        <w:rPr>
          <w:rFonts w:ascii="宋体" w:hAnsi="宋体" w:eastAsia="宋体"/>
          <w:b w:val="0"/>
          <w:i w:val="0"/>
          <w:sz w:val="21"/>
        </w:rPr>
        <w:t>• 礼来制药 糖尿病治疗领域 医学顾问</w:t>
      </w:r>
    </w:p>
    <w:p>
      <w:pPr>
        <w:spacing w:after="40" w:before="0"/>
      </w:pPr>
      <w:r>
        <w:rPr>
          <w:rFonts w:ascii="宋体" w:hAnsi="宋体" w:eastAsia="宋体"/>
          <w:b w:val="0"/>
          <w:i w:val="0"/>
          <w:sz w:val="21"/>
        </w:rPr>
        <w:t>• 上海交通大学医学院附属瑞金医院 内分泌代谢科医生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合著《促甲状腺激素不适当分泌综合征61例病例总结》，《中华内分泌代谢杂志》2015年第11期925-931页，作者单位：上海交通大学医学院附属瑞金医院内分泌代谢病科</w:t>
      </w:r>
    </w:p>
    <w:p>
      <w:pPr>
        <w:spacing w:after="40" w:before="0"/>
      </w:pPr>
      <w:r>
        <w:rPr>
          <w:rFonts w:ascii="宋体" w:hAnsi="宋体" w:eastAsia="宋体"/>
          <w:b w:val="0"/>
          <w:i w:val="0"/>
          <w:sz w:val="21"/>
        </w:rPr>
        <w:t>• 合著《促甲状腺激素腺瘤的诊断和治疗》，《中国神经肿瘤杂志》2013年第4期217-220页，作者：卞留贯、孙青芳、姜晓华、叶蕾、李云峰、王卫庆、宁光</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64 位｜刘卉芳（内分泌科·全职）</w:t>
      </w:r>
    </w:p>
    <w:p>
      <w:pPr>
        <w:spacing w:after="40" w:before="0"/>
      </w:pPr>
      <w:r>
        <w:rPr>
          <w:rFonts w:ascii="宋体" w:hAnsi="宋体" w:eastAsia="宋体"/>
          <w:b/>
          <w:i w:val="0"/>
          <w:color w:val="0B3D5C"/>
          <w:sz w:val="26"/>
        </w:rPr>
        <w:t>姓名：刘卉芳</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标签：内分泌科专家</w:t>
      </w:r>
    </w:p>
    <w:p>
      <w:pPr>
        <w:spacing w:after="40" w:before="0"/>
      </w:pPr>
      <w:r>
        <w:rPr>
          <w:rFonts w:ascii="宋体" w:hAnsi="宋体" w:eastAsia="宋体"/>
          <w:b w:val="0"/>
          <w:i w:val="0"/>
          <w:sz w:val="21"/>
        </w:rPr>
        <w:t>任职：内分泌科医生｜曜影医疗，上海曜影医院</w:t>
      </w:r>
    </w:p>
    <w:p>
      <w:pPr>
        <w:spacing w:after="40" w:before="0"/>
      </w:pPr>
      <w:r>
        <w:rPr>
          <w:rFonts w:ascii="宋体" w:hAnsi="宋体" w:eastAsia="宋体"/>
          <w:b w:val="0"/>
          <w:i w:val="0"/>
          <w:sz w:val="21"/>
        </w:rPr>
        <w:t>擅长：刘卉芳医生曾于上海交通大学医学院获得医学博士学位，自2014年起在上海交通大学医学院附属第九人民医院从事临床及内分泌专科…</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页面标题：专家介绍｜刘卉芳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医学博士（上海交通大学医学院）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全职内分泌科医生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刘卉芳医生曾于上海交通大学医学院获得医学博士学位，自2014年起在上海交通大学医学院附属第九人民医院从事临床及内分泌专科相关工作，积累了10余年丰富的临床经验。自2022年起，任上海交通大学医学院附属第九人民医院内分泌科副主任医师。</w:t>
        <w:br/>
        <w:br/>
        <w:br/>
        <w:br/>
        <w:t>她擅长成人内分泌专科常见疾病的诊断与治疗，包括糖尿病的一体化诊治（1型、2型、妊娠糖尿病及特殊类型糖尿病）、肥胖症、代谢相关脂肪性肝病、甲状腺疾病、痛风、骨质疏松、血脂异常、多囊卵巢综合征（PCOS）、围绝经期综合征及男性更年期相关问题，以及垂体、肾上腺疾病等，并熟悉内分泌急危重症的诊治。</w:t>
        <w:br/>
        <w:br/>
        <w:br/>
        <w:br/>
        <w:t>刘医生现任中国非公立医疗机构协会肥胖与代谢专业委员会委员，以第一作者或通讯作者发表SCI论文8篇，主持国家自然科学基金项目1项，并参与国家自然科学基金项目2项。她曾荣获“上海市第九人民医院优秀青年骨干医生”等荣誉称号。2020年，曾参与上海市方舱医院新冠患者救治工作。</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现任曜影医疗内分泌代谢科医生</w:t>
      </w:r>
    </w:p>
    <w:p>
      <w:pPr>
        <w:spacing w:after="40" w:before="0"/>
      </w:pPr>
      <w:r>
        <w:rPr>
          <w:rFonts w:ascii="宋体" w:hAnsi="宋体" w:eastAsia="宋体"/>
          <w:b w:val="0"/>
          <w:i w:val="0"/>
          <w:sz w:val="21"/>
        </w:rPr>
        <w:t>• 上海知名/高端/私人医疗机构 内分泌科医生</w:t>
      </w:r>
    </w:p>
    <w:p>
      <w:pPr>
        <w:spacing w:after="40" w:before="0"/>
      </w:pPr>
      <w:r>
        <w:rPr>
          <w:rFonts w:ascii="宋体" w:hAnsi="宋体" w:eastAsia="宋体"/>
          <w:b w:val="0"/>
          <w:i w:val="0"/>
          <w:sz w:val="21"/>
        </w:rPr>
        <w:t>• 上海知名/高端/私人医疗机构 全科病房医生</w:t>
      </w:r>
    </w:p>
    <w:p>
      <w:pPr>
        <w:spacing w:after="40" w:before="0"/>
      </w:pPr>
      <w:r>
        <w:rPr>
          <w:rFonts w:ascii="宋体" w:hAnsi="宋体" w:eastAsia="宋体"/>
          <w:b w:val="0"/>
          <w:i w:val="0"/>
          <w:sz w:val="21"/>
        </w:rPr>
        <w:t>• 上海市第九人民医院 内分泌科副主任医师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发表SCI论文8篇，获国家自然科学基金项目资助1项</w:t>
      </w:r>
    </w:p>
    <w:p>
      <w:pPr>
        <w:spacing w:after="40" w:before="0"/>
      </w:pPr>
      <w:r>
        <w:rPr>
          <w:rFonts w:ascii="宋体" w:hAnsi="宋体" w:eastAsia="宋体"/>
          <w:b w:val="0"/>
          <w:i w:val="0"/>
          <w:sz w:val="21"/>
        </w:rPr>
        <w:t>• 合著论文《CaMKKβ 通过激活 AMPK/JAK2/STAT3 信号促进小鼠单核巨噬细胞向 M2 表型转换》，《上海交通大学学报（医学版）》2017年第7期，作者单位：上海交通大学医学院附属第九人民医院内分泌科</w:t>
      </w:r>
    </w:p>
    <w:p>
      <w:pPr>
        <w:spacing w:after="40" w:before="0"/>
      </w:pPr>
      <w:r>
        <w:rPr>
          <w:rFonts w:ascii="宋体" w:hAnsi="宋体" w:eastAsia="宋体"/>
          <w:b w:val="0"/>
          <w:i w:val="0"/>
          <w:sz w:val="21"/>
        </w:rPr>
        <w:t>• 合著论文《内质网应激对巨噬细胞类泛素折叠修饰蛋白Ufm1表达的影响》，《上海交通大学学报（医学版）》2012年第3期，作者单位：上海交通大学医学院附属第三人民医院内分泌科</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176 位｜张克勤（内分泌科·兼职）</w:t>
      </w:r>
    </w:p>
    <w:p>
      <w:pPr>
        <w:spacing w:after="40" w:before="0"/>
      </w:pPr>
      <w:r>
        <w:rPr>
          <w:rFonts w:ascii="宋体" w:hAnsi="宋体" w:eastAsia="宋体"/>
          <w:b/>
          <w:i w:val="0"/>
          <w:color w:val="0B3D5C"/>
          <w:sz w:val="26"/>
        </w:rPr>
        <w:t>姓名：张克勤</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标签：内分泌科专家</w:t>
      </w:r>
    </w:p>
    <w:p>
      <w:pPr>
        <w:spacing w:after="40" w:before="0"/>
      </w:pPr>
      <w:r>
        <w:rPr>
          <w:rFonts w:ascii="宋体" w:hAnsi="宋体" w:eastAsia="宋体"/>
          <w:b w:val="0"/>
          <w:i w:val="0"/>
          <w:sz w:val="21"/>
        </w:rPr>
        <w:t>任职：内分泌科医生｜同济大学附属同济医院 内分泌科｜曜影医疗 兼职内分泌科医生</w:t>
      </w:r>
    </w:p>
    <w:p>
      <w:pPr>
        <w:spacing w:after="40" w:before="0"/>
      </w:pPr>
      <w:r>
        <w:rPr>
          <w:rFonts w:ascii="宋体" w:hAnsi="宋体" w:eastAsia="宋体"/>
          <w:b w:val="0"/>
          <w:i w:val="0"/>
          <w:sz w:val="21"/>
        </w:rPr>
        <w:t>擅长：擅长糖尿病、骨质疏松和各种代谢性骨病、甲状腺疾病等常见病的诊治, 擅长各种垂体、肾上腺、胰腺和性腺等疑难杂病的诊治。</w:t>
      </w:r>
    </w:p>
    <w:p>
      <w:pPr>
        <w:spacing w:after="40" w:before="0"/>
      </w:pPr>
      <w:r>
        <w:rPr>
          <w:rFonts w:ascii="宋体" w:hAnsi="宋体" w:eastAsia="宋体"/>
          <w:b w:val="0"/>
          <w:i w:val="0"/>
          <w:color w:val="666666"/>
          <w:sz w:val="18"/>
        </w:rPr>
        <w:t>底部小字：曜影医疗兼职医生｜同济大学附属同济医院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页面标题：专家介绍｜张克勤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医学博士（南京医科大学内分泌学博士，2001；北京协和医学院内分泌学硕士，1987；上海第一医学院医学系本科，1984；美国密苏里大学骨生物学博士后，2002.06–2004.09）</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兼职内分泌科医生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擅长糖尿病、骨质疏松和各种代谢性骨病、甲状腺疾病等常见病的诊治, 擅长各种垂体、肾上腺、胰腺和性腺等疑难杂病的诊治。</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先后在北京协和医院、南京军区总医院、江苏省人民医院、上海市同济医院工作；现任同济大学附属同济医院内分泌代谢科主任医师、教授、博士生导师、内分泌科主任</w:t>
      </w:r>
    </w:p>
    <w:p>
      <w:pPr>
        <w:spacing w:after="40" w:before="0"/>
      </w:pPr>
      <w:r>
        <w:rPr>
          <w:rFonts w:ascii="宋体" w:hAnsi="宋体" w:eastAsia="宋体"/>
          <w:b w:val="0"/>
          <w:i w:val="0"/>
          <w:sz w:val="21"/>
        </w:rPr>
        <w:t>• 1984年毕业于上海第一医学院医学系本科（现复旦大学上海医学院）；2002年6月至2004年9月在美国密苏里大学做骨生物学博士后研究</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中华医学会骨质疏松与骨矿盐疾病分会常务委员；上海市骨质疏松学会副主任委员；上海市内分泌学会委员；国际FOP协会（IFOPA）主席团成员</w:t>
      </w:r>
    </w:p>
    <w:p>
      <w:pPr>
        <w:spacing w:after="40" w:before="0"/>
      </w:pPr>
      <w:r>
        <w:rPr>
          <w:rFonts w:ascii="宋体" w:hAnsi="宋体" w:eastAsia="宋体"/>
          <w:b w:val="0"/>
          <w:i w:val="0"/>
          <w:sz w:val="21"/>
        </w:rPr>
        <w:t>• 《中华内分泌代谢杂志》《中华骨质疏松杂志》编委</w:t>
      </w:r>
    </w:p>
    <w:p>
      <w:pPr>
        <w:spacing w:after="40" w:before="0"/>
      </w:pPr>
      <w:r>
        <w:rPr>
          <w:rFonts w:ascii="宋体" w:hAnsi="宋体" w:eastAsia="宋体"/>
          <w:b w:val="0"/>
          <w:i w:val="0"/>
          <w:sz w:val="21"/>
        </w:rPr>
        <w:t>• 中华医学会糖尿病分会全国委员，上海市糖尿病学会委员，上海市糖尿病康复学会常委；《中华糖尿病杂志》编委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以第一申请人获国家自然科学基金3项、省部级课题6项（包括上海市重点项目1项）；主编和副主编专著各1本；发表SCI杂志论文和中华牌杂志论文40多篇</w:t>
      </w:r>
    </w:p>
    <w:p>
      <w:pPr>
        <w:spacing w:after="40" w:before="0"/>
      </w:pPr>
      <w:r>
        <w:rPr>
          <w:rFonts w:ascii="宋体" w:hAnsi="宋体" w:eastAsia="宋体"/>
          <w:b w:val="0"/>
          <w:i w:val="0"/>
          <w:sz w:val="21"/>
        </w:rPr>
        <w:t>• 在研国家自然科学基金1项；总结了原发性甲旁亢手术后远期疗效，改进诊断原发性甲旁亢的钙负荷PTH抑制试验；总结中国最大宗进行性骨化性纤维增殖不良症（FOP）临床表现和基因异常规律，建立FOP细胞模型</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33 位｜王薇（内科·全职）</w:t>
      </w:r>
    </w:p>
    <w:p>
      <w:pPr>
        <w:spacing w:after="40" w:before="0"/>
      </w:pPr>
      <w:r>
        <w:rPr>
          <w:rFonts w:ascii="宋体" w:hAnsi="宋体" w:eastAsia="宋体"/>
          <w:b/>
          <w:i w:val="0"/>
          <w:color w:val="0B3D5C"/>
          <w:sz w:val="26"/>
        </w:rPr>
        <w:t>姓名：王薇</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标签：内科专家</w:t>
      </w:r>
    </w:p>
    <w:p>
      <w:pPr>
        <w:spacing w:after="40" w:before="0"/>
      </w:pPr>
      <w:r>
        <w:rPr>
          <w:rFonts w:ascii="宋体" w:hAnsi="宋体" w:eastAsia="宋体"/>
          <w:b w:val="0"/>
          <w:i w:val="0"/>
          <w:sz w:val="21"/>
        </w:rPr>
        <w:t>任职：内科医生｜曜影医疗，天山门诊部</w:t>
      </w:r>
    </w:p>
    <w:p>
      <w:pPr>
        <w:spacing w:after="40" w:before="0"/>
      </w:pPr>
      <w:r>
        <w:rPr>
          <w:rFonts w:ascii="宋体" w:hAnsi="宋体" w:eastAsia="宋体"/>
          <w:b w:val="0"/>
          <w:i w:val="0"/>
          <w:sz w:val="21"/>
        </w:rPr>
        <w:t>擅长：王薇医生于日本東北大學大学院医学获得博士学位（MD，Ph.D）。至今王薇医生已在国内外知名医疗机构从事临床、教学及科研工…</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页面标题：专家介绍｜王薇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中文、日语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王薇医生于日本東北大學大学院医学获得博士学位（MD，Ph.D）。至今王薇医生已在国内外知名医疗机构从事临床、教学及科研工作40年，有扎实的医学理论知识及丰富的临床经验。</w:t>
        <w:br/>
        <w:br/>
        <w:t>王薇医生擅长于下列疾病的诊治：</w:t>
        <w:br/>
        <w:br/>
        <w:t>1. 呼吸系统疾病：支气管哮喘、慢性阻塞性肺疾病、呼吸道感染、肺炎、胸膜炎、支气管扩张、免疫病相关间质性肺疾等常见病及发热待查、胸腔积液查因、咳嗽查因等疑难杂症的诊治。并对DPB、结节病、PAP、LAM、CF等少见病及罕见病有一定的经验。</w:t>
        <w:br/>
        <w:br/>
        <w:t>2. 肺结节的评估、随诊及早癌筛查。</w:t>
        <w:br/>
        <w:br/>
        <w:t>3. 内科常见病：高血压病、高脂血症、HP感染及胃肠炎、泌尿系感染、腹痛腹泻、贫血、胸闷、甲状腺疾病等。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现任曜影医疗内科医生</w:t>
      </w:r>
    </w:p>
    <w:p>
      <w:pPr>
        <w:spacing w:after="40" w:before="0"/>
      </w:pPr>
      <w:r>
        <w:rPr>
          <w:rFonts w:ascii="宋体" w:hAnsi="宋体" w:eastAsia="宋体"/>
          <w:b w:val="0"/>
          <w:i w:val="0"/>
          <w:sz w:val="21"/>
        </w:rPr>
        <w:t>• 上海高端医疗机构呼吸科/内科主诊专家/特聘专家</w:t>
      </w:r>
    </w:p>
    <w:p>
      <w:pPr>
        <w:spacing w:after="40" w:before="0"/>
      </w:pPr>
      <w:r>
        <w:rPr>
          <w:rFonts w:ascii="宋体" w:hAnsi="宋体" w:eastAsia="宋体"/>
          <w:b w:val="0"/>
          <w:i w:val="0"/>
          <w:sz w:val="21"/>
        </w:rPr>
        <w:t>• 澳门特区知名医疗机构呼吸科副主任医师/顾问医师</w:t>
      </w:r>
    </w:p>
    <w:p>
      <w:pPr>
        <w:spacing w:after="40" w:before="0"/>
      </w:pPr>
      <w:r>
        <w:rPr>
          <w:rFonts w:ascii="宋体" w:hAnsi="宋体" w:eastAsia="宋体"/>
          <w:b w:val="0"/>
          <w:i w:val="0"/>
          <w:sz w:val="21"/>
        </w:rPr>
        <w:t>• 北京协和医院呼吸科副主任医师</w:t>
      </w:r>
    </w:p>
    <w:p>
      <w:pPr>
        <w:spacing w:after="40" w:before="0"/>
      </w:pPr>
      <w:r>
        <w:rPr>
          <w:rFonts w:ascii="宋体" w:hAnsi="宋体" w:eastAsia="宋体"/>
          <w:b w:val="0"/>
          <w:i w:val="0"/>
          <w:sz w:val="21"/>
        </w:rPr>
        <w:t>• 日本大阪大学医学部特别研究员</w:t>
      </w:r>
    </w:p>
    <w:p>
      <w:pPr>
        <w:spacing w:after="40" w:before="0"/>
      </w:pPr>
      <w:r>
        <w:rPr>
          <w:rFonts w:ascii="宋体" w:hAnsi="宋体" w:eastAsia="宋体"/>
          <w:b w:val="0"/>
          <w:i w:val="0"/>
          <w:sz w:val="21"/>
        </w:rPr>
        <w:t>• 日本东北大学医学部医学博士（MD, Ph.D.）（教育背景）</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北京自然科学基金评委（北京市自然科学基金项目通讯评审专家）</w:t>
      </w:r>
    </w:p>
    <w:p>
      <w:pPr>
        <w:spacing w:after="40" w:before="0"/>
      </w:pPr>
      <w:r>
        <w:rPr>
          <w:rFonts w:ascii="宋体" w:hAnsi="宋体" w:eastAsia="宋体"/>
          <w:b w:val="0"/>
          <w:i w:val="0"/>
          <w:sz w:val="21"/>
        </w:rPr>
        <w:t>• 中华内科学会会员</w:t>
      </w:r>
    </w:p>
    <w:p>
      <w:pPr>
        <w:spacing w:after="40" w:before="0"/>
      </w:pPr>
      <w:r>
        <w:rPr>
          <w:rFonts w:ascii="宋体" w:hAnsi="宋体" w:eastAsia="宋体"/>
          <w:b w:val="0"/>
          <w:i w:val="0"/>
          <w:sz w:val="21"/>
        </w:rPr>
        <w:t>• 中华呼吸与结核学会会员</w:t>
      </w:r>
    </w:p>
    <w:p>
      <w:pPr>
        <w:spacing w:after="40" w:before="0"/>
      </w:pPr>
      <w:r>
        <w:rPr>
          <w:rFonts w:ascii="宋体" w:hAnsi="宋体" w:eastAsia="宋体"/>
          <w:b w:val="0"/>
          <w:i w:val="0"/>
          <w:sz w:val="21"/>
        </w:rPr>
        <w:t>• 日本内科学会会员</w:t>
      </w:r>
    </w:p>
    <w:p>
      <w:pPr>
        <w:spacing w:after="40" w:before="0"/>
      </w:pPr>
      <w:r>
        <w:rPr>
          <w:rFonts w:ascii="宋体" w:hAnsi="宋体" w:eastAsia="宋体"/>
          <w:b w:val="0"/>
          <w:i w:val="0"/>
          <w:sz w:val="21"/>
        </w:rPr>
        <w:t>• 日本变态反应学会会员</w:t>
      </w:r>
    </w:p>
    <w:p>
      <w:pPr>
        <w:spacing w:after="40" w:before="0"/>
      </w:pPr>
      <w:r>
        <w:rPr>
          <w:rFonts w:ascii="宋体" w:hAnsi="宋体" w:eastAsia="宋体"/>
          <w:b w:val="0"/>
          <w:i w:val="0"/>
          <w:sz w:val="21"/>
        </w:rPr>
        <w:t>• 欧洲呼吸病学会会员</w:t>
      </w:r>
    </w:p>
    <w:p>
      <w:pPr>
        <w:spacing w:after="40" w:before="0"/>
      </w:pPr>
      <w:r>
        <w:rPr>
          <w:rFonts w:ascii="宋体" w:hAnsi="宋体" w:eastAsia="宋体"/>
          <w:b w:val="0"/>
          <w:i w:val="0"/>
          <w:sz w:val="21"/>
        </w:rPr>
        <w:t>• 美国胸科学会会员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主要从事支气管哮喘及慢性阻塞性肺疾病发病机制研究，并参与抗哮喘及慢阻肺药物的早期研发</w:t>
      </w:r>
    </w:p>
    <w:p>
      <w:pPr>
        <w:spacing w:after="40" w:before="0"/>
      </w:pPr>
      <w:r>
        <w:rPr>
          <w:rFonts w:ascii="宋体" w:hAnsi="宋体" w:eastAsia="宋体"/>
          <w:b w:val="0"/>
          <w:i w:val="0"/>
          <w:sz w:val="21"/>
        </w:rPr>
        <w:t>• 在国外SCI收录杂志及专刊发表论文10余篇</w:t>
      </w:r>
    </w:p>
    <w:p>
      <w:pPr>
        <w:spacing w:after="40" w:before="0"/>
      </w:pPr>
      <w:r>
        <w:rPr>
          <w:rFonts w:ascii="宋体" w:hAnsi="宋体" w:eastAsia="宋体"/>
          <w:b w:val="0"/>
          <w:i w:val="0"/>
          <w:sz w:val="21"/>
        </w:rPr>
        <w:t>• 荣誉奖项：澳门特区医师特别贡献奖</w:t>
      </w:r>
    </w:p>
    <w:p>
      <w:pPr>
        <w:spacing w:after="40" w:before="0"/>
      </w:pPr>
      <w:r>
        <w:rPr>
          <w:rFonts w:ascii="宋体" w:hAnsi="宋体" w:eastAsia="宋体"/>
          <w:b w:val="0"/>
          <w:i w:val="0"/>
          <w:sz w:val="21"/>
        </w:rPr>
        <w:t>• 荣誉奖项：“抗击非典先进个人”荣誉证书</w:t>
      </w:r>
    </w:p>
    <w:p>
      <w:pPr>
        <w:spacing w:after="40" w:before="0"/>
      </w:pPr>
      <w:r>
        <w:rPr>
          <w:rFonts w:ascii="宋体" w:hAnsi="宋体" w:eastAsia="宋体"/>
          <w:b w:val="0"/>
          <w:i w:val="0"/>
          <w:sz w:val="21"/>
        </w:rPr>
        <w:t>• 荣誉奖项：抗击新冠“最美疫情防控者”荣誉证书</w:t>
      </w:r>
    </w:p>
    <w:p>
      <w:pPr>
        <w:spacing w:after="40" w:before="0"/>
      </w:pPr>
      <w:r>
        <w:rPr>
          <w:rFonts w:ascii="宋体" w:hAnsi="宋体" w:eastAsia="宋体"/>
          <w:b w:val="0"/>
          <w:i w:val="0"/>
          <w:sz w:val="21"/>
        </w:rPr>
        <w:t>• 荣誉奖项：上海“抗击新冠社区志愿者”荣誉证书</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34 位｜杨蕾（内科·全职）</w:t>
      </w:r>
    </w:p>
    <w:p>
      <w:pPr>
        <w:spacing w:after="40" w:before="0"/>
      </w:pPr>
      <w:r>
        <w:rPr>
          <w:rFonts w:ascii="宋体" w:hAnsi="宋体" w:eastAsia="宋体"/>
          <w:b/>
          <w:i w:val="0"/>
          <w:color w:val="0B3D5C"/>
          <w:sz w:val="26"/>
        </w:rPr>
        <w:t>姓名：杨蕾</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标签：内科专家</w:t>
      </w:r>
    </w:p>
    <w:p>
      <w:pPr>
        <w:spacing w:after="40" w:before="0"/>
      </w:pPr>
      <w:r>
        <w:rPr>
          <w:rFonts w:ascii="宋体" w:hAnsi="宋体" w:eastAsia="宋体"/>
          <w:b w:val="0"/>
          <w:i w:val="0"/>
          <w:sz w:val="21"/>
        </w:rPr>
        <w:t>任职：内科医生｜曜影医疗，上海曜影医院</w:t>
      </w:r>
    </w:p>
    <w:p>
      <w:pPr>
        <w:spacing w:after="40" w:before="0"/>
      </w:pPr>
      <w:r>
        <w:rPr>
          <w:rFonts w:ascii="宋体" w:hAnsi="宋体" w:eastAsia="宋体"/>
          <w:b w:val="0"/>
          <w:i w:val="0"/>
          <w:sz w:val="21"/>
        </w:rPr>
        <w:t>擅长：杨蕾医生于2001年在上海第二医科大学获得临床医学学士学位，后于上海交通大学获得内科学硕士及博士学位。自2001年开始从…</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页面标题：专家介绍｜杨蕾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杨蕾医生于2001年在上海第二医科大学获得临床医学学士学位，后于上海交通大学获得内科学硕士及博士学位。自2001年开始从事临床工作，积累了20多年临床经验。</w:t>
        <w:br/>
        <w:br/>
        <w:br/>
        <w:br/>
        <w:t>杨蕾医生的专业方向为内科, 擅长内科各种常见疾病、内科急危重疾病的诊治。</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现任曜影医疗病房主诊医生/内科医生</w:t>
      </w:r>
    </w:p>
    <w:p>
      <w:pPr>
        <w:spacing w:after="40" w:before="0"/>
      </w:pPr>
      <w:r>
        <w:rPr>
          <w:rFonts w:ascii="宋体" w:hAnsi="宋体" w:eastAsia="宋体"/>
          <w:b w:val="0"/>
          <w:i w:val="0"/>
          <w:sz w:val="21"/>
        </w:rPr>
        <w:t>• 上海交通大学附属第一人民医院主治医师</w:t>
      </w:r>
    </w:p>
    <w:p>
      <w:pPr>
        <w:spacing w:after="40" w:before="0"/>
      </w:pPr>
      <w:r>
        <w:rPr>
          <w:rFonts w:ascii="宋体" w:hAnsi="宋体" w:eastAsia="宋体"/>
          <w:b w:val="0"/>
          <w:i w:val="0"/>
          <w:sz w:val="21"/>
        </w:rPr>
        <w:t>• 上海交通大学内科学博士（教育背景）</w:t>
      </w:r>
    </w:p>
    <w:p>
      <w:pPr>
        <w:spacing w:after="40" w:before="0"/>
      </w:pPr>
      <w:r>
        <w:rPr>
          <w:rFonts w:ascii="宋体" w:hAnsi="宋体" w:eastAsia="宋体"/>
          <w:b w:val="0"/>
          <w:i w:val="0"/>
          <w:sz w:val="21"/>
        </w:rPr>
        <w:t>• 上海交通大学内科学硕士（教育背景）</w:t>
      </w:r>
    </w:p>
    <w:p>
      <w:pPr>
        <w:spacing w:after="40" w:before="0"/>
      </w:pPr>
      <w:r>
        <w:rPr>
          <w:rFonts w:ascii="宋体" w:hAnsi="宋体" w:eastAsia="宋体"/>
          <w:b w:val="0"/>
          <w:i w:val="0"/>
          <w:sz w:val="21"/>
        </w:rPr>
        <w:t>• 上海第二医科大学临床医学学士（教育背景）</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35 位｜王春燕（内科·全职）</w:t>
      </w:r>
    </w:p>
    <w:p>
      <w:pPr>
        <w:spacing w:after="40" w:before="0"/>
      </w:pPr>
      <w:r>
        <w:rPr>
          <w:rFonts w:ascii="宋体" w:hAnsi="宋体" w:eastAsia="宋体"/>
          <w:b/>
          <w:i w:val="0"/>
          <w:color w:val="0B3D5C"/>
          <w:sz w:val="26"/>
        </w:rPr>
        <w:t>姓名：王春燕</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标签：内科专家</w:t>
      </w:r>
    </w:p>
    <w:p>
      <w:pPr>
        <w:spacing w:after="40" w:before="0"/>
      </w:pPr>
      <w:r>
        <w:rPr>
          <w:rFonts w:ascii="宋体" w:hAnsi="宋体" w:eastAsia="宋体"/>
          <w:b w:val="0"/>
          <w:i w:val="0"/>
          <w:sz w:val="21"/>
        </w:rPr>
        <w:t>任职：内科医生｜曜影医疗，上海曜影医院</w:t>
      </w:r>
    </w:p>
    <w:p>
      <w:pPr>
        <w:spacing w:after="40" w:before="0"/>
      </w:pPr>
      <w:r>
        <w:rPr>
          <w:rFonts w:ascii="宋体" w:hAnsi="宋体" w:eastAsia="宋体"/>
          <w:b w:val="0"/>
          <w:i w:val="0"/>
          <w:sz w:val="21"/>
        </w:rPr>
        <w:t>擅长：王春燕医生曾在上海交通大学医学院获得医学硕士学位，从2008年开始从事内科临床工作，积累了17年的丰富经验。她擅长内科常…</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页面标题：专家介绍｜王春燕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王春燕医生曾在上海交通大学医学院获得医学硕士学位，从2008年开始从事内科临床工作，积累了17年的丰富经验。她擅长内科常见疾病的诊疗，特别是心血管内科、呼吸内科及消化内科常见病的诊治。</w:t>
        <w:br/>
        <w:br/>
        <w:t>她曾担任上海市中西医结合学会脑心同治专业委员会青年委员、上海市中西医结合学会心身医学专业委员会青年委员、上海市浦东新区医学会心电图专委会青年委员、中国中药协会心血管药物研究专业委员会委员。在多份学术期刊上曾发表学术研究及论文多篇。</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现任曜影医疗内科医生、病房主诊医生</w:t>
      </w:r>
    </w:p>
    <w:p>
      <w:pPr>
        <w:spacing w:after="40" w:before="0"/>
      </w:pPr>
      <w:r>
        <w:rPr>
          <w:rFonts w:ascii="宋体" w:hAnsi="宋体" w:eastAsia="宋体"/>
          <w:b w:val="0"/>
          <w:i w:val="0"/>
          <w:sz w:val="21"/>
        </w:rPr>
        <w:t>• 上海知名私人医疗机构内科主任</w:t>
      </w:r>
    </w:p>
    <w:p>
      <w:pPr>
        <w:spacing w:after="40" w:before="0"/>
      </w:pPr>
      <w:r>
        <w:rPr>
          <w:rFonts w:ascii="宋体" w:hAnsi="宋体" w:eastAsia="宋体"/>
          <w:b w:val="0"/>
          <w:i w:val="0"/>
          <w:sz w:val="21"/>
        </w:rPr>
        <w:t>• 上海浦东医院心内科主治医生</w:t>
      </w:r>
    </w:p>
    <w:p>
      <w:pPr>
        <w:spacing w:after="40" w:before="0"/>
      </w:pPr>
      <w:r>
        <w:rPr>
          <w:rFonts w:ascii="宋体" w:hAnsi="宋体" w:eastAsia="宋体"/>
          <w:b w:val="0"/>
          <w:i w:val="0"/>
          <w:sz w:val="21"/>
        </w:rPr>
        <w:t>• 上海交通大学医学院附属新华医院老年科主治医生</w:t>
      </w:r>
    </w:p>
    <w:p>
      <w:pPr>
        <w:spacing w:after="40" w:before="0"/>
      </w:pPr>
      <w:r>
        <w:rPr>
          <w:rFonts w:ascii="宋体" w:hAnsi="宋体" w:eastAsia="宋体"/>
          <w:b w:val="0"/>
          <w:i w:val="0"/>
          <w:sz w:val="21"/>
        </w:rPr>
        <w:t>• 上海交通大学医学院医学硕士（教育背景）</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上海中西医结合学会脑心同治专业委员会青年委员</w:t>
      </w:r>
    </w:p>
    <w:p>
      <w:pPr>
        <w:spacing w:after="40" w:before="0"/>
      </w:pPr>
      <w:r>
        <w:rPr>
          <w:rFonts w:ascii="宋体" w:hAnsi="宋体" w:eastAsia="宋体"/>
          <w:b w:val="0"/>
          <w:i w:val="0"/>
          <w:sz w:val="21"/>
        </w:rPr>
        <w:t>• 上海中西医结合学会心身医学专业委员会青年委员</w:t>
      </w:r>
    </w:p>
    <w:p>
      <w:pPr>
        <w:spacing w:after="40" w:before="0"/>
      </w:pPr>
      <w:r>
        <w:rPr>
          <w:rFonts w:ascii="宋体" w:hAnsi="宋体" w:eastAsia="宋体"/>
          <w:b w:val="0"/>
          <w:i w:val="0"/>
          <w:sz w:val="21"/>
        </w:rPr>
        <w:t>• 上海市浦东新区医学会心电图专业委员会青年委员</w:t>
      </w:r>
    </w:p>
    <w:p>
      <w:pPr>
        <w:spacing w:after="40" w:before="0"/>
      </w:pPr>
      <w:r>
        <w:rPr>
          <w:rFonts w:ascii="宋体" w:hAnsi="宋体" w:eastAsia="宋体"/>
          <w:b w:val="0"/>
          <w:i w:val="0"/>
          <w:sz w:val="21"/>
        </w:rPr>
        <w:t>• 中国中药协会心血管药物研究专业委员会委员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在多家学术期刊发表多篇学术论文（官网简介仅作概述，未列具体篇目）</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36 位｜高程洁（内科·全职）</w:t>
      </w:r>
    </w:p>
    <w:p>
      <w:pPr>
        <w:spacing w:after="40" w:before="0"/>
      </w:pPr>
      <w:r>
        <w:rPr>
          <w:rFonts w:ascii="宋体" w:hAnsi="宋体" w:eastAsia="宋体"/>
          <w:b/>
          <w:i w:val="0"/>
          <w:color w:val="0B3D5C"/>
          <w:sz w:val="26"/>
        </w:rPr>
        <w:t>姓名：高程洁</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标签：内科专家</w:t>
      </w:r>
    </w:p>
    <w:p>
      <w:pPr>
        <w:spacing w:after="40" w:before="0"/>
      </w:pPr>
      <w:r>
        <w:rPr>
          <w:rFonts w:ascii="宋体" w:hAnsi="宋体" w:eastAsia="宋体"/>
          <w:b w:val="0"/>
          <w:i w:val="0"/>
          <w:sz w:val="21"/>
        </w:rPr>
        <w:t>任职：内科医生｜曜影医疗，上海曜影医院</w:t>
      </w:r>
    </w:p>
    <w:p>
      <w:pPr>
        <w:spacing w:after="40" w:before="0"/>
      </w:pPr>
      <w:r>
        <w:rPr>
          <w:rFonts w:ascii="宋体" w:hAnsi="宋体" w:eastAsia="宋体"/>
          <w:b w:val="0"/>
          <w:i w:val="0"/>
          <w:sz w:val="21"/>
        </w:rPr>
        <w:t>擅长：高程洁医生现任曜影医疗内科医生，病房主诊医师。</w:t>
        <w:br/>
        <w:t>高医生曾在上海交通大学医学院获得临床医学学士和内科学硕士学位，在苏州大学…</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页面标题：专家介绍｜高程洁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高程洁医生现任曜影医疗内科医生，病房主诊医师。</w:t>
        <w:br/>
        <w:t>高医生曾在上海交通大学医学院获得临床医学学士和内科学硕士学位，在苏州大学获得心血管病学博士学位，从2016年开始在上海市第六人民医院老年病科从事临床工作，积累了超过10年的丰富经验。</w:t>
        <w:br/>
        <w:t>她擅长老年人急危重症抢救，老年综合评估，尤其在老年心血管病临床诊疗方面积累了丰富的经验，</w:t>
        <w:br/>
        <w:t>高程洁医生在Circ Cardiovasc Imaging，J Cardiovasc Magn Reson，Eur Radiol等多份学术期刊上发表心血管病学术研究及论文10余篇，参与多项校局级及市级课题。</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现任曜影医疗内科医师、病房主诊医师</w:t>
      </w:r>
    </w:p>
    <w:p>
      <w:pPr>
        <w:spacing w:after="40" w:before="0"/>
      </w:pPr>
      <w:r>
        <w:rPr>
          <w:rFonts w:ascii="宋体" w:hAnsi="宋体" w:eastAsia="宋体"/>
          <w:b w:val="0"/>
          <w:i w:val="0"/>
          <w:sz w:val="21"/>
        </w:rPr>
        <w:t>• 上海市第六人民医院老年病科主治医师</w:t>
      </w:r>
    </w:p>
    <w:p>
      <w:pPr>
        <w:spacing w:after="40" w:before="0"/>
      </w:pPr>
      <w:r>
        <w:rPr>
          <w:rFonts w:ascii="宋体" w:hAnsi="宋体" w:eastAsia="宋体"/>
          <w:b w:val="0"/>
          <w:i w:val="0"/>
          <w:sz w:val="21"/>
        </w:rPr>
        <w:t>• 苏州大学医学博士（教育背景）</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在国内外学术期刊发表论文8篇，其中SCI论文2篇，最高影响因子4分；参与校级课题基金3项；研究领域：舒张性心力衰竭、心梗后心室重构</w:t>
      </w:r>
    </w:p>
    <w:p>
      <w:pPr>
        <w:spacing w:after="40" w:before="0"/>
      </w:pPr>
      <w:r>
        <w:rPr>
          <w:rFonts w:ascii="宋体" w:hAnsi="宋体" w:eastAsia="宋体"/>
          <w:b w:val="0"/>
          <w:i w:val="0"/>
          <w:sz w:val="21"/>
        </w:rPr>
        <w:t>• 论文《应激性血糖升高比值对急性心肌梗死患者预后的评估价值》（合作者，上海交通大学附属第六人民医院老年科，《上海交通大学学报（医学版）》2019年第3期）</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37 位｜陆骏（内科·全职）</w:t>
      </w:r>
    </w:p>
    <w:p>
      <w:pPr>
        <w:spacing w:after="40" w:before="0"/>
      </w:pPr>
      <w:r>
        <w:rPr>
          <w:rFonts w:ascii="宋体" w:hAnsi="宋体" w:eastAsia="宋体"/>
          <w:b/>
          <w:i w:val="0"/>
          <w:color w:val="0B3D5C"/>
          <w:sz w:val="26"/>
        </w:rPr>
        <w:t>姓名：陆骏</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标签：内科专家</w:t>
      </w:r>
    </w:p>
    <w:p>
      <w:pPr>
        <w:spacing w:after="40" w:before="0"/>
      </w:pPr>
      <w:r>
        <w:rPr>
          <w:rFonts w:ascii="宋体" w:hAnsi="宋体" w:eastAsia="宋体"/>
          <w:b w:val="0"/>
          <w:i w:val="0"/>
          <w:sz w:val="21"/>
        </w:rPr>
        <w:t>任职：内科医生｜曜影医疗，上海曜影医院</w:t>
      </w:r>
    </w:p>
    <w:p>
      <w:pPr>
        <w:spacing w:after="40" w:before="0"/>
      </w:pPr>
      <w:r>
        <w:rPr>
          <w:rFonts w:ascii="宋体" w:hAnsi="宋体" w:eastAsia="宋体"/>
          <w:b w:val="0"/>
          <w:i w:val="0"/>
          <w:sz w:val="21"/>
        </w:rPr>
        <w:t>擅长：陆医生从2001年开始从事内科及急危重症抢救工作，在临床实践、教学及研究等方面积累了20多年的丰富经验。他擅长内科常见病…</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页面标题：专家介绍｜陆骏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陆医生从2001年开始从事内科及急危重症抢救工作，在临床实践、教学及研究等方面积累了20多年的丰富经验。他擅长内科常见病的诊治以及成人危重症的抢救，尤其是对于脓毒血症、急性呼吸窘迫综合征以及急性重症胰腺炎、突发心脑血管疾病等急重症的抢救与治疗积累了丰富的经验。他持有美国心脏协会BLS、ACLS及美国外科协会ATLS等证书。陆骏医生曾担任上海市社会医疗急诊危重病分会常务委员，上海医院门诊管理专业委员会青年委员。</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现任曜影医疗24小时应急门诊及监护病房主任，内科/重症医学科医生</w:t>
      </w:r>
    </w:p>
    <w:p>
      <w:pPr>
        <w:spacing w:after="40" w:before="0"/>
      </w:pPr>
      <w:r>
        <w:rPr>
          <w:rFonts w:ascii="宋体" w:hAnsi="宋体" w:eastAsia="宋体"/>
          <w:b w:val="0"/>
          <w:i w:val="0"/>
          <w:sz w:val="21"/>
        </w:rPr>
        <w:t>• 上海私立医疗机构监护病房&amp;住院部主任</w:t>
      </w:r>
    </w:p>
    <w:p>
      <w:pPr>
        <w:spacing w:after="40" w:before="0"/>
      </w:pPr>
      <w:r>
        <w:rPr>
          <w:rFonts w:ascii="宋体" w:hAnsi="宋体" w:eastAsia="宋体"/>
          <w:b w:val="0"/>
          <w:i w:val="0"/>
          <w:sz w:val="21"/>
        </w:rPr>
        <w:t>• 浙江省杭州市第一人民医院吴山院区重症医学科执行主任</w:t>
      </w:r>
    </w:p>
    <w:p>
      <w:pPr>
        <w:spacing w:after="40" w:before="0"/>
      </w:pPr>
      <w:r>
        <w:rPr>
          <w:rFonts w:ascii="宋体" w:hAnsi="宋体" w:eastAsia="宋体"/>
          <w:b w:val="0"/>
          <w:i w:val="0"/>
          <w:sz w:val="21"/>
        </w:rPr>
        <w:t>• 浙江省杭州市第一人民医院重症医学科主治医师</w:t>
      </w:r>
    </w:p>
    <w:p>
      <w:pPr>
        <w:spacing w:after="40" w:before="0"/>
      </w:pPr>
      <w:r>
        <w:rPr>
          <w:rFonts w:ascii="宋体" w:hAnsi="宋体" w:eastAsia="宋体"/>
          <w:b w:val="0"/>
          <w:i w:val="0"/>
          <w:sz w:val="21"/>
        </w:rPr>
        <w:t>• 持有BLS、ACLS、ATLS证书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上海市社会医疗机构协会急诊危重病分会常务委员</w:t>
      </w:r>
    </w:p>
    <w:p>
      <w:pPr>
        <w:spacing w:after="40" w:before="0"/>
      </w:pPr>
      <w:r>
        <w:rPr>
          <w:rFonts w:ascii="宋体" w:hAnsi="宋体" w:eastAsia="宋体"/>
          <w:b w:val="0"/>
          <w:i w:val="0"/>
          <w:sz w:val="21"/>
        </w:rPr>
        <w:t>• 上海市医院门诊管理专业委员会青年委员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在多份学术期刊发表重症医学方面的学术研究论文</w:t>
      </w:r>
    </w:p>
    <w:p>
      <w:pPr>
        <w:spacing w:after="40" w:before="0"/>
      </w:pPr>
      <w:r>
        <w:rPr>
          <w:rFonts w:ascii="宋体" w:hAnsi="宋体" w:eastAsia="宋体"/>
          <w:b w:val="0"/>
          <w:i w:val="0"/>
          <w:sz w:val="21"/>
        </w:rPr>
        <w:t>• 参编人民卫生出版社医学专著《危重病临床基本监测与处置》《高危孕产妇重症监测与治疗》</w:t>
      </w:r>
    </w:p>
    <w:p>
      <w:pPr>
        <w:spacing w:after="40" w:before="0"/>
      </w:pPr>
      <w:r>
        <w:rPr>
          <w:rFonts w:ascii="宋体" w:hAnsi="宋体" w:eastAsia="宋体"/>
          <w:b w:val="0"/>
          <w:i w:val="0"/>
          <w:sz w:val="21"/>
        </w:rPr>
        <w:t>• 论文《体外膜肺氧合治疗暴发性心肌炎患者的临床研究》（合作者，杭州市第一人民医院危重病科，《中华危重症医学杂志》2016年第6期）</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65 位｜邬玉美（皮肤科·全职）</w:t>
      </w:r>
    </w:p>
    <w:p>
      <w:pPr>
        <w:spacing w:after="40" w:before="0"/>
      </w:pPr>
      <w:r>
        <w:rPr>
          <w:rFonts w:ascii="宋体" w:hAnsi="宋体" w:eastAsia="宋体"/>
          <w:b/>
          <w:i w:val="0"/>
          <w:color w:val="0B3D5C"/>
          <w:sz w:val="26"/>
        </w:rPr>
        <w:t>姓名：邬玉美</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标签：皮肤科专家</w:t>
      </w:r>
    </w:p>
    <w:p>
      <w:pPr>
        <w:spacing w:after="40" w:before="0"/>
      </w:pPr>
      <w:r>
        <w:rPr>
          <w:rFonts w:ascii="宋体" w:hAnsi="宋体" w:eastAsia="宋体"/>
          <w:b w:val="0"/>
          <w:i w:val="0"/>
          <w:sz w:val="21"/>
        </w:rPr>
        <w:t>任职：皮肤科医生｜曜影医疗，前滩世贸门诊部</w:t>
      </w:r>
    </w:p>
    <w:p>
      <w:pPr>
        <w:spacing w:after="40" w:before="0"/>
      </w:pPr>
      <w:r>
        <w:rPr>
          <w:rFonts w:ascii="宋体" w:hAnsi="宋体" w:eastAsia="宋体"/>
          <w:b w:val="0"/>
          <w:i w:val="0"/>
          <w:sz w:val="21"/>
        </w:rPr>
        <w:t>擅长：擅长湿疹，荨麻疹等过敏性皮肤病诊断治疗，包括相关脱敏治疗；病毒性皮肤病,黄褐斑，雀斑等色素性疾病，痤疮，脱发，银屑病等皮…</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页面标题：专家介绍｜邬玉美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全职皮肤科医生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擅长湿疹，荨麻疹等过敏性皮肤病诊断治疗，包括相关脱敏治疗；病毒性皮肤病,黄褐斑，雀斑等色素性疾病，痤疮，脱发，银屑病等皮肤科多见病常见病诊疗</w:t>
      </w:r>
    </w:p>
    <w:p>
      <w:pPr>
        <w:spacing w:after="40" w:before="0"/>
      </w:pPr>
      <w:r>
        <w:rPr>
          <w:rFonts w:ascii="宋体" w:hAnsi="宋体" w:eastAsia="宋体"/>
          <w:b/>
          <w:i w:val="0"/>
          <w:color w:val="1F3B66"/>
          <w:sz w:val="21"/>
        </w:rPr>
        <w:t>2. 擅长操作：</w:t>
      </w:r>
      <w:r>
        <w:rPr>
          <w:rFonts w:ascii="宋体" w:hAnsi="宋体" w:eastAsia="宋体"/>
          <w:b w:val="0"/>
          <w:i w:val="0"/>
          <w:sz w:val="21"/>
        </w:rPr>
        <w:t>寻常疣，脂溢性角化，脂肪瘤，皮肤基底细胞癌等皮肤良恶性肿瘤的激光，手术等外科治疗，治疗方法包括激光疗法、冷冻疗法、灼烧疗法、手术切除术、活检术等</w:t>
      </w:r>
    </w:p>
    <w:p>
      <w:pPr>
        <w:spacing w:after="40" w:before="0"/>
      </w:pPr>
      <w:r>
        <w:rPr>
          <w:rFonts w:ascii="宋体" w:hAnsi="宋体" w:eastAsia="宋体"/>
          <w:b/>
          <w:i w:val="0"/>
          <w:color w:val="1F3B66"/>
          <w:sz w:val="21"/>
        </w:rPr>
        <w:t>4. 偏重方向：</w:t>
      </w:r>
      <w:r>
        <w:rPr>
          <w:rFonts w:ascii="宋体" w:hAnsi="宋体" w:eastAsia="宋体"/>
          <w:b w:val="0"/>
          <w:i w:val="0"/>
          <w:sz w:val="21"/>
        </w:rPr>
        <w:t>擅长皮肤病治疗后及亚健康肌肤的护理保养及相关医疗美容项目</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现任曜影医疗皮肤科主任，主任医师</w:t>
      </w:r>
    </w:p>
    <w:p>
      <w:pPr>
        <w:spacing w:after="40" w:before="0"/>
      </w:pPr>
      <w:r>
        <w:rPr>
          <w:rFonts w:ascii="宋体" w:hAnsi="宋体" w:eastAsia="宋体"/>
          <w:b w:val="0"/>
          <w:i w:val="0"/>
          <w:sz w:val="21"/>
        </w:rPr>
        <w:t>• 上海交通大学医学院附属瑞金医院卢湾分院皮肤科 科室主任</w:t>
      </w:r>
    </w:p>
    <w:p>
      <w:pPr>
        <w:spacing w:after="40" w:before="0"/>
      </w:pPr>
      <w:r>
        <w:rPr>
          <w:rFonts w:ascii="宋体" w:hAnsi="宋体" w:eastAsia="宋体"/>
          <w:b w:val="0"/>
          <w:i w:val="0"/>
          <w:sz w:val="21"/>
        </w:rPr>
        <w:t>• 兼任上海私立国际医疗机构皮肤科顾问及会诊医师</w:t>
      </w:r>
    </w:p>
    <w:p>
      <w:pPr>
        <w:spacing w:after="40" w:before="0"/>
      </w:pPr>
      <w:r>
        <w:rPr>
          <w:rFonts w:ascii="宋体" w:hAnsi="宋体" w:eastAsia="宋体"/>
          <w:b w:val="0"/>
          <w:i w:val="0"/>
          <w:sz w:val="21"/>
        </w:rPr>
        <w:t>• 上海交通大学医学院附属瑞金医院卢湾分院皮肤科 特约顾问</w:t>
      </w:r>
    </w:p>
    <w:p>
      <w:pPr>
        <w:spacing w:after="40" w:before="0"/>
      </w:pPr>
      <w:r>
        <w:rPr>
          <w:rFonts w:ascii="宋体" w:hAnsi="宋体" w:eastAsia="宋体"/>
          <w:b w:val="0"/>
          <w:i w:val="0"/>
          <w:sz w:val="21"/>
        </w:rPr>
        <w:t>• 德国明斯特Fachklinik Hornheide医院皮肤科 访问学者</w:t>
      </w:r>
    </w:p>
    <w:p>
      <w:pPr>
        <w:spacing w:after="40" w:before="0"/>
      </w:pPr>
      <w:r>
        <w:rPr>
          <w:rFonts w:ascii="宋体" w:hAnsi="宋体" w:eastAsia="宋体"/>
          <w:b w:val="0"/>
          <w:i w:val="0"/>
          <w:sz w:val="21"/>
        </w:rPr>
        <w:t>• 英国皇家医学会皮肤病学分会及Cardiff大学医学院皮肤科访问交流</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曾任皮肤科国际顶尖杂志JAAD（American Academy of Dermatology）中文版编委</w:t>
      </w:r>
    </w:p>
    <w:p>
      <w:pPr>
        <w:spacing w:after="40" w:before="0"/>
      </w:pPr>
      <w:r>
        <w:rPr>
          <w:rFonts w:ascii="宋体" w:hAnsi="宋体" w:eastAsia="宋体"/>
          <w:b w:val="0"/>
          <w:i w:val="0"/>
          <w:sz w:val="21"/>
        </w:rPr>
        <w:t>• 曾任上海市医学会激光医学专科分会 委员</w:t>
      </w:r>
    </w:p>
    <w:p>
      <w:pPr>
        <w:spacing w:after="40" w:before="0"/>
      </w:pPr>
      <w:r>
        <w:rPr>
          <w:rFonts w:ascii="宋体" w:hAnsi="宋体" w:eastAsia="宋体"/>
          <w:b w:val="0"/>
          <w:i w:val="0"/>
          <w:sz w:val="21"/>
        </w:rPr>
        <w:t>• 曾任上海市黄浦区医学会皮肤科学组 秘书长</w:t>
      </w:r>
    </w:p>
    <w:p>
      <w:pPr>
        <w:spacing w:after="40" w:before="0"/>
      </w:pPr>
      <w:r>
        <w:rPr>
          <w:rFonts w:ascii="宋体" w:hAnsi="宋体" w:eastAsia="宋体"/>
          <w:b w:val="0"/>
          <w:i w:val="0"/>
          <w:sz w:val="21"/>
        </w:rPr>
        <w:t>• 曾任上海市黄浦区医学美容激光质量控制小组 成员</w:t>
      </w:r>
    </w:p>
    <w:p>
      <w:pPr>
        <w:spacing w:after="40" w:before="0"/>
      </w:pPr>
      <w:r>
        <w:rPr>
          <w:rFonts w:ascii="宋体" w:hAnsi="宋体" w:eastAsia="宋体"/>
          <w:b w:val="0"/>
          <w:i w:val="0"/>
          <w:sz w:val="21"/>
        </w:rPr>
        <w:t>• 曾任中华医学会皮肤科分会 会员</w:t>
      </w:r>
    </w:p>
    <w:p>
      <w:pPr>
        <w:spacing w:after="40" w:before="0"/>
      </w:pPr>
      <w:r>
        <w:rPr>
          <w:rFonts w:ascii="宋体" w:hAnsi="宋体" w:eastAsia="宋体"/>
          <w:b w:val="0"/>
          <w:i w:val="0"/>
          <w:sz w:val="21"/>
        </w:rPr>
        <w:t>• 曾任中国医师协会皮肤科分会 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合作发表论文《丙泊酚联合东莨菪碱成功治疗顽固性银屑病一例》，作者：李启芳、邬玉美、李桂凤、于布为，载《临床麻醉学杂志》2020年第11期1140-1141页（机构：上海交通大学医学院附属瑞金医院卢湾分院麻醉治疗科、皮肤科；瑞金医院临床研究重点项目2018CR007）</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66 位｜蔡宜佐（皮肤科·全职）</w:t>
      </w:r>
    </w:p>
    <w:p>
      <w:pPr>
        <w:spacing w:after="40" w:before="0"/>
      </w:pPr>
      <w:r>
        <w:rPr>
          <w:rFonts w:ascii="宋体" w:hAnsi="宋体" w:eastAsia="宋体"/>
          <w:b/>
          <w:i w:val="0"/>
          <w:color w:val="0B3D5C"/>
          <w:sz w:val="26"/>
        </w:rPr>
        <w:t>姓名：蔡宜佐</w:t>
      </w:r>
    </w:p>
    <w:p>
      <w:pPr>
        <w:spacing w:after="40" w:before="0"/>
      </w:pPr>
      <w:r>
        <w:rPr>
          <w:rFonts w:ascii="宋体" w:hAnsi="宋体" w:eastAsia="宋体"/>
          <w:b w:val="0"/>
          <w:i w:val="0"/>
          <w:sz w:val="21"/>
        </w:rPr>
        <w:t>职称：执业医师</w:t>
      </w:r>
    </w:p>
    <w:p>
      <w:pPr>
        <w:spacing w:after="40" w:before="0"/>
      </w:pPr>
      <w:r>
        <w:rPr>
          <w:rFonts w:ascii="宋体" w:hAnsi="宋体" w:eastAsia="宋体"/>
          <w:b w:val="0"/>
          <w:i w:val="0"/>
          <w:sz w:val="21"/>
        </w:rPr>
        <w:t>标签：皮肤科专家</w:t>
      </w:r>
    </w:p>
    <w:p>
      <w:pPr>
        <w:spacing w:after="40" w:before="0"/>
      </w:pPr>
      <w:r>
        <w:rPr>
          <w:rFonts w:ascii="宋体" w:hAnsi="宋体" w:eastAsia="宋体"/>
          <w:b w:val="0"/>
          <w:i w:val="0"/>
          <w:sz w:val="21"/>
        </w:rPr>
        <w:t>任职：皮肤科医生｜曜影医疗，前滩世贸门诊部</w:t>
      </w:r>
    </w:p>
    <w:p>
      <w:pPr>
        <w:spacing w:after="40" w:before="0"/>
      </w:pPr>
      <w:r>
        <w:rPr>
          <w:rFonts w:ascii="宋体" w:hAnsi="宋体" w:eastAsia="宋体"/>
          <w:b w:val="0"/>
          <w:i w:val="0"/>
          <w:sz w:val="21"/>
        </w:rPr>
        <w:t>擅长：擅长皮肤年轻化、微创美容、色素类疾病治疗、疤痕修复、光电治疗、注射治疗、脱发类疾病、各类皮肤血管瘤及血管畸形疾病治疗等。</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页面标题：专家介绍｜蔡宜佐 执业医师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执业医师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全职皮肤科医生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中文、英语、粤语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擅长皮肤年轻化、微创美容、色素类疾病治疗、疤痕修复、光电治疗、注射治疗、脱发类疾病、各类皮肤血管瘤及血管畸形疾病治疗等。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现任曜影医疗皮肤科医生</w:t>
      </w:r>
    </w:p>
    <w:p>
      <w:pPr>
        <w:spacing w:after="40" w:before="0"/>
      </w:pPr>
      <w:r>
        <w:rPr>
          <w:rFonts w:ascii="宋体" w:hAnsi="宋体" w:eastAsia="宋体"/>
          <w:b w:val="0"/>
          <w:i w:val="0"/>
          <w:sz w:val="21"/>
        </w:rPr>
        <w:t>• 上海交通大学医学院附属第九人民医院 整复外科医生</w:t>
      </w:r>
    </w:p>
    <w:p>
      <w:pPr>
        <w:spacing w:after="40" w:before="0"/>
      </w:pPr>
      <w:r>
        <w:rPr>
          <w:rFonts w:ascii="宋体" w:hAnsi="宋体" w:eastAsia="宋体"/>
          <w:b w:val="0"/>
          <w:i w:val="0"/>
          <w:sz w:val="21"/>
        </w:rPr>
        <w:t>• 上海交通大学医学院 外科学博士</w:t>
      </w:r>
    </w:p>
    <w:p>
      <w:pPr>
        <w:spacing w:after="40" w:before="0"/>
      </w:pPr>
      <w:r>
        <w:rPr>
          <w:rFonts w:ascii="宋体" w:hAnsi="宋体" w:eastAsia="宋体"/>
          <w:b w:val="0"/>
          <w:i w:val="0"/>
          <w:sz w:val="21"/>
        </w:rPr>
        <w:t>• 上海交通大学医学院 外科学硕士</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论文《皮秒激光的临床应用》，蔡宜佐、于倩、李伟，机构：上海交通大学医学院附属第九人民医院整复外科，载《组织工程与重建外科杂志》2017年第6期</w:t>
      </w:r>
    </w:p>
    <w:p>
      <w:pPr>
        <w:spacing w:after="40" w:before="0"/>
      </w:pPr>
      <w:r>
        <w:rPr>
          <w:rFonts w:ascii="宋体" w:hAnsi="宋体" w:eastAsia="宋体"/>
          <w:b w:val="0"/>
          <w:i w:val="0"/>
          <w:sz w:val="21"/>
        </w:rPr>
        <w:t>• 作为发明人参与发明专利《取自脂肪组织的生物材料及其制备方法和用途》，申请人：上海交通大学医学院附属第九人民医院；发明人：李伟、张文杰、于子优、蔡宜佐、郑红洁、邓明武、王祥盛、徐宇达</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67 位｜严淑贤（皮肤科·全职）</w:t>
      </w:r>
    </w:p>
    <w:p>
      <w:pPr>
        <w:spacing w:after="40" w:before="0"/>
      </w:pPr>
      <w:r>
        <w:rPr>
          <w:rFonts w:ascii="宋体" w:hAnsi="宋体" w:eastAsia="宋体"/>
          <w:b/>
          <w:i w:val="0"/>
          <w:color w:val="0B3D5C"/>
          <w:sz w:val="26"/>
        </w:rPr>
        <w:t>姓名：严淑贤</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标签：皮肤科专家</w:t>
      </w:r>
    </w:p>
    <w:p>
      <w:pPr>
        <w:spacing w:after="40" w:before="0"/>
      </w:pPr>
      <w:r>
        <w:rPr>
          <w:rFonts w:ascii="宋体" w:hAnsi="宋体" w:eastAsia="宋体"/>
          <w:b w:val="0"/>
          <w:i w:val="0"/>
          <w:sz w:val="21"/>
        </w:rPr>
        <w:t>任职：皮肤科医生｜曜影医疗，天山门诊部</w:t>
      </w:r>
    </w:p>
    <w:p>
      <w:pPr>
        <w:spacing w:after="40" w:before="0"/>
      </w:pPr>
      <w:r>
        <w:rPr>
          <w:rFonts w:ascii="宋体" w:hAnsi="宋体" w:eastAsia="宋体"/>
          <w:b w:val="0"/>
          <w:i w:val="0"/>
          <w:sz w:val="21"/>
        </w:rPr>
        <w:t>擅长：擅长面部复发性皮炎、敏感性皮肤、黄褐斑、痤疮、玫瑰痤疮等医学美容性皮肤病诊治；色素性、血管性疾病、皮肤老化、毛孔粗大、妊…</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页面标题：专家介绍｜严淑贤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全职皮肤科医生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面部复发性皮炎、敏感性皮肤、黄褐斑、痤疮、玫瑰痤疮等医学美容性皮肤病诊治；色素性、血管性疾病、皮肤老化、毛孔粗大、妊娠纹和瘢痕等的美容激光治疗；湿疹、荨麻疹、银屑病、白癜风、光敏性疾病、带状疱疹等常见以及疑难复杂性皮肤疾病的诊治。</w:t>
      </w:r>
    </w:p>
    <w:p>
      <w:pPr>
        <w:spacing w:after="40" w:before="0"/>
      </w:pPr>
      <w:r>
        <w:rPr>
          <w:rFonts w:ascii="宋体" w:hAnsi="宋体" w:eastAsia="宋体"/>
          <w:b/>
          <w:i w:val="0"/>
          <w:color w:val="1F3B66"/>
          <w:sz w:val="21"/>
        </w:rPr>
        <w:t>2. 擅长操作：</w:t>
      </w:r>
      <w:r>
        <w:rPr>
          <w:rFonts w:ascii="宋体" w:hAnsi="宋体" w:eastAsia="宋体"/>
          <w:b w:val="0"/>
          <w:i w:val="0"/>
          <w:sz w:val="21"/>
        </w:rPr>
        <w:t>皮肤疾病的激光治疗。</w:t>
      </w:r>
    </w:p>
    <w:p>
      <w:pPr>
        <w:spacing w:after="40" w:before="0"/>
      </w:pPr>
      <w:r>
        <w:rPr>
          <w:rFonts w:ascii="宋体" w:hAnsi="宋体" w:eastAsia="宋体"/>
          <w:b/>
          <w:i w:val="0"/>
          <w:color w:val="1F3B66"/>
          <w:sz w:val="21"/>
        </w:rPr>
        <w:t>4. 偏重方向：</w:t>
      </w:r>
      <w:r>
        <w:rPr>
          <w:rFonts w:ascii="宋体" w:hAnsi="宋体" w:eastAsia="宋体"/>
          <w:b w:val="0"/>
          <w:i w:val="0"/>
          <w:sz w:val="21"/>
        </w:rPr>
        <w:t>激光治疗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现任古北门诊部皮肤科主任，副主任医师，曜影医疗皮肤科学科带头人</w:t>
      </w:r>
    </w:p>
    <w:p>
      <w:pPr>
        <w:spacing w:after="40" w:before="0"/>
      </w:pPr>
      <w:r>
        <w:rPr>
          <w:rFonts w:ascii="宋体" w:hAnsi="宋体" w:eastAsia="宋体"/>
          <w:b w:val="0"/>
          <w:i w:val="0"/>
          <w:sz w:val="21"/>
        </w:rPr>
        <w:t>• 复旦大学附属华山医院医疗美容科 副主任医师</w:t>
      </w:r>
    </w:p>
    <w:p>
      <w:pPr>
        <w:spacing w:after="40" w:before="0"/>
      </w:pPr>
      <w:r>
        <w:rPr>
          <w:rFonts w:ascii="宋体" w:hAnsi="宋体" w:eastAsia="宋体"/>
          <w:b w:val="0"/>
          <w:i w:val="0"/>
          <w:sz w:val="21"/>
        </w:rPr>
        <w:t>• 复旦大学附属华山医院皮肤科 副主任医师</w:t>
      </w:r>
    </w:p>
    <w:p>
      <w:pPr>
        <w:spacing w:after="40" w:before="0"/>
      </w:pPr>
      <w:r>
        <w:rPr>
          <w:rFonts w:ascii="宋体" w:hAnsi="宋体" w:eastAsia="宋体"/>
          <w:b w:val="0"/>
          <w:i w:val="0"/>
          <w:sz w:val="21"/>
        </w:rPr>
        <w:t>• 曾在意大利San Gallicano皮肤病学研究所做访问学者</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中国医师协会美容与整形医师分会激光美容学组 委员兼秘书</w:t>
      </w:r>
    </w:p>
    <w:p>
      <w:pPr>
        <w:spacing w:after="40" w:before="0"/>
      </w:pPr>
      <w:r>
        <w:rPr>
          <w:rFonts w:ascii="宋体" w:hAnsi="宋体" w:eastAsia="宋体"/>
          <w:b w:val="0"/>
          <w:i w:val="0"/>
          <w:sz w:val="21"/>
        </w:rPr>
        <w:t>• 中国整形美容协会激光美容分会和继续教育分会 常委</w:t>
      </w:r>
    </w:p>
    <w:p>
      <w:pPr>
        <w:spacing w:after="40" w:before="0"/>
      </w:pPr>
      <w:r>
        <w:rPr>
          <w:rFonts w:ascii="宋体" w:hAnsi="宋体" w:eastAsia="宋体"/>
          <w:b w:val="0"/>
          <w:i w:val="0"/>
          <w:sz w:val="21"/>
        </w:rPr>
        <w:t>• 中国女医师协会皮肤病专委员会 常委</w:t>
      </w:r>
    </w:p>
    <w:p>
      <w:pPr>
        <w:spacing w:after="40" w:before="0"/>
      </w:pPr>
      <w:r>
        <w:rPr>
          <w:rFonts w:ascii="宋体" w:hAnsi="宋体" w:eastAsia="宋体"/>
          <w:b w:val="0"/>
          <w:i w:val="0"/>
          <w:sz w:val="21"/>
        </w:rPr>
        <w:t>• 中国中西医结合学会医学美容分会激光美容学组 副主任委员</w:t>
      </w:r>
    </w:p>
    <w:p>
      <w:pPr>
        <w:spacing w:after="40" w:before="0"/>
      </w:pPr>
      <w:r>
        <w:rPr>
          <w:rFonts w:ascii="宋体" w:hAnsi="宋体" w:eastAsia="宋体"/>
          <w:b w:val="0"/>
          <w:i w:val="0"/>
          <w:sz w:val="21"/>
        </w:rPr>
        <w:t>• 中国医师协会皮肤科医师分会玫瑰痤疮专委会 委员</w:t>
      </w:r>
    </w:p>
    <w:p>
      <w:pPr>
        <w:spacing w:after="40" w:before="0"/>
      </w:pPr>
      <w:r>
        <w:rPr>
          <w:rFonts w:ascii="宋体" w:hAnsi="宋体" w:eastAsia="宋体"/>
          <w:b w:val="0"/>
          <w:i w:val="0"/>
          <w:sz w:val="21"/>
        </w:rPr>
        <w:t>• 全国卫生产业企业管理协会抗衰老分会 常务理事</w:t>
      </w:r>
    </w:p>
    <w:p>
      <w:pPr>
        <w:spacing w:after="40" w:before="0"/>
      </w:pPr>
      <w:r>
        <w:rPr>
          <w:rFonts w:ascii="宋体" w:hAnsi="宋体" w:eastAsia="宋体"/>
          <w:b w:val="0"/>
          <w:i w:val="0"/>
          <w:sz w:val="21"/>
        </w:rPr>
        <w:t>• 中华医学会美学美容分会激光学组 委员</w:t>
      </w:r>
    </w:p>
    <w:p>
      <w:pPr>
        <w:spacing w:after="40" w:before="0"/>
      </w:pPr>
      <w:r>
        <w:rPr>
          <w:rFonts w:ascii="宋体" w:hAnsi="宋体" w:eastAsia="宋体"/>
          <w:b w:val="0"/>
          <w:i w:val="0"/>
          <w:sz w:val="21"/>
        </w:rPr>
        <w:t>• 上海医学会激光医学分会 委员兼秘书/皮肤学组组长</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先后主持国家自然科学基金青年基金、上海市卫生局青年基金、中国医师协会皮肤科医师分会基金和中华医学会基金多项，并作为主要研究人员参与上海市卫生局重点课题和申康集团上海市市级医院适宜技术项目的研究</w:t>
      </w:r>
    </w:p>
    <w:p>
      <w:pPr>
        <w:spacing w:after="40" w:before="0"/>
      </w:pPr>
      <w:r>
        <w:rPr>
          <w:rFonts w:ascii="宋体" w:hAnsi="宋体" w:eastAsia="宋体"/>
          <w:b w:val="0"/>
          <w:i w:val="0"/>
          <w:sz w:val="21"/>
        </w:rPr>
        <w:t>• 近年发表SCI论文近10篇，在国内权威或核心期刊发表论文17篇</w:t>
      </w:r>
    </w:p>
    <w:p>
      <w:pPr>
        <w:spacing w:after="40" w:before="0"/>
      </w:pPr>
      <w:r>
        <w:rPr>
          <w:rFonts w:ascii="宋体" w:hAnsi="宋体" w:eastAsia="宋体"/>
          <w:b w:val="0"/>
          <w:i w:val="0"/>
          <w:sz w:val="21"/>
        </w:rPr>
        <w:t>• 以第一作者或通讯作者发表相关学术论文30余篇，其中10余篇被国外SCI收录</w:t>
      </w:r>
    </w:p>
    <w:p>
      <w:pPr>
        <w:spacing w:after="40" w:before="0"/>
      </w:pPr>
      <w:r>
        <w:rPr>
          <w:rFonts w:ascii="宋体" w:hAnsi="宋体" w:eastAsia="宋体"/>
          <w:b w:val="0"/>
          <w:i w:val="0"/>
          <w:sz w:val="21"/>
        </w:rPr>
        <w:t>• 论文《窄谱中波紫外线治疗慢性光线性皮炎的方案及影响因素分析》，马莉、胡跃、徐昱、严淑贤、廖康煌，机构：复旦大学附属华山医院皮肤科，载《中华皮肤科杂志》2017年</w:t>
      </w:r>
    </w:p>
    <w:p>
      <w:pPr>
        <w:spacing w:after="40" w:before="0"/>
      </w:pPr>
      <w:r>
        <w:rPr>
          <w:rFonts w:ascii="宋体" w:hAnsi="宋体" w:eastAsia="宋体"/>
          <w:b w:val="0"/>
          <w:i w:val="0"/>
          <w:sz w:val="21"/>
        </w:rPr>
        <w:t>• 论文《波长755nm皮秒激光治疗双侧获得性太田痣样斑合并黄褐斑的临床疗效》，冯昊、胡瑞铭、严淑贤、卢忠，机构：复旦大学附属华山医院皮肤科，载《中国激光医学杂志》2020年第4期235-237页（共同通讯作者：严淑贤、卢忠）</w:t>
      </w:r>
    </w:p>
    <w:p>
      <w:pPr>
        <w:spacing w:after="40" w:before="0"/>
      </w:pPr>
      <w:r>
        <w:rPr>
          <w:rFonts w:ascii="宋体" w:hAnsi="宋体" w:eastAsia="宋体"/>
          <w:b w:val="0"/>
          <w:i w:val="0"/>
          <w:sz w:val="21"/>
        </w:rPr>
        <w:t>• 2013年获得华山医院优秀人才奖“华菁奖”</w:t>
      </w:r>
    </w:p>
    <w:p>
      <w:pPr>
        <w:spacing w:after="40" w:before="0"/>
      </w:pPr>
      <w:r>
        <w:rPr>
          <w:rFonts w:ascii="宋体" w:hAnsi="宋体" w:eastAsia="宋体"/>
          <w:b w:val="0"/>
          <w:i w:val="0"/>
          <w:sz w:val="21"/>
        </w:rPr>
        <w:t>• 相关论文曾在中华医学会全国皮肤科年会上获得优秀论文奖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68 位｜沈佳（皮肤科·全职）</w:t>
      </w:r>
    </w:p>
    <w:p>
      <w:pPr>
        <w:spacing w:after="40" w:before="0"/>
      </w:pPr>
      <w:r>
        <w:rPr>
          <w:rFonts w:ascii="宋体" w:hAnsi="宋体" w:eastAsia="宋体"/>
          <w:b/>
          <w:i w:val="0"/>
          <w:color w:val="0B3D5C"/>
          <w:sz w:val="26"/>
        </w:rPr>
        <w:t>姓名：沈佳</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标签：皮肤科专家</w:t>
      </w:r>
    </w:p>
    <w:p>
      <w:pPr>
        <w:spacing w:after="40" w:before="0"/>
      </w:pPr>
      <w:r>
        <w:rPr>
          <w:rFonts w:ascii="宋体" w:hAnsi="宋体" w:eastAsia="宋体"/>
          <w:b w:val="0"/>
          <w:i w:val="0"/>
          <w:sz w:val="21"/>
        </w:rPr>
        <w:t>任职：皮肤科医生｜曜影医疗，张江门诊部</w:t>
      </w:r>
    </w:p>
    <w:p>
      <w:pPr>
        <w:spacing w:after="40" w:before="0"/>
      </w:pPr>
      <w:r>
        <w:rPr>
          <w:rFonts w:ascii="宋体" w:hAnsi="宋体" w:eastAsia="宋体"/>
          <w:b w:val="0"/>
          <w:i w:val="0"/>
          <w:sz w:val="21"/>
        </w:rPr>
        <w:t>擅长：擅长皮肤科常见病多见病的诊治，包括过敏性皮炎、痤疮、荨麻疹、白癜风、大疱性疾病等</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页面标题：专家介绍｜沈佳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全职皮肤科医生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擅长皮肤科常见病多见病的诊治，包括过敏性皮炎、痤疮、荨麻疹、白癜风、大疱性疾病等</w:t>
      </w:r>
    </w:p>
    <w:p>
      <w:pPr>
        <w:spacing w:after="40" w:before="0"/>
      </w:pPr>
      <w:r>
        <w:rPr>
          <w:rFonts w:ascii="宋体" w:hAnsi="宋体" w:eastAsia="宋体"/>
          <w:b/>
          <w:i w:val="0"/>
          <w:color w:val="1F3B66"/>
          <w:sz w:val="21"/>
        </w:rPr>
        <w:t>2. 擅长操作：</w:t>
      </w:r>
      <w:r>
        <w:rPr>
          <w:rFonts w:ascii="宋体" w:hAnsi="宋体" w:eastAsia="宋体"/>
          <w:b w:val="0"/>
          <w:i w:val="0"/>
          <w:sz w:val="21"/>
        </w:rPr>
        <w:t>熟练掌握皮肤科激光手术冷冻等治疗项目</w:t>
      </w:r>
    </w:p>
    <w:p>
      <w:pPr>
        <w:spacing w:after="40" w:before="0"/>
      </w:pPr>
      <w:r>
        <w:rPr>
          <w:rFonts w:ascii="宋体" w:hAnsi="宋体" w:eastAsia="宋体"/>
          <w:b/>
          <w:i w:val="0"/>
          <w:color w:val="1F3B66"/>
          <w:sz w:val="21"/>
        </w:rPr>
        <w:t>4. 偏重方向：</w:t>
      </w:r>
      <w:r>
        <w:rPr>
          <w:rFonts w:ascii="宋体" w:hAnsi="宋体" w:eastAsia="宋体"/>
          <w:b w:val="0"/>
          <w:i w:val="0"/>
          <w:sz w:val="21"/>
        </w:rPr>
        <w:t>对于皮肤光电类及注射美容，肉毒素年轻化等美容皮肤科项目也有丰富的治疗经验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现任曜影医疗皮肤科医生</w:t>
      </w:r>
    </w:p>
    <w:p>
      <w:pPr>
        <w:spacing w:after="40" w:before="0"/>
      </w:pPr>
      <w:r>
        <w:rPr>
          <w:rFonts w:ascii="宋体" w:hAnsi="宋体" w:eastAsia="宋体"/>
          <w:b w:val="0"/>
          <w:i w:val="0"/>
          <w:sz w:val="21"/>
        </w:rPr>
        <w:t>• 上海交通大学医学院附属新华医院 皮肤科医生</w:t>
      </w:r>
    </w:p>
    <w:p>
      <w:pPr>
        <w:spacing w:after="40" w:before="0"/>
      </w:pPr>
      <w:r>
        <w:rPr>
          <w:rFonts w:ascii="宋体" w:hAnsi="宋体" w:eastAsia="宋体"/>
          <w:b w:val="0"/>
          <w:i w:val="0"/>
          <w:sz w:val="21"/>
        </w:rPr>
        <w:t>• 上海交通大学医学院附属瑞金医院分院 皮肤科医生</w:t>
      </w:r>
    </w:p>
    <w:p>
      <w:pPr>
        <w:spacing w:after="40" w:before="0"/>
      </w:pPr>
      <w:r>
        <w:rPr>
          <w:rFonts w:ascii="宋体" w:hAnsi="宋体" w:eastAsia="宋体"/>
          <w:b w:val="0"/>
          <w:i w:val="0"/>
          <w:sz w:val="21"/>
        </w:rPr>
        <w:t>• 中国整形美容协会认证光电美容医师</w:t>
      </w:r>
    </w:p>
    <w:p>
      <w:pPr>
        <w:spacing w:after="40" w:before="0"/>
      </w:pPr>
      <w:r>
        <w:rPr>
          <w:rFonts w:ascii="宋体" w:hAnsi="宋体" w:eastAsia="宋体"/>
          <w:b w:val="0"/>
          <w:i w:val="0"/>
          <w:sz w:val="21"/>
        </w:rPr>
        <w:t>• 中国整形美容协会医学纹饰资格证书</w:t>
      </w:r>
    </w:p>
    <w:p>
      <w:pPr>
        <w:spacing w:after="40" w:before="0"/>
      </w:pPr>
      <w:r>
        <w:rPr>
          <w:rFonts w:ascii="宋体" w:hAnsi="宋体" w:eastAsia="宋体"/>
          <w:b w:val="0"/>
          <w:i w:val="0"/>
          <w:sz w:val="21"/>
        </w:rPr>
        <w:t>• 光电操作医师</w:t>
      </w:r>
    </w:p>
    <w:p>
      <w:pPr>
        <w:spacing w:after="40" w:before="0"/>
      </w:pPr>
      <w:r>
        <w:rPr>
          <w:rFonts w:ascii="宋体" w:hAnsi="宋体" w:eastAsia="宋体"/>
          <w:b w:val="0"/>
          <w:i w:val="0"/>
          <w:sz w:val="21"/>
        </w:rPr>
        <w:t>• 国家医学英语青年人才认证医师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上海市医学会激光医学专科分会 会员</w:t>
      </w:r>
    </w:p>
    <w:p>
      <w:pPr>
        <w:spacing w:after="40" w:before="0"/>
      </w:pPr>
      <w:r>
        <w:rPr>
          <w:rFonts w:ascii="宋体" w:hAnsi="宋体" w:eastAsia="宋体"/>
          <w:b w:val="0"/>
          <w:i w:val="0"/>
          <w:sz w:val="21"/>
        </w:rPr>
        <w:t>• 中华医学会皮肤科分会 会员</w:t>
      </w:r>
    </w:p>
    <w:p>
      <w:pPr>
        <w:spacing w:after="40" w:before="0"/>
      </w:pPr>
      <w:r>
        <w:rPr>
          <w:rFonts w:ascii="宋体" w:hAnsi="宋体" w:eastAsia="宋体"/>
          <w:b w:val="0"/>
          <w:i w:val="0"/>
          <w:sz w:val="21"/>
        </w:rPr>
        <w:t>• 中国医师协会皮肤科分会 会员</w:t>
      </w:r>
    </w:p>
    <w:p>
      <w:pPr>
        <w:spacing w:after="40" w:before="0"/>
      </w:pPr>
      <w:r>
        <w:rPr>
          <w:rFonts w:ascii="宋体" w:hAnsi="宋体" w:eastAsia="宋体"/>
          <w:b w:val="0"/>
          <w:i w:val="0"/>
          <w:sz w:val="21"/>
        </w:rPr>
        <w:t>• 非公立医疗机构皮肤科毛发分会 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69 位｜许人超（皮肤科·全职）</w:t>
      </w:r>
    </w:p>
    <w:p>
      <w:pPr>
        <w:spacing w:after="40" w:before="0"/>
      </w:pPr>
      <w:r>
        <w:rPr>
          <w:rFonts w:ascii="宋体" w:hAnsi="宋体" w:eastAsia="宋体"/>
          <w:b/>
          <w:i w:val="0"/>
          <w:color w:val="0B3D5C"/>
          <w:sz w:val="26"/>
        </w:rPr>
        <w:t>姓名：许人超</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标签：皮肤科专家</w:t>
      </w:r>
    </w:p>
    <w:p>
      <w:pPr>
        <w:spacing w:after="40" w:before="0"/>
      </w:pPr>
      <w:r>
        <w:rPr>
          <w:rFonts w:ascii="宋体" w:hAnsi="宋体" w:eastAsia="宋体"/>
          <w:b w:val="0"/>
          <w:i w:val="0"/>
          <w:sz w:val="21"/>
        </w:rPr>
        <w:t>任职：皮肤科医生｜曜影医疗，陆家嘴门诊部</w:t>
      </w:r>
    </w:p>
    <w:p>
      <w:pPr>
        <w:spacing w:after="40" w:before="0"/>
      </w:pPr>
      <w:r>
        <w:rPr>
          <w:rFonts w:ascii="宋体" w:hAnsi="宋体" w:eastAsia="宋体"/>
          <w:b w:val="0"/>
          <w:i w:val="0"/>
          <w:sz w:val="21"/>
        </w:rPr>
        <w:t>擅长：擅长湿疹，荨麻疹等过敏性皮肤病诊断治疗，包括相关脱敏治疗；病毒性皮肤病,黄褐斑，雀斑等色素性疾病，痤疮，脱发，银屑病等皮…</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页面标题：专家介绍｜许人超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全职皮肤科医生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擅长湿疹，荨麻疹等过敏性皮肤病诊断治疗，包括相关脱敏治疗；病毒性皮肤病,黄褐斑，雀斑等色素性疾病，痤疮，脱发，银屑病等皮肤科多见病常见病诊疗</w:t>
      </w:r>
    </w:p>
    <w:p>
      <w:pPr>
        <w:spacing w:after="40" w:before="0"/>
      </w:pPr>
      <w:r>
        <w:rPr>
          <w:rFonts w:ascii="宋体" w:hAnsi="宋体" w:eastAsia="宋体"/>
          <w:b/>
          <w:i w:val="0"/>
          <w:color w:val="1F3B66"/>
          <w:sz w:val="21"/>
        </w:rPr>
        <w:t>2. 擅长操作：</w:t>
      </w:r>
      <w:r>
        <w:rPr>
          <w:rFonts w:ascii="宋体" w:hAnsi="宋体" w:eastAsia="宋体"/>
          <w:b w:val="0"/>
          <w:i w:val="0"/>
          <w:sz w:val="21"/>
        </w:rPr>
        <w:t>寻常疣，脂溢性角化，脂肪瘤，皮肤基底细胞癌等皮肤良恶性肿瘤的激光，手术等外科治疗，治疗方法包括激光疗法、冷冻疗法、灼烧疗法、手术切除术、活检术等</w:t>
      </w:r>
    </w:p>
    <w:p>
      <w:pPr>
        <w:spacing w:after="40" w:before="0"/>
      </w:pPr>
      <w:r>
        <w:rPr>
          <w:rFonts w:ascii="宋体" w:hAnsi="宋体" w:eastAsia="宋体"/>
          <w:b/>
          <w:i w:val="0"/>
          <w:color w:val="1F3B66"/>
          <w:sz w:val="21"/>
        </w:rPr>
        <w:t>4. 偏重方向：</w:t>
      </w:r>
      <w:r>
        <w:rPr>
          <w:rFonts w:ascii="宋体" w:hAnsi="宋体" w:eastAsia="宋体"/>
          <w:b w:val="0"/>
          <w:i w:val="0"/>
          <w:sz w:val="21"/>
        </w:rPr>
        <w:t>擅长皮肤病治疗后及亚健康肌肤的护理保养及相关医疗美容项目</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现任曜影医疗皮肤科医生</w:t>
      </w:r>
    </w:p>
    <w:p>
      <w:pPr>
        <w:spacing w:after="40" w:before="0"/>
      </w:pPr>
      <w:r>
        <w:rPr>
          <w:rFonts w:ascii="宋体" w:hAnsi="宋体" w:eastAsia="宋体"/>
          <w:b w:val="0"/>
          <w:i w:val="0"/>
          <w:sz w:val="21"/>
        </w:rPr>
        <w:t>• 上海市嘉定区中心医院 皮肤科副主任医师</w:t>
      </w:r>
    </w:p>
    <w:p>
      <w:pPr>
        <w:spacing w:after="40" w:before="0"/>
      </w:pPr>
      <w:r>
        <w:rPr>
          <w:rFonts w:ascii="宋体" w:hAnsi="宋体" w:eastAsia="宋体"/>
          <w:b w:val="0"/>
          <w:i w:val="0"/>
          <w:sz w:val="21"/>
        </w:rPr>
        <w:t>• 上海市普陀区中心医院 皮肤科医师</w:t>
      </w:r>
    </w:p>
    <w:p>
      <w:pPr>
        <w:spacing w:after="40" w:before="0"/>
      </w:pPr>
      <w:r>
        <w:rPr>
          <w:rFonts w:ascii="宋体" w:hAnsi="宋体" w:eastAsia="宋体"/>
          <w:b w:val="0"/>
          <w:i w:val="0"/>
          <w:sz w:val="21"/>
        </w:rPr>
        <w:t>• 上海交通大学附属瑞金医院 皮肤科医生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曾任中国康复医学会皮肤病康复专业委员会 委员</w:t>
      </w:r>
    </w:p>
    <w:p>
      <w:pPr>
        <w:spacing w:after="40" w:before="0"/>
      </w:pPr>
      <w:r>
        <w:rPr>
          <w:rFonts w:ascii="宋体" w:hAnsi="宋体" w:eastAsia="宋体"/>
          <w:b w:val="0"/>
          <w:i w:val="0"/>
          <w:sz w:val="21"/>
        </w:rPr>
        <w:t>• 曾任上海嘉定区皮肤性病专业委员会 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主持一项国家自然科学基金青年项目及多个市级和区级课题</w:t>
      </w:r>
    </w:p>
    <w:p>
      <w:pPr>
        <w:spacing w:after="40" w:before="0"/>
      </w:pPr>
      <w:r>
        <w:rPr>
          <w:rFonts w:ascii="宋体" w:hAnsi="宋体" w:eastAsia="宋体"/>
          <w:b w:val="0"/>
          <w:i w:val="0"/>
          <w:sz w:val="21"/>
        </w:rPr>
        <w:t>• 发表多篇SCI论著和中文核心期刊论著</w:t>
      </w:r>
    </w:p>
    <w:p>
      <w:pPr>
        <w:spacing w:after="40" w:before="0"/>
      </w:pPr>
      <w:r>
        <w:rPr>
          <w:rFonts w:ascii="宋体" w:hAnsi="宋体" w:eastAsia="宋体"/>
          <w:b w:val="0"/>
          <w:i w:val="0"/>
          <w:sz w:val="21"/>
        </w:rPr>
        <w:t>• 论文《调节性B细胞在天疱疮患者外周血中的水平及临床意义》，许人超、潘萌，机构：上海市嘉定区中心医院皮肤科、上海交通大学医学院附属瑞金医院皮肤科，载《上海交通大学学报（医学版）》2016年</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70 位｜李涛（皮肤科·全职）</w:t>
      </w:r>
    </w:p>
    <w:p>
      <w:pPr>
        <w:spacing w:after="40" w:before="0"/>
      </w:pPr>
      <w:r>
        <w:rPr>
          <w:rFonts w:ascii="宋体" w:hAnsi="宋体" w:eastAsia="宋体"/>
          <w:b/>
          <w:i w:val="0"/>
          <w:color w:val="0B3D5C"/>
          <w:sz w:val="26"/>
        </w:rPr>
        <w:t>姓名：李涛</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标签：皮肤科专家</w:t>
      </w:r>
    </w:p>
    <w:p>
      <w:pPr>
        <w:spacing w:after="40" w:before="0"/>
      </w:pPr>
      <w:r>
        <w:rPr>
          <w:rFonts w:ascii="宋体" w:hAnsi="宋体" w:eastAsia="宋体"/>
          <w:b w:val="0"/>
          <w:i w:val="0"/>
          <w:sz w:val="21"/>
        </w:rPr>
        <w:t>任职：皮肤科医生｜曜影医疗，上海曜影医院</w:t>
      </w:r>
    </w:p>
    <w:p>
      <w:pPr>
        <w:spacing w:after="40" w:before="0"/>
      </w:pPr>
      <w:r>
        <w:rPr>
          <w:rFonts w:ascii="宋体" w:hAnsi="宋体" w:eastAsia="宋体"/>
          <w:b w:val="0"/>
          <w:i w:val="0"/>
          <w:sz w:val="21"/>
        </w:rPr>
        <w:t>擅长：擅长诊断和治疗荨麻疹、湿疹、特应性皮炎、银屑病、玫瑰痤疮、痤疮、老年斑、感染性皮肤病（疱疹、疣、毛囊炎、甲沟炎、癣）、色…</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页面标题：专家介绍｜李涛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全职皮肤科医生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诊断和治疗荨麻疹、湿疹、特应性皮炎、银屑病、玫瑰痤疮、痤疮、老年斑、感染性皮肤病（疱疹、疣、毛囊炎、甲沟炎、癣）、色素性疾病（包括黄褐斑、雀斑、褐青色痣、太田痣、白癜风）、脱发（包括斑秃、脂溢性脱发）等皮肤科常见疾病；并在治疗过程中，可熟练运用冷冻、激光、药物等多种方法达到治疗效果。</w:t>
      </w:r>
    </w:p>
    <w:p>
      <w:pPr>
        <w:spacing w:after="40" w:before="0"/>
      </w:pPr>
      <w:r>
        <w:rPr>
          <w:rFonts w:ascii="宋体" w:hAnsi="宋体" w:eastAsia="宋体"/>
          <w:b/>
          <w:i w:val="0"/>
          <w:color w:val="1F3B66"/>
          <w:sz w:val="21"/>
        </w:rPr>
        <w:t>2. 擅长操作：</w:t>
      </w:r>
      <w:r>
        <w:rPr>
          <w:rFonts w:ascii="宋体" w:hAnsi="宋体" w:eastAsia="宋体"/>
          <w:b w:val="0"/>
          <w:i w:val="0"/>
          <w:sz w:val="21"/>
        </w:rPr>
        <w:t>熟练切除皮肤科多种良性和恶性皮肤肿瘤（基底细胞癌、恶性黑色素瘤、鳞癌、色素痣、皮脂腺囊肿、脂肪瘤）；对皮肤光电治疗及注射治疗等皮肤科技能也有丰富经验。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现任曜影医疗皮肤科医生</w:t>
      </w:r>
    </w:p>
    <w:p>
      <w:pPr>
        <w:spacing w:after="40" w:before="0"/>
      </w:pPr>
      <w:r>
        <w:rPr>
          <w:rFonts w:ascii="宋体" w:hAnsi="宋体" w:eastAsia="宋体"/>
          <w:b w:val="0"/>
          <w:i w:val="0"/>
          <w:sz w:val="21"/>
        </w:rPr>
        <w:t>• 上海交通大学医学院附属瑞金医院分院 皮肤科医生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中国医师协会皮肤科分会 会员</w:t>
      </w:r>
    </w:p>
    <w:p>
      <w:pPr>
        <w:spacing w:after="40" w:before="0"/>
      </w:pPr>
      <w:r>
        <w:rPr>
          <w:rFonts w:ascii="宋体" w:hAnsi="宋体" w:eastAsia="宋体"/>
          <w:b w:val="0"/>
          <w:i w:val="0"/>
          <w:sz w:val="21"/>
        </w:rPr>
        <w:t>• 上海医学会皮肤科分会 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71 位｜蒋敏（皮肤科·全职）</w:t>
      </w:r>
    </w:p>
    <w:p>
      <w:pPr>
        <w:spacing w:after="40" w:before="0"/>
      </w:pPr>
      <w:r>
        <w:rPr>
          <w:rFonts w:ascii="宋体" w:hAnsi="宋体" w:eastAsia="宋体"/>
          <w:b/>
          <w:i w:val="0"/>
          <w:color w:val="0B3D5C"/>
          <w:sz w:val="26"/>
        </w:rPr>
        <w:t>姓名：蒋敏</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标签：皮肤科专家</w:t>
      </w:r>
    </w:p>
    <w:p>
      <w:pPr>
        <w:spacing w:after="40" w:before="0"/>
      </w:pPr>
      <w:r>
        <w:rPr>
          <w:rFonts w:ascii="宋体" w:hAnsi="宋体" w:eastAsia="宋体"/>
          <w:b w:val="0"/>
          <w:i w:val="0"/>
          <w:sz w:val="21"/>
        </w:rPr>
        <w:t>任职：皮肤科医生｜曜影医疗，天山门诊部</w:t>
      </w:r>
    </w:p>
    <w:p>
      <w:pPr>
        <w:spacing w:after="40" w:before="0"/>
      </w:pPr>
      <w:r>
        <w:rPr>
          <w:rFonts w:ascii="宋体" w:hAnsi="宋体" w:eastAsia="宋体"/>
          <w:b w:val="0"/>
          <w:i w:val="0"/>
          <w:sz w:val="21"/>
        </w:rPr>
        <w:t>擅长：</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页面标题：专家介绍｜蒋敏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全职皮肤科医生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2. 擅长操作：</w:t>
      </w:r>
      <w:r>
        <w:rPr>
          <w:rFonts w:ascii="宋体" w:hAnsi="宋体" w:eastAsia="宋体"/>
          <w:b w:val="0"/>
          <w:i w:val="0"/>
          <w:sz w:val="21"/>
        </w:rPr>
        <w:t>擅长面部年轻化、面部色素沉着以及毛细血管扩张的激光、射频、超声治疗以及肉毒素注射治疗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现任曜影医疗皮肤科医生</w:t>
      </w:r>
    </w:p>
    <w:p>
      <w:pPr>
        <w:spacing w:after="40" w:before="0"/>
      </w:pPr>
      <w:r>
        <w:rPr>
          <w:rFonts w:ascii="宋体" w:hAnsi="宋体" w:eastAsia="宋体"/>
          <w:b w:val="0"/>
          <w:i w:val="0"/>
          <w:sz w:val="21"/>
        </w:rPr>
        <w:t>• 复旦大学附属华山医院医学美容激光中心 主诊医生</w:t>
      </w:r>
    </w:p>
    <w:p>
      <w:pPr>
        <w:spacing w:after="40" w:before="0"/>
      </w:pPr>
      <w:r>
        <w:rPr>
          <w:rFonts w:ascii="宋体" w:hAnsi="宋体" w:eastAsia="宋体"/>
          <w:b w:val="0"/>
          <w:i w:val="0"/>
          <w:sz w:val="21"/>
        </w:rPr>
        <w:t>• 复旦大学附属华山医院 皮肤科医师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论文《立体水杨酸在兔耳痤疮模型中的作用研究》，马英、蒋敏、姜子琪、范逍遥，机构：复旦大学附属华山医院皮肤科，载《实用皮肤病学杂志》2022年第15卷第6期321-325页</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72 位｜杨军（皮肤科·全职）</w:t>
      </w:r>
    </w:p>
    <w:p>
      <w:pPr>
        <w:spacing w:after="40" w:before="0"/>
      </w:pPr>
      <w:r>
        <w:rPr>
          <w:rFonts w:ascii="宋体" w:hAnsi="宋体" w:eastAsia="宋体"/>
          <w:b/>
          <w:i w:val="0"/>
          <w:color w:val="0B3D5C"/>
          <w:sz w:val="26"/>
        </w:rPr>
        <w:t>姓名：杨军</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标签：皮肤科专家</w:t>
      </w:r>
    </w:p>
    <w:p>
      <w:pPr>
        <w:spacing w:after="40" w:before="0"/>
      </w:pPr>
      <w:r>
        <w:rPr>
          <w:rFonts w:ascii="宋体" w:hAnsi="宋体" w:eastAsia="宋体"/>
          <w:b w:val="0"/>
          <w:i w:val="0"/>
          <w:sz w:val="21"/>
        </w:rPr>
        <w:t>任职：皮肤科医生｜曜影医疗，天山门诊部</w:t>
      </w:r>
    </w:p>
    <w:p>
      <w:pPr>
        <w:spacing w:after="40" w:before="0"/>
      </w:pPr>
      <w:r>
        <w:rPr>
          <w:rFonts w:ascii="宋体" w:hAnsi="宋体" w:eastAsia="宋体"/>
          <w:b w:val="0"/>
          <w:i w:val="0"/>
          <w:sz w:val="21"/>
        </w:rPr>
        <w:t>擅长：1.擅长应用激光、强光、射频、聚焦超声等设备治疗多种类型皮肤疾病及皮肤老化问题，包括太田痣、咖啡斑、雀斑、斑痣、褐青色痣…</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页面标题：专家介绍｜杨军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全职皮肤科医生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1.擅长应用激光、强光、射频、聚焦超声等设备治疗多种类型皮肤疾病及皮肤老化问题，包括太田痣、咖啡斑、雀斑、斑痣、褐青色痣、黄褐斑、老年斑、错误纹身等色素增生性疾病；纹唇过敏、鲜红斑痣、毛细血管扩张、血管瘤等血管增生性疾病；各类疣、痤疮、脂溢性皮炎、瘢痕、毛孔粗大、脱发、敏感性皮肤等损容性皮肤病；激光、射频微针与中胚层疗法结合治疗痘痘、痘坑、痘印、妊娠纹等方；改善面部年轻化2.擅长操作：3.多点执业点：4.偏重：</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现任曜影医疗兼职皮肤科医生</w:t>
      </w:r>
    </w:p>
    <w:p>
      <w:pPr>
        <w:spacing w:after="40" w:before="0"/>
      </w:pPr>
      <w:r>
        <w:rPr>
          <w:rFonts w:ascii="宋体" w:hAnsi="宋体" w:eastAsia="宋体"/>
          <w:b w:val="0"/>
          <w:i w:val="0"/>
          <w:sz w:val="21"/>
        </w:rPr>
        <w:t>• 杭州私立医疗机构皮肤美容科 主任医师/担任总院长</w:t>
      </w:r>
    </w:p>
    <w:p>
      <w:pPr>
        <w:spacing w:after="40" w:before="0"/>
      </w:pPr>
      <w:r>
        <w:rPr>
          <w:rFonts w:ascii="宋体" w:hAnsi="宋体" w:eastAsia="宋体"/>
          <w:b w:val="0"/>
          <w:i w:val="0"/>
          <w:sz w:val="21"/>
        </w:rPr>
        <w:t>• 吉林私立医疗机构皮肤美容科 主任医师，担任主任/业务院长</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中国医师协会美容与整形分会激光专业委员会 委员</w:t>
      </w:r>
    </w:p>
    <w:p>
      <w:pPr>
        <w:spacing w:after="40" w:before="0"/>
      </w:pPr>
      <w:r>
        <w:rPr>
          <w:rFonts w:ascii="宋体" w:hAnsi="宋体" w:eastAsia="宋体"/>
          <w:b w:val="0"/>
          <w:i w:val="0"/>
          <w:sz w:val="21"/>
        </w:rPr>
        <w:t>• 中华医学会医学美学与美容学分会激光美容学组 委员</w:t>
      </w:r>
    </w:p>
    <w:p>
      <w:pPr>
        <w:spacing w:after="40" w:before="0"/>
      </w:pPr>
      <w:r>
        <w:rPr>
          <w:rFonts w:ascii="宋体" w:hAnsi="宋体" w:eastAsia="宋体"/>
          <w:b w:val="0"/>
          <w:i w:val="0"/>
          <w:sz w:val="21"/>
        </w:rPr>
        <w:t>• 中国整形美容协会激光美容分会 委员</w:t>
      </w:r>
    </w:p>
    <w:p>
      <w:pPr>
        <w:spacing w:after="40" w:before="0"/>
      </w:pPr>
      <w:r>
        <w:rPr>
          <w:rFonts w:ascii="宋体" w:hAnsi="宋体" w:eastAsia="宋体"/>
          <w:b w:val="0"/>
          <w:i w:val="0"/>
          <w:sz w:val="21"/>
        </w:rPr>
        <w:t>• 中国非公立医疗机构协会皮肤专业委员会皮肤激光与物理治疗专业 委员</w:t>
      </w:r>
    </w:p>
    <w:p>
      <w:pPr>
        <w:spacing w:after="40" w:before="0"/>
      </w:pPr>
      <w:r>
        <w:rPr>
          <w:rFonts w:ascii="宋体" w:hAnsi="宋体" w:eastAsia="宋体"/>
          <w:b w:val="0"/>
          <w:i w:val="0"/>
          <w:sz w:val="21"/>
        </w:rPr>
        <w:t>• 中国面部整形与重建外科学会激光专业委员会 常委</w:t>
      </w:r>
    </w:p>
    <w:p>
      <w:pPr>
        <w:spacing w:after="40" w:before="0"/>
      </w:pPr>
      <w:r>
        <w:rPr>
          <w:rFonts w:ascii="宋体" w:hAnsi="宋体" w:eastAsia="宋体"/>
          <w:b w:val="0"/>
          <w:i w:val="0"/>
          <w:sz w:val="21"/>
        </w:rPr>
        <w:t>• 中国整形美容协会抗衰老分会 理事</w:t>
      </w:r>
    </w:p>
    <w:p>
      <w:pPr>
        <w:spacing w:after="40" w:before="0"/>
      </w:pPr>
      <w:r>
        <w:rPr>
          <w:rFonts w:ascii="宋体" w:hAnsi="宋体" w:eastAsia="宋体"/>
          <w:b w:val="0"/>
          <w:i w:val="0"/>
          <w:sz w:val="21"/>
        </w:rPr>
        <w:t>• 曾任中国整形美容协会皮肤管理专业委员会 委员</w:t>
      </w:r>
    </w:p>
    <w:p>
      <w:pPr>
        <w:spacing w:after="40" w:before="0"/>
      </w:pPr>
      <w:r>
        <w:rPr>
          <w:rFonts w:ascii="宋体" w:hAnsi="宋体" w:eastAsia="宋体"/>
          <w:b w:val="0"/>
          <w:i w:val="0"/>
          <w:sz w:val="21"/>
        </w:rPr>
        <w:t>• 曾任中国中西医结合学会医学美容专业委员会瘢痕整形美容专家委员会 常务委员</w:t>
      </w:r>
    </w:p>
    <w:p>
      <w:pPr>
        <w:spacing w:after="40" w:before="0"/>
      </w:pPr>
      <w:r>
        <w:rPr>
          <w:rFonts w:ascii="宋体" w:hAnsi="宋体" w:eastAsia="宋体"/>
          <w:b w:val="0"/>
          <w:i w:val="0"/>
          <w:sz w:val="21"/>
        </w:rPr>
        <w:t>• 曾任中国中西医结合学会医学美容专业委员会 东北区常委</w:t>
      </w:r>
    </w:p>
    <w:p>
      <w:pPr>
        <w:spacing w:after="40" w:before="0"/>
      </w:pPr>
      <w:r>
        <w:rPr>
          <w:rFonts w:ascii="宋体" w:hAnsi="宋体" w:eastAsia="宋体"/>
          <w:b w:val="0"/>
          <w:i w:val="0"/>
          <w:sz w:val="21"/>
        </w:rPr>
        <w:t>• 曾任中国中西医结合学会医学美容专业委员会激光与皮肤美容专家委员会 常委</w:t>
      </w:r>
    </w:p>
    <w:p>
      <w:pPr>
        <w:spacing w:after="40" w:before="0"/>
      </w:pPr>
      <w:r>
        <w:rPr>
          <w:rFonts w:ascii="宋体" w:hAnsi="宋体" w:eastAsia="宋体"/>
          <w:b w:val="0"/>
          <w:i w:val="0"/>
          <w:sz w:val="21"/>
        </w:rPr>
        <w:t>• 曾任中国非公立医疗机构协会皮肤专业委员会皮肤激光与物理治疗专家组 常委</w:t>
      </w:r>
    </w:p>
    <w:p>
      <w:pPr>
        <w:spacing w:after="40" w:before="0"/>
      </w:pPr>
      <w:r>
        <w:rPr>
          <w:rFonts w:ascii="宋体" w:hAnsi="宋体" w:eastAsia="宋体"/>
          <w:b w:val="0"/>
          <w:i w:val="0"/>
          <w:sz w:val="21"/>
        </w:rPr>
        <w:t>• 曾任吉林省医学会第四届激光医学专科分会 副主任委员</w:t>
      </w:r>
    </w:p>
    <w:p>
      <w:pPr>
        <w:spacing w:after="40" w:before="0"/>
      </w:pPr>
      <w:r>
        <w:rPr>
          <w:rFonts w:ascii="宋体" w:hAnsi="宋体" w:eastAsia="宋体"/>
          <w:b w:val="0"/>
          <w:i w:val="0"/>
          <w:sz w:val="21"/>
        </w:rPr>
        <w:t>• 曾任吉林省医师协会第二届美容与整形医师分会 副主任委员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发表《应用两种波长激光治疗太田痣病理及临床研究》《两种波长激光治疗太田痣的形态学观察》《不同波长Q开关激光治疗太田痣疗效分析及超微结构观察》等论文</w:t>
      </w:r>
    </w:p>
    <w:p>
      <w:pPr>
        <w:spacing w:after="40" w:before="0"/>
      </w:pPr>
      <w:r>
        <w:rPr>
          <w:rFonts w:ascii="宋体" w:hAnsi="宋体" w:eastAsia="宋体"/>
          <w:b w:val="0"/>
          <w:i w:val="0"/>
          <w:sz w:val="21"/>
        </w:rPr>
        <w:t>• 《两种波长激光治疗太田痣病理及临床研究》于2004年被评选为长春市科学技术进步二等奖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73 位｜张蓓蓓（皮肤科·全职）</w:t>
      </w:r>
    </w:p>
    <w:p>
      <w:pPr>
        <w:spacing w:after="40" w:before="0"/>
      </w:pPr>
      <w:r>
        <w:rPr>
          <w:rFonts w:ascii="宋体" w:hAnsi="宋体" w:eastAsia="宋体"/>
          <w:b/>
          <w:i w:val="0"/>
          <w:color w:val="0B3D5C"/>
          <w:sz w:val="26"/>
        </w:rPr>
        <w:t>姓名：张蓓蓓</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标签：皮肤科专家</w:t>
      </w:r>
    </w:p>
    <w:p>
      <w:pPr>
        <w:spacing w:after="40" w:before="0"/>
      </w:pPr>
      <w:r>
        <w:rPr>
          <w:rFonts w:ascii="宋体" w:hAnsi="宋体" w:eastAsia="宋体"/>
          <w:b w:val="0"/>
          <w:i w:val="0"/>
          <w:sz w:val="21"/>
        </w:rPr>
        <w:t>任职：皮肤科医生｜曜影医疗，黄浦滨江门诊部</w:t>
      </w:r>
    </w:p>
    <w:p>
      <w:pPr>
        <w:spacing w:after="40" w:before="0"/>
      </w:pPr>
      <w:r>
        <w:rPr>
          <w:rFonts w:ascii="宋体" w:hAnsi="宋体" w:eastAsia="宋体"/>
          <w:b w:val="0"/>
          <w:i w:val="0"/>
          <w:sz w:val="21"/>
        </w:rPr>
        <w:t>擅长：张蓓蓓，毕业于海军军医大学和中南大学湘雅医学院，分别获医学博士和硕士学位，2014年至哈佛大学附属麻省总医院访问学习。</w:t>
        <w:br/>
        <w:t>…</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页面标题：专家介绍｜张蓓蓓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全职皮肤科医生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张蓓蓓，毕业于海军军医大学和中南大学湘雅医学院，分别获医学博士和硕士学位，2014年至哈佛大学附属麻省总医院访问学习。</w:t>
        <w:br/>
        <w:br/>
        <w:t>张医生从事医疗工作17年，擅长皮肤科常见病及疑难病诊疗，在损容性皮肤病如痤疮\玫瑰痤疮、感染性皮肤病、皮肤外科、医学美容、脱发性疾病及手术治疗方面有大量经验。擅长各类皮肤光电治疗、肉毒素/胶原蛋白/玻尿酸注射等；以第一申请人开展院新技术项目4项。</w:t>
        <w:br/>
        <w:br/>
        <w:t>张医生的科研方向为皮肤光老化、感染性皮肤病等，目前聚焦于脂代谢通路在皮肤光老化中的作用机制，受到国家自然科学基金、上海市长宁区科委、上海交通大学医工交叉、上海交通大学医学院青年课题、上海中医药大学附属普陀区中心医院引进人才基金等多项课题资助，第一作者发表SCI论文8篇。</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曜影医疗皮肤科医生，副主任医师</w:t>
      </w:r>
    </w:p>
    <w:p>
      <w:pPr>
        <w:spacing w:after="40" w:before="0"/>
      </w:pPr>
      <w:r>
        <w:rPr>
          <w:rFonts w:ascii="宋体" w:hAnsi="宋体" w:eastAsia="宋体"/>
          <w:b w:val="0"/>
          <w:i w:val="0"/>
          <w:sz w:val="21"/>
        </w:rPr>
        <w:t>• 上海中医药大学附属普陀医院医疗美容科 行政副主任/副主任医师</w:t>
      </w:r>
    </w:p>
    <w:p>
      <w:pPr>
        <w:spacing w:after="40" w:before="0"/>
      </w:pPr>
      <w:r>
        <w:rPr>
          <w:rFonts w:ascii="宋体" w:hAnsi="宋体" w:eastAsia="宋体"/>
          <w:b w:val="0"/>
          <w:i w:val="0"/>
          <w:sz w:val="21"/>
        </w:rPr>
        <w:t>• 上海交通大学医学院-同仁医院皮肤科 副主任医师</w:t>
      </w:r>
    </w:p>
    <w:p>
      <w:pPr>
        <w:spacing w:after="40" w:before="0"/>
      </w:pPr>
      <w:r>
        <w:rPr>
          <w:rFonts w:ascii="宋体" w:hAnsi="宋体" w:eastAsia="宋体"/>
          <w:b w:val="0"/>
          <w:i w:val="0"/>
          <w:sz w:val="21"/>
        </w:rPr>
        <w:t>• 第二军医大学附属长征医院 主治医生</w:t>
      </w:r>
    </w:p>
    <w:p>
      <w:pPr>
        <w:spacing w:after="40" w:before="0"/>
      </w:pPr>
      <w:r>
        <w:rPr>
          <w:rFonts w:ascii="宋体" w:hAnsi="宋体" w:eastAsia="宋体"/>
          <w:b w:val="0"/>
          <w:i w:val="0"/>
          <w:sz w:val="21"/>
        </w:rPr>
        <w:t>• 美国哈佛大学医学院附属麻省总医院访问学者</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上海市医学会皮肤分会青年委员</w:t>
      </w:r>
    </w:p>
    <w:p>
      <w:pPr>
        <w:spacing w:after="40" w:before="0"/>
      </w:pPr>
      <w:r>
        <w:rPr>
          <w:rFonts w:ascii="宋体" w:hAnsi="宋体" w:eastAsia="宋体"/>
          <w:b w:val="0"/>
          <w:i w:val="0"/>
          <w:sz w:val="21"/>
        </w:rPr>
        <w:t>• 上海中西医结合学会第九届皮肤性病专委会青年委员</w:t>
      </w:r>
    </w:p>
    <w:p>
      <w:pPr>
        <w:spacing w:after="40" w:before="0"/>
      </w:pPr>
      <w:r>
        <w:rPr>
          <w:rFonts w:ascii="宋体" w:hAnsi="宋体" w:eastAsia="宋体"/>
          <w:b w:val="0"/>
          <w:i w:val="0"/>
          <w:sz w:val="21"/>
        </w:rPr>
        <w:t>• 中国整形美容协会毛发医学分会委员会委员</w:t>
      </w:r>
    </w:p>
    <w:p>
      <w:pPr>
        <w:spacing w:after="40" w:before="0"/>
      </w:pPr>
      <w:r>
        <w:rPr>
          <w:rFonts w:ascii="宋体" w:hAnsi="宋体" w:eastAsia="宋体"/>
          <w:b w:val="0"/>
          <w:i w:val="0"/>
          <w:sz w:val="21"/>
        </w:rPr>
        <w:t>• 中国康复医学会皮肤病康复专业委员会老年皮肤病康复学组委员</w:t>
      </w:r>
    </w:p>
    <w:p>
      <w:pPr>
        <w:spacing w:after="40" w:before="0"/>
      </w:pPr>
      <w:r>
        <w:rPr>
          <w:rFonts w:ascii="宋体" w:hAnsi="宋体" w:eastAsia="宋体"/>
          <w:b w:val="0"/>
          <w:i w:val="0"/>
          <w:sz w:val="21"/>
        </w:rPr>
        <w:t>• 中国医疗保健国际交流促进会整形与美容分会青年委员</w:t>
      </w:r>
    </w:p>
    <w:p>
      <w:pPr>
        <w:spacing w:after="40" w:before="0"/>
      </w:pPr>
      <w:r>
        <w:rPr>
          <w:rFonts w:ascii="宋体" w:hAnsi="宋体" w:eastAsia="宋体"/>
          <w:b w:val="0"/>
          <w:i w:val="0"/>
          <w:sz w:val="21"/>
        </w:rPr>
        <w:t>• 中国整形美容协会中西医结合分会第三届理事会理事</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发表论文8篇，第一作者SCI论文4篇；编著和参与编著多部专业书籍；获得实用新型专利授权2项</w:t>
      </w:r>
    </w:p>
    <w:p>
      <w:pPr>
        <w:spacing w:after="40" w:before="0"/>
      </w:pPr>
      <w:r>
        <w:rPr>
          <w:rFonts w:ascii="宋体" w:hAnsi="宋体" w:eastAsia="宋体"/>
          <w:b w:val="0"/>
          <w:i w:val="0"/>
          <w:sz w:val="21"/>
        </w:rPr>
        <w:t>• 研究方向：感染性皮肤病的分子流行病学及发病机制、皮肤光老化机制等；曾获国家自然科学基金、上海交通大学相关课题资助</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74 位｜王晓林（皮肤科·全职）</w:t>
      </w:r>
    </w:p>
    <w:p>
      <w:pPr>
        <w:spacing w:after="40" w:before="0"/>
      </w:pPr>
      <w:r>
        <w:rPr>
          <w:rFonts w:ascii="宋体" w:hAnsi="宋体" w:eastAsia="宋体"/>
          <w:b/>
          <w:i w:val="0"/>
          <w:color w:val="0B3D5C"/>
          <w:sz w:val="26"/>
        </w:rPr>
        <w:t>姓名：王晓林</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标签：皮肤科专家</w:t>
      </w:r>
    </w:p>
    <w:p>
      <w:pPr>
        <w:spacing w:after="40" w:before="0"/>
      </w:pPr>
      <w:r>
        <w:rPr>
          <w:rFonts w:ascii="宋体" w:hAnsi="宋体" w:eastAsia="宋体"/>
          <w:b w:val="0"/>
          <w:i w:val="0"/>
          <w:sz w:val="21"/>
        </w:rPr>
        <w:t>任职：皮肤科医生｜曜影医疗，陆家嘴门诊部</w:t>
      </w:r>
    </w:p>
    <w:p>
      <w:pPr>
        <w:spacing w:after="40" w:before="0"/>
      </w:pPr>
      <w:r>
        <w:rPr>
          <w:rFonts w:ascii="宋体" w:hAnsi="宋体" w:eastAsia="宋体"/>
          <w:b w:val="0"/>
          <w:i w:val="0"/>
          <w:sz w:val="21"/>
        </w:rPr>
        <w:t>擅长：王晓林医生现任曜影医疗皮肤科医生，副主任医师。</w:t>
        <w:br/>
        <w:br/>
        <w:br/>
        <w:br/>
        <w:t>王医生曾在山东大学医学院获得医学博士学位，从2004年开始从事皮肤…</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页面标题：专家介绍｜王晓林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全职皮肤科医生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王晓林医生现任曜影医疗皮肤科医生，副主任医师。</w:t>
        <w:br/>
        <w:br/>
        <w:br/>
        <w:br/>
        <w:t>王医生曾在山东大学医学院获得医学博士学位，从2004年开始从事皮肤科临床工作，积累了超过20年的丰富经验。</w:t>
        <w:br/>
        <w:br/>
        <w:br/>
        <w:br/>
        <w:t>她擅长变态反应性、感染性皮肤病，皮肤肿瘤，色素性疾病的诊治，尤其在损容性皮肤病方面积累了丰富的经验，能熟练应用各种主流光电仪器进行治疗。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现任曜影医疗皮肤科医生，副主任医师</w:t>
      </w:r>
    </w:p>
    <w:p>
      <w:pPr>
        <w:spacing w:after="40" w:before="0"/>
      </w:pPr>
      <w:r>
        <w:rPr>
          <w:rFonts w:ascii="宋体" w:hAnsi="宋体" w:eastAsia="宋体"/>
          <w:b w:val="0"/>
          <w:i w:val="0"/>
          <w:sz w:val="21"/>
        </w:rPr>
        <w:t>• 曾任职北京高端私立医疗机构皮肤科及医疗美容科医生</w:t>
      </w:r>
    </w:p>
    <w:p>
      <w:pPr>
        <w:spacing w:after="40" w:before="0"/>
      </w:pPr>
      <w:r>
        <w:rPr>
          <w:rFonts w:ascii="宋体" w:hAnsi="宋体" w:eastAsia="宋体"/>
          <w:b w:val="0"/>
          <w:i w:val="0"/>
          <w:sz w:val="21"/>
        </w:rPr>
        <w:t>• 济南市皮肤病防治院 皮肤科及医疗美容科医生</w:t>
      </w:r>
    </w:p>
    <w:p>
      <w:pPr>
        <w:spacing w:after="40" w:before="0"/>
      </w:pPr>
      <w:r>
        <w:rPr>
          <w:rFonts w:ascii="宋体" w:hAnsi="宋体" w:eastAsia="宋体"/>
          <w:b w:val="0"/>
          <w:i w:val="0"/>
          <w:sz w:val="21"/>
        </w:rPr>
        <w:t>• 本科就读于山东大学临床医学系，于中山大学获得皮肤性病学硕士学位，于山东大学获得皮肤性病学博士学位；2019年加入北京和睦家医院之前，曾在济南市皮肤病医院工作15年，负责皮肤性病科及医学美容科门诊诊疗工作</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山东省激光医学会皮肤美容专业委员会委员</w:t>
      </w:r>
    </w:p>
    <w:p>
      <w:pPr>
        <w:spacing w:after="40" w:before="0"/>
      </w:pPr>
      <w:r>
        <w:rPr>
          <w:rFonts w:ascii="宋体" w:hAnsi="宋体" w:eastAsia="宋体"/>
          <w:b w:val="0"/>
          <w:i w:val="0"/>
          <w:sz w:val="21"/>
        </w:rPr>
        <w:t>• 济南医学会皮肤性病专业委员会委员</w:t>
      </w:r>
    </w:p>
    <w:p>
      <w:pPr>
        <w:spacing w:after="40" w:before="0"/>
      </w:pPr>
      <w:r>
        <w:rPr>
          <w:rFonts w:ascii="宋体" w:hAnsi="宋体" w:eastAsia="宋体"/>
          <w:b w:val="0"/>
          <w:i w:val="0"/>
          <w:sz w:val="21"/>
        </w:rPr>
        <w:t>• 山东省医疗美容主诊医师</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研究方向为自身免疫性疾病、银屑病的发病机制</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75 位｜佟大年（普外科·全职）</w:t>
      </w:r>
    </w:p>
    <w:p>
      <w:pPr>
        <w:spacing w:after="40" w:before="0"/>
      </w:pPr>
      <w:r>
        <w:rPr>
          <w:rFonts w:ascii="宋体" w:hAnsi="宋体" w:eastAsia="宋体"/>
          <w:b/>
          <w:i w:val="0"/>
          <w:color w:val="0B3D5C"/>
          <w:sz w:val="26"/>
        </w:rPr>
        <w:t>姓名：佟大年</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标签：普外科专家</w:t>
      </w:r>
    </w:p>
    <w:p>
      <w:pPr>
        <w:spacing w:after="40" w:before="0"/>
      </w:pPr>
      <w:r>
        <w:rPr>
          <w:rFonts w:ascii="宋体" w:hAnsi="宋体" w:eastAsia="宋体"/>
          <w:b w:val="0"/>
          <w:i w:val="0"/>
          <w:sz w:val="21"/>
        </w:rPr>
        <w:t>任职：普外科医生｜曜影医疗，黄浦滨江门诊部</w:t>
      </w:r>
    </w:p>
    <w:p>
      <w:pPr>
        <w:spacing w:after="40" w:before="0"/>
      </w:pPr>
      <w:r>
        <w:rPr>
          <w:rFonts w:ascii="宋体" w:hAnsi="宋体" w:eastAsia="宋体"/>
          <w:b w:val="0"/>
          <w:i w:val="0"/>
          <w:sz w:val="21"/>
        </w:rPr>
        <w:t>擅长：擅长普外科常见病、多发病以及普外科急诊的手术治疗，包括：甲状腺/甲状旁腺肿瘤手术；胆囊结石、胆囊息肉、胆管结石的微创腔镜…</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页面标题：专家介绍｜佟大年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全职普外科医生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普外科常见病、多发病以及普外科急诊的手术治疗，包括：甲状腺/甲状旁腺肿瘤手术；胆囊结石、胆囊息肉、胆管结石的微创腔镜手术；腹壁疝的微创腔镜手术；痔病、肛瘘、肛裂、肛周脓肿、直肠脱垂、藏毛窦等肛周疾病微创手术；下肢静脉曲张的微创门诊手术。</w:t>
      </w:r>
    </w:p>
    <w:p>
      <w:pPr>
        <w:spacing w:after="40" w:before="0"/>
      </w:pPr>
      <w:r>
        <w:rPr>
          <w:rFonts w:ascii="宋体" w:hAnsi="宋体" w:eastAsia="宋体"/>
          <w:b/>
          <w:i w:val="0"/>
          <w:color w:val="1F3B66"/>
          <w:sz w:val="21"/>
        </w:rPr>
        <w:t>2. 擅长操作：</w:t>
      </w:r>
      <w:r>
        <w:rPr>
          <w:rFonts w:ascii="宋体" w:hAnsi="宋体" w:eastAsia="宋体"/>
          <w:b w:val="0"/>
          <w:i w:val="0"/>
          <w:sz w:val="21"/>
        </w:rPr>
        <w:t>微创的腔镜手术。</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现任上海曜影医院普外科医生</w:t>
      </w:r>
    </w:p>
    <w:p>
      <w:pPr>
        <w:spacing w:after="40" w:before="0"/>
      </w:pPr>
      <w:r>
        <w:rPr>
          <w:rFonts w:ascii="宋体" w:hAnsi="宋体" w:eastAsia="宋体"/>
          <w:b w:val="0"/>
          <w:i w:val="0"/>
          <w:sz w:val="21"/>
        </w:rPr>
        <w:t>• 上海私立医疗机构 普外科主诊医生</w:t>
      </w:r>
    </w:p>
    <w:p>
      <w:pPr>
        <w:spacing w:after="40" w:before="0"/>
      </w:pPr>
      <w:r>
        <w:rPr>
          <w:rFonts w:ascii="宋体" w:hAnsi="宋体" w:eastAsia="宋体"/>
          <w:b w:val="0"/>
          <w:i w:val="0"/>
          <w:sz w:val="21"/>
        </w:rPr>
        <w:t>• 上海交通大学附属第六人民医院 普外科主治医生</w:t>
      </w:r>
    </w:p>
    <w:p>
      <w:pPr>
        <w:spacing w:after="40" w:before="0"/>
      </w:pPr>
      <w:r>
        <w:rPr>
          <w:rFonts w:ascii="宋体" w:hAnsi="宋体" w:eastAsia="宋体"/>
          <w:b w:val="0"/>
          <w:i w:val="0"/>
          <w:sz w:val="21"/>
        </w:rPr>
        <w:t>• 2000年上海第二军医大学本科毕业，2005年在同济大学医学院获得普外科医学硕士学位；2005年至2018年在上海交通大学附属第六人民医院普外科从事临床工作，2018年至2023年在上海私立医院普外科担任主诊医生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中国抗癌协会胰腺癌专业委员会神经内分泌肿瘤学组委员</w:t>
      </w:r>
    </w:p>
    <w:p>
      <w:pPr>
        <w:spacing w:after="40" w:before="0"/>
      </w:pPr>
      <w:r>
        <w:rPr>
          <w:rFonts w:ascii="宋体" w:hAnsi="宋体" w:eastAsia="宋体"/>
          <w:b w:val="0"/>
          <w:i w:val="0"/>
          <w:sz w:val="21"/>
        </w:rPr>
        <w:t>• 上海市医学会肠外肠内营养学专科委员会青年委员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保留脾脏的远端胰腺切除术后脾梗死的临床研究》，周尊强、张正筠、佟大年、关蛟、刘大伟、郝迪斯、金松鐵、周光文，机构：上海交通大学附属第六人民医院普外科等，载《中华肝胆外科杂志》2017年第1期36-39页</w:t>
      </w:r>
    </w:p>
    <w:p>
      <w:pPr>
        <w:spacing w:after="40" w:before="0"/>
      </w:pPr>
      <w:r>
        <w:rPr>
          <w:rFonts w:ascii="宋体" w:hAnsi="宋体" w:eastAsia="宋体"/>
          <w:b w:val="0"/>
          <w:i w:val="0"/>
          <w:sz w:val="21"/>
        </w:rPr>
        <w:t>• 论文《吻合器痔切除术与LigaSure痔切除术疗效比较的Meta分析》，姚敬、佟大年，机构：上海交通大学附属第六人民医院普外科，载《中国现代普通外科进展》2014年第11期877-880、885页</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76 位｜张慈（普外科·全职）</w:t>
      </w:r>
    </w:p>
    <w:p>
      <w:pPr>
        <w:spacing w:after="40" w:before="0"/>
      </w:pPr>
      <w:r>
        <w:rPr>
          <w:rFonts w:ascii="宋体" w:hAnsi="宋体" w:eastAsia="宋体"/>
          <w:b/>
          <w:i w:val="0"/>
          <w:color w:val="0B3D5C"/>
          <w:sz w:val="26"/>
        </w:rPr>
        <w:t>姓名：张慈</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标签：普外科专家</w:t>
      </w:r>
    </w:p>
    <w:p>
      <w:pPr>
        <w:spacing w:after="40" w:before="0"/>
      </w:pPr>
      <w:r>
        <w:rPr>
          <w:rFonts w:ascii="宋体" w:hAnsi="宋体" w:eastAsia="宋体"/>
          <w:b w:val="0"/>
          <w:i w:val="0"/>
          <w:sz w:val="21"/>
        </w:rPr>
        <w:t>任职：普外科医生｜曜影医疗，上海曜影医院</w:t>
      </w:r>
    </w:p>
    <w:p>
      <w:pPr>
        <w:spacing w:after="40" w:before="0"/>
      </w:pPr>
      <w:r>
        <w:rPr>
          <w:rFonts w:ascii="宋体" w:hAnsi="宋体" w:eastAsia="宋体"/>
          <w:b w:val="0"/>
          <w:i w:val="0"/>
          <w:sz w:val="21"/>
        </w:rPr>
        <w:t>擅长：擅长甲状腺、乳腺、消化系统等普外科疾病的诊断治疗，尤其在周围血管病方面有丰富的经验。</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页面标题：专家介绍｜张慈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全职普外科医生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擅长甲状腺、乳腺、消化系统等普外科疾病的诊断治疗，尤其在周围血管病方面有丰富的经验。</w:t>
      </w:r>
    </w:p>
    <w:p>
      <w:pPr>
        <w:spacing w:after="40" w:before="0"/>
      </w:pPr>
      <w:r>
        <w:rPr>
          <w:rFonts w:ascii="宋体" w:hAnsi="宋体" w:eastAsia="宋体"/>
          <w:b/>
          <w:i w:val="0"/>
          <w:color w:val="1F3B66"/>
          <w:sz w:val="21"/>
        </w:rPr>
        <w:t>2. 擅长操作：</w:t>
      </w:r>
      <w:r>
        <w:rPr>
          <w:rFonts w:ascii="宋体" w:hAnsi="宋体" w:eastAsia="宋体"/>
          <w:b w:val="0"/>
          <w:i w:val="0"/>
          <w:sz w:val="21"/>
        </w:rPr>
        <w:t>腹腔镜下阑尾、胆囊切除术等</w:t>
      </w:r>
    </w:p>
    <w:p>
      <w:pPr>
        <w:spacing w:after="40" w:before="0"/>
      </w:pPr>
      <w:r>
        <w:rPr>
          <w:rFonts w:ascii="宋体" w:hAnsi="宋体" w:eastAsia="宋体"/>
          <w:b/>
          <w:i w:val="0"/>
          <w:color w:val="1F3B66"/>
          <w:sz w:val="21"/>
        </w:rPr>
        <w:t>4. 偏重方向：</w:t>
      </w:r>
      <w:r>
        <w:rPr>
          <w:rFonts w:ascii="宋体" w:hAnsi="宋体" w:eastAsia="宋体"/>
          <w:b w:val="0"/>
          <w:i w:val="0"/>
          <w:sz w:val="21"/>
        </w:rPr>
        <w:t>周围血管疾病</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现任曜影医疗普外科医生</w:t>
      </w:r>
    </w:p>
    <w:p>
      <w:pPr>
        <w:spacing w:after="40" w:before="0"/>
      </w:pPr>
      <w:r>
        <w:rPr>
          <w:rFonts w:ascii="宋体" w:hAnsi="宋体" w:eastAsia="宋体"/>
          <w:b w:val="0"/>
          <w:i w:val="0"/>
          <w:sz w:val="21"/>
        </w:rPr>
        <w:t>• 上海市第一人民医院 普外科/血管外科主治医生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上海市中西医结合学会周围血管病专业委员会 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论文《孤立性髂动脉瘤的临床诊治现状》，钱水贤、张慈，机构：上海市第一人民医院血管外科（上海交通大学附属第一人民医院），载《中国血管外科杂志（电子版）》2012年第3期143-145页</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77 位｜王栈山（普外科·全职）</w:t>
      </w:r>
    </w:p>
    <w:p>
      <w:pPr>
        <w:spacing w:after="40" w:before="0"/>
      </w:pPr>
      <w:r>
        <w:rPr>
          <w:rFonts w:ascii="宋体" w:hAnsi="宋体" w:eastAsia="宋体"/>
          <w:b/>
          <w:i w:val="0"/>
          <w:color w:val="0B3D5C"/>
          <w:sz w:val="26"/>
        </w:rPr>
        <w:t>姓名：王栈山</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标签：普外科专家</w:t>
      </w:r>
    </w:p>
    <w:p>
      <w:pPr>
        <w:spacing w:after="40" w:before="0"/>
      </w:pPr>
      <w:r>
        <w:rPr>
          <w:rFonts w:ascii="宋体" w:hAnsi="宋体" w:eastAsia="宋体"/>
          <w:b w:val="0"/>
          <w:i w:val="0"/>
          <w:sz w:val="21"/>
        </w:rPr>
        <w:t>任职：普外科医生｜曜影医疗，上海曜影医院</w:t>
      </w:r>
    </w:p>
    <w:p>
      <w:pPr>
        <w:spacing w:after="40" w:before="0"/>
      </w:pPr>
      <w:r>
        <w:rPr>
          <w:rFonts w:ascii="宋体" w:hAnsi="宋体" w:eastAsia="宋体"/>
          <w:b w:val="0"/>
          <w:i w:val="0"/>
          <w:sz w:val="21"/>
        </w:rPr>
        <w:t>擅长：王医生于2000年自上海交通大学医学院开启他的医学事业，并获得医学学士学位。此后，他持续深造，先后于2013年获得上海交…</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页面标题：专家介绍｜王栈山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全职普外科医生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王医生于2000年自上海交通大学医学院开启他的医学事业，并获得医学学士学位。此后，他持续深造，先后于2013年获得上海交通大学医学院外科学硕士学位，并于2020年取得南京医科大学医学博士学位。拥有超过二十五年丰富的临床实践经验，王医生在加入曜影医疗前，曾在上海市第一人民医院普外科和儿外科工作长达18年，其后在上海某高端私立医疗担任外科主诊医生及副主任医师7年</w:t>
        <w:br/>
        <w:t>在临床专长方面，王医生尤为擅长腹腔镜微创手术技术。他的诊疗范围广泛覆盖成人与小儿外科领域：</w:t>
        <w:br/>
        <w:br/>
        <w:t>• 成人外科：精通胃十二指肠、小肠及结直肠肿瘤，胆囊结石，各类腹壁疝，下肢静脉曲张，以及甲状腺、乳腺良恶性肿瘤的外科治疗。</w:t>
        <w:br/>
        <w:br/>
        <w:t>• 小儿外科：熟练处理儿童腹股沟疝、鞘膜积液、隐睾、隐匿阴茎、包茎等常见疾病。</w:t>
        <w:br/>
        <w:br/>
        <w:t>• 同时，他对各种外科急、危、重症的救治拥有深厚造诣，并多次参与重大群体性危急医疗抢救工作，展现了出色的应急能力和全面的技术水平。</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现任曜影医疗普外科医生</w:t>
      </w:r>
    </w:p>
    <w:p>
      <w:pPr>
        <w:spacing w:after="40" w:before="0"/>
      </w:pPr>
      <w:r>
        <w:rPr>
          <w:rFonts w:ascii="宋体" w:hAnsi="宋体" w:eastAsia="宋体"/>
          <w:b w:val="0"/>
          <w:i w:val="0"/>
          <w:sz w:val="21"/>
        </w:rPr>
        <w:t>• 上海某高端私立医疗机构 外科主诊医生及副主任医师</w:t>
      </w:r>
    </w:p>
    <w:p>
      <w:pPr>
        <w:spacing w:after="40" w:before="0"/>
      </w:pPr>
      <w:r>
        <w:rPr>
          <w:rFonts w:ascii="宋体" w:hAnsi="宋体" w:eastAsia="宋体"/>
          <w:b w:val="0"/>
          <w:i w:val="0"/>
          <w:sz w:val="21"/>
        </w:rPr>
        <w:t>• 上海市第一人民医院 普外科及儿外科医生</w:t>
      </w:r>
    </w:p>
    <w:p>
      <w:pPr>
        <w:spacing w:after="40" w:before="0"/>
      </w:pPr>
      <w:r>
        <w:rPr>
          <w:rFonts w:ascii="宋体" w:hAnsi="宋体" w:eastAsia="宋体"/>
          <w:b w:val="0"/>
          <w:i w:val="0"/>
          <w:sz w:val="21"/>
        </w:rPr>
        <w:t>• 南京医科大学 医学博士</w:t>
      </w:r>
    </w:p>
    <w:p>
      <w:pPr>
        <w:spacing w:after="40" w:before="0"/>
      </w:pPr>
      <w:r>
        <w:rPr>
          <w:rFonts w:ascii="宋体" w:hAnsi="宋体" w:eastAsia="宋体"/>
          <w:b w:val="0"/>
          <w:i w:val="0"/>
          <w:sz w:val="21"/>
        </w:rPr>
        <w:t>• 上海交通大学医学院 外科学硕士</w:t>
      </w:r>
    </w:p>
    <w:p>
      <w:pPr>
        <w:spacing w:after="40" w:before="0"/>
      </w:pPr>
      <w:r>
        <w:rPr>
          <w:rFonts w:ascii="宋体" w:hAnsi="宋体" w:eastAsia="宋体"/>
          <w:b w:val="0"/>
          <w:i w:val="0"/>
          <w:sz w:val="21"/>
        </w:rPr>
        <w:t>• 上海第二医科大学（现上海交通大学医学院）医学学士</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论文《Hedgehog信号通路及EMT在进展期胃癌中的作用及意义》，王栈山、李继坤，机构：上海交通大学附属第一人民医院普外科</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78 位｜王朝（普外科·全职）</w:t>
      </w:r>
    </w:p>
    <w:p>
      <w:pPr>
        <w:spacing w:after="40" w:before="0"/>
      </w:pPr>
      <w:r>
        <w:rPr>
          <w:rFonts w:ascii="宋体" w:hAnsi="宋体" w:eastAsia="宋体"/>
          <w:b/>
          <w:i w:val="0"/>
          <w:color w:val="0B3D5C"/>
          <w:sz w:val="26"/>
        </w:rPr>
        <w:t>姓名：王朝</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标签：普外科专家</w:t>
      </w:r>
    </w:p>
    <w:p>
      <w:pPr>
        <w:spacing w:after="40" w:before="0"/>
      </w:pPr>
      <w:r>
        <w:rPr>
          <w:rFonts w:ascii="宋体" w:hAnsi="宋体" w:eastAsia="宋体"/>
          <w:b w:val="0"/>
          <w:i w:val="0"/>
          <w:sz w:val="21"/>
        </w:rPr>
        <w:t>任职：普外科医生｜曜影医疗，上海曜影医院</w:t>
      </w:r>
    </w:p>
    <w:p>
      <w:pPr>
        <w:spacing w:after="40" w:before="0"/>
      </w:pPr>
      <w:r>
        <w:rPr>
          <w:rFonts w:ascii="宋体" w:hAnsi="宋体" w:eastAsia="宋体"/>
          <w:b w:val="0"/>
          <w:i w:val="0"/>
          <w:sz w:val="21"/>
        </w:rPr>
        <w:t>擅长：王朝医生现任曜影医疗急诊科医生，他曾在中国医科大学七年制英文班获医学硕士学位，自2012年开始从事临床工作。王医生在中国…</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页面标题：专家介绍｜王朝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全职普外科医生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 xml:space="preserve">王朝医生现任曜影医疗急诊科医生，他曾在中国医科大学七年制英文班获医学硕士学位，自2012年开始从事临床工作。王医生在中国医科大学附属第一医院完成了住院医师规范化培训后，在外资私立医疗机构完成了急诊医师fellowship培训项。加入曜影医疗前，在北京外资私立医疗机构担任过多年急诊科医生。 </w:t>
        <w:br/>
        <w:br/>
        <w:t>王医生熟悉各类内、外、妇、儿、骨科、皮肤科、眼科、耳鼻喉科等急重症的诊断和治疗；擅长创伤抢救、烧伤、突发心脑血管疾病等急重症的抢救与诊治。 王医生持有美国心脏协会基础生命支持（BLS）证书、高级生命支持（ACLS）证书、高级儿科生命支持（PALS）证书。王医生也参加过新生儿复苏（NRP）培训和高级创伤生命支持（ATLS）培训 。</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现任曜影医疗急诊科医生</w:t>
      </w:r>
    </w:p>
    <w:p>
      <w:pPr>
        <w:spacing w:after="40" w:before="0"/>
      </w:pPr>
      <w:r>
        <w:rPr>
          <w:rFonts w:ascii="宋体" w:hAnsi="宋体" w:eastAsia="宋体"/>
          <w:b w:val="0"/>
          <w:i w:val="0"/>
          <w:sz w:val="21"/>
        </w:rPr>
        <w:t>• 北京私立医疗机构 急诊科医生</w:t>
      </w:r>
    </w:p>
    <w:p>
      <w:pPr>
        <w:spacing w:after="40" w:before="0"/>
      </w:pPr>
      <w:r>
        <w:rPr>
          <w:rFonts w:ascii="宋体" w:hAnsi="宋体" w:eastAsia="宋体"/>
          <w:b w:val="0"/>
          <w:i w:val="0"/>
          <w:sz w:val="21"/>
        </w:rPr>
        <w:t>• 佳木斯大学附属第一医院 外科医生</w:t>
      </w:r>
    </w:p>
    <w:p>
      <w:pPr>
        <w:spacing w:after="40" w:before="0"/>
      </w:pPr>
      <w:r>
        <w:rPr>
          <w:rFonts w:ascii="宋体" w:hAnsi="宋体" w:eastAsia="宋体"/>
          <w:b w:val="0"/>
          <w:i w:val="0"/>
          <w:sz w:val="21"/>
        </w:rPr>
        <w:t>• 中国医科大学附属第一医院 外科医生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178 位｜樊军卫（普外科·兼职）</w:t>
      </w:r>
    </w:p>
    <w:p>
      <w:pPr>
        <w:spacing w:after="40" w:before="0"/>
      </w:pPr>
      <w:r>
        <w:rPr>
          <w:rFonts w:ascii="宋体" w:hAnsi="宋体" w:eastAsia="宋体"/>
          <w:b/>
          <w:i w:val="0"/>
          <w:color w:val="0B3D5C"/>
          <w:sz w:val="26"/>
        </w:rPr>
        <w:t>姓名：樊军卫</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标签：普外科专家</w:t>
      </w:r>
    </w:p>
    <w:p>
      <w:pPr>
        <w:spacing w:after="40" w:before="0"/>
      </w:pPr>
      <w:r>
        <w:rPr>
          <w:rFonts w:ascii="宋体" w:hAnsi="宋体" w:eastAsia="宋体"/>
          <w:b w:val="0"/>
          <w:i w:val="0"/>
          <w:sz w:val="21"/>
        </w:rPr>
        <w:t>任职：普外科医生｜上海交通大学医学院附属第一人民医院 普外科｜曜影医疗 兼职普外科医生</w:t>
      </w:r>
    </w:p>
    <w:p>
      <w:pPr>
        <w:spacing w:after="40" w:before="0"/>
      </w:pPr>
      <w:r>
        <w:rPr>
          <w:rFonts w:ascii="宋体" w:hAnsi="宋体" w:eastAsia="宋体"/>
          <w:b w:val="0"/>
          <w:i w:val="0"/>
          <w:sz w:val="21"/>
        </w:rPr>
        <w:t>擅长：长期致力于肝胆胰脾疾病诊疗及肝移植工作，年手术量超360台。在肝胆胰脾微创手术治疗领域拥有丰富临床经验，擅长疾病：胆囊结…</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页面标题：专家介绍｜樊军卫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医学博士（博士研究生学历，毕业于上海交通大学医学院）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兼职普外科医生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长期致力于肝胆胰脾疾病诊疗及肝移植工作，年手术量超360台。在肝胆胰脾微创手术治疗领域拥有丰富临床经验，擅长疾病：胆囊结石、胆囊炎、胆囊息肉、胆囊腺肌症、胆囊肿瘤、肝脏良恶性肿瘤、肝囊肿、肝血管瘤、梗阻性黄疸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曾在上海市第一人民医院普外科从事临床与科研工作二十载，曾任肝胆胰和肝移植外科医疗组长，上海交通大学、南京医科大学硕士生导师</w:t>
      </w:r>
    </w:p>
    <w:p>
      <w:pPr>
        <w:spacing w:after="40" w:before="0"/>
      </w:pPr>
      <w:r>
        <w:rPr>
          <w:rFonts w:ascii="宋体" w:hAnsi="宋体" w:eastAsia="宋体"/>
          <w:b w:val="0"/>
          <w:i w:val="0"/>
          <w:sz w:val="21"/>
        </w:rPr>
        <w:t>• 现任上海市杨浦区市东医院普外一科主任、主任医师、硕士生导师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中华医学会器官移植分会基础学组委员；中国药理学会药物基因组委员会委员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主持完成国家自然科学基金2项，以及上海市科委、申康医院发展中心临床研究项目、上海交通大学医工交叉研究项目等多项课题</w:t>
      </w:r>
    </w:p>
    <w:p>
      <w:pPr>
        <w:spacing w:after="40" w:before="0"/>
      </w:pPr>
      <w:r>
        <w:rPr>
          <w:rFonts w:ascii="宋体" w:hAnsi="宋体" w:eastAsia="宋体"/>
          <w:b w:val="0"/>
          <w:i w:val="0"/>
          <w:sz w:val="21"/>
        </w:rPr>
        <w:t>• 以第一/并列第一作者及通讯/共同通讯作者发表论文26篇，5篇代表作发表于中科院1区Top期刊；获省部级科技进步一等奖3项</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179 位｜李心翔（普外科·兼职）</w:t>
      </w:r>
    </w:p>
    <w:p>
      <w:pPr>
        <w:spacing w:after="40" w:before="0"/>
      </w:pPr>
      <w:r>
        <w:rPr>
          <w:rFonts w:ascii="宋体" w:hAnsi="宋体" w:eastAsia="宋体"/>
          <w:b/>
          <w:i w:val="0"/>
          <w:color w:val="0B3D5C"/>
          <w:sz w:val="26"/>
        </w:rPr>
        <w:t>姓名：李心翔</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标签：普外科专家</w:t>
      </w:r>
    </w:p>
    <w:p>
      <w:pPr>
        <w:spacing w:after="40" w:before="0"/>
      </w:pPr>
      <w:r>
        <w:rPr>
          <w:rFonts w:ascii="宋体" w:hAnsi="宋体" w:eastAsia="宋体"/>
          <w:b w:val="0"/>
          <w:i w:val="0"/>
          <w:sz w:val="21"/>
        </w:rPr>
        <w:t>任职：普外科医生｜复旦大学附属肿瘤医院 普外科｜曜影医疗 兼职普外科医生</w:t>
      </w:r>
    </w:p>
    <w:p>
      <w:pPr>
        <w:spacing w:after="40" w:before="0"/>
      </w:pPr>
      <w:r>
        <w:rPr>
          <w:rFonts w:ascii="宋体" w:hAnsi="宋体" w:eastAsia="宋体"/>
          <w:b w:val="0"/>
          <w:i w:val="0"/>
          <w:sz w:val="21"/>
        </w:rPr>
        <w:t>擅长：擅长结肠癌的腹腔镜微创手术与综合治疗，直肠癌超低位保肛手术与综合治疗，晚期大肠癌的综合治疗(如: 直肠肿瘤、结肠肿瘤、结…</w:t>
      </w:r>
    </w:p>
    <w:p>
      <w:pPr>
        <w:spacing w:after="40" w:before="0"/>
      </w:pPr>
      <w:r>
        <w:rPr>
          <w:rFonts w:ascii="宋体" w:hAnsi="宋体" w:eastAsia="宋体"/>
          <w:b w:val="0"/>
          <w:i w:val="0"/>
          <w:color w:val="666666"/>
          <w:sz w:val="18"/>
        </w:rPr>
        <w:t>底部小字：曜影医疗兼职医生｜复旦大学附属肿瘤医院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页面标题：专家介绍｜李心翔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医学博士（上海第二军医大学附属长海医院，导师郑成竹教授；1996年毕业于福建医科大学本科）</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兼职普外科医生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擅长结肠癌的腹腔镜微创手术与综合治疗，直肠癌超低位保肛手术与综合治疗，晚期大肠癌的综合治疗(如: 直肠肿瘤、结肠肿瘤、结直肠息肉、青年肠癌、老年肠癌、低位保肛、超低位保肛、肠癌复发转移、腹腔镜结直肠手术、肠癌肝转移、肠癌肺转移等)。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1996年福建医科大学本科毕业后进入福建医科大学附属第一医院肿瘤外科工作；2005年赴上海第二军医大学附属长海医院跟随郑成竹教授攻读博士学位；曾赴美国克利夫兰医学中心（Cleveland Clinic Florida）微创外科中心进修学习</w:t>
      </w:r>
    </w:p>
    <w:p>
      <w:pPr>
        <w:spacing w:after="40" w:before="0"/>
      </w:pPr>
      <w:r>
        <w:rPr>
          <w:rFonts w:ascii="宋体" w:hAnsi="宋体" w:eastAsia="宋体"/>
          <w:b w:val="0"/>
          <w:i w:val="0"/>
          <w:sz w:val="21"/>
        </w:rPr>
        <w:t>• 2008年博士毕业后加入复旦大学附属肿瘤医院新成立的大肠外科；2015年8月医院腔镜平台成立时任执行主任；现任复旦大学附属肿瘤医院大肠外二科科主任、主任医师、教授、博士生导师</w:t>
      </w:r>
    </w:p>
    <w:p>
      <w:pPr>
        <w:spacing w:after="40" w:before="0"/>
      </w:pPr>
      <w:r>
        <w:rPr>
          <w:rFonts w:ascii="宋体" w:hAnsi="宋体" w:eastAsia="宋体"/>
          <w:b w:val="0"/>
          <w:i w:val="0"/>
          <w:sz w:val="21"/>
        </w:rPr>
        <w:t>• 2021年医院成立大肠外一科和大肠外二科，李心翔教授担任大肠外二科科主任</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上海市抗癌协会胃肠肿瘤腹腔镜专业委员会主任委员</w:t>
      </w:r>
    </w:p>
    <w:p>
      <w:pPr>
        <w:spacing w:after="40" w:before="0"/>
      </w:pPr>
      <w:r>
        <w:rPr>
          <w:rFonts w:ascii="宋体" w:hAnsi="宋体" w:eastAsia="宋体"/>
          <w:b w:val="0"/>
          <w:i w:val="0"/>
          <w:sz w:val="21"/>
        </w:rPr>
        <w:t>• 牵头成立中国中西医结合学会普通外科专业委员会直肠癌防治专家委员会，并担任首届主任委员</w:t>
      </w:r>
    </w:p>
    <w:p>
      <w:pPr>
        <w:spacing w:after="40" w:before="0"/>
      </w:pPr>
      <w:r>
        <w:rPr>
          <w:rFonts w:ascii="宋体" w:hAnsi="宋体" w:eastAsia="宋体"/>
          <w:b w:val="0"/>
          <w:i w:val="0"/>
          <w:sz w:val="21"/>
        </w:rPr>
        <w:t>• CSCO（中国临床肿瘤学会）肿瘤微创外科专委会副主任委员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牵头执笔《保留左结肠动脉直肠癌根治术的中国专家共识》，参与执笔《CSCO结直肠癌诊疗指南》等10部权威指南共识</w:t>
      </w:r>
    </w:p>
    <w:p>
      <w:pPr>
        <w:spacing w:after="40" w:before="0"/>
      </w:pPr>
      <w:r>
        <w:rPr>
          <w:rFonts w:ascii="宋体" w:hAnsi="宋体" w:eastAsia="宋体"/>
          <w:b w:val="0"/>
          <w:i w:val="0"/>
          <w:sz w:val="21"/>
        </w:rPr>
        <w:t>• 研究成果“直肠癌外科治疗全程管理模式的优化与推广”获2018年度上海医学科技奖二等奖、2019年度中华医学科技奖医学科学技术奖三等奖、2022年中国抗癌协会科技奖、第九届上海市抗癌科技奖二等奖等</w:t>
      </w:r>
    </w:p>
    <w:p>
      <w:pPr>
        <w:spacing w:after="40" w:before="0"/>
      </w:pPr>
      <w:r>
        <w:rPr>
          <w:rFonts w:ascii="宋体" w:hAnsi="宋体" w:eastAsia="宋体"/>
          <w:b w:val="0"/>
          <w:i w:val="0"/>
          <w:sz w:val="21"/>
        </w:rPr>
        <w:t>• 承担国家自然科学基金面上项目3项；获发明专利3项；近5年以通讯作者发表SCI论文50余篇，总影响因子300余分</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180 位｜吴卫东（普外科·兼职）</w:t>
      </w:r>
    </w:p>
    <w:p>
      <w:pPr>
        <w:spacing w:after="40" w:before="0"/>
      </w:pPr>
      <w:r>
        <w:rPr>
          <w:rFonts w:ascii="宋体" w:hAnsi="宋体" w:eastAsia="宋体"/>
          <w:b/>
          <w:i w:val="0"/>
          <w:color w:val="0B3D5C"/>
          <w:sz w:val="26"/>
        </w:rPr>
        <w:t>姓名：吴卫东</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标签：普外科专家</w:t>
      </w:r>
    </w:p>
    <w:p>
      <w:pPr>
        <w:spacing w:after="40" w:before="0"/>
      </w:pPr>
      <w:r>
        <w:rPr>
          <w:rFonts w:ascii="宋体" w:hAnsi="宋体" w:eastAsia="宋体"/>
          <w:b w:val="0"/>
          <w:i w:val="0"/>
          <w:sz w:val="21"/>
        </w:rPr>
        <w:t>任职：普外科医生｜上海交通大学医学院附属第一人民医院 普外科｜曜影医疗 兼职普外科医生</w:t>
      </w:r>
    </w:p>
    <w:p>
      <w:pPr>
        <w:spacing w:after="40" w:before="0"/>
      </w:pPr>
      <w:r>
        <w:rPr>
          <w:rFonts w:ascii="宋体" w:hAnsi="宋体" w:eastAsia="宋体"/>
          <w:b w:val="0"/>
          <w:i w:val="0"/>
          <w:sz w:val="21"/>
        </w:rPr>
        <w:t>擅长：擅长胃癌、胃肠道间质瘤、胃良性肿瘤、结肠癌、小肠肿瘤、直肠癌、阑尾炎、阑尾肿瘤、各类腹股沟疝，腹壁切口疝，腰疝，食管裂孔…</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页面标题：专家介绍｜吴卫东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医学硕士（第三方平台记载；医院官网仅称“毕业于复旦大学医学院”，未注明学位）</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兼职普外科医生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擅长胃癌、胃肠道间质瘤、胃良性肿瘤、结肠癌、小肠肿瘤、直肠癌、阑尾炎、阑尾肿瘤、各类腹股沟疝，腹壁切口疝，腰疝，食管裂孔疝和胃食管反流，胆囊炎胆结石 微创手术，腹腔镜手术 多学科团队协作（MDT）。</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毕业于复旦大学医学院，日本九州大学病院外科访问学者；现任上海市第一人民医院胃肠外科（北）主任医师；擅长胃、结直肠肿瘤治疗及腹股沟疝、腹壁疝、食道裂孔疝的腹腔镜和开放手术；曾获全国腹股沟疝手术比赛三甲成绩</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上海医学会疝与腹壁外科学组委员；《中华疝与腹壁外科杂志》特约编委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2022年团队在国际学术杂志Updates in Surgery发表“单孔腹腔镜腹壁切口疝完全腹膜外修补术（SIL-TES）”比较研究论文（Comparative review of outcomes: single-incision laparoscopic total extraperitoneal repair for incisional hernia）</w:t>
      </w:r>
    </w:p>
    <w:p>
      <w:pPr>
        <w:spacing w:after="40" w:before="0"/>
      </w:pPr>
      <w:r>
        <w:rPr>
          <w:rFonts w:ascii="宋体" w:hAnsi="宋体" w:eastAsia="宋体"/>
          <w:b w:val="0"/>
          <w:i w:val="0"/>
          <w:sz w:val="21"/>
        </w:rPr>
        <w:t>• 在PubMed收录期刊发表疝修补相关论文（Preperitoneal space, is it an ideal layer for endoscopic sublay repair of ventral hernia?，2022，PMID 35696665，第一作者Weidong Wu）</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181 位｜伍波（普外科·兼职）</w:t>
      </w:r>
    </w:p>
    <w:p>
      <w:pPr>
        <w:spacing w:after="40" w:before="0"/>
      </w:pPr>
      <w:r>
        <w:rPr>
          <w:rFonts w:ascii="宋体" w:hAnsi="宋体" w:eastAsia="宋体"/>
          <w:b/>
          <w:i w:val="0"/>
          <w:color w:val="0B3D5C"/>
          <w:sz w:val="26"/>
        </w:rPr>
        <w:t>姓名：伍波</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标签：普外科专家</w:t>
      </w:r>
    </w:p>
    <w:p>
      <w:pPr>
        <w:spacing w:after="40" w:before="0"/>
      </w:pPr>
      <w:r>
        <w:rPr>
          <w:rFonts w:ascii="宋体" w:hAnsi="宋体" w:eastAsia="宋体"/>
          <w:b w:val="0"/>
          <w:i w:val="0"/>
          <w:sz w:val="21"/>
        </w:rPr>
        <w:t>任职：普外科医生｜上海交通大学医学院附属第六人民医院 普外科｜曜影医疗 兼职普外科医生</w:t>
      </w:r>
    </w:p>
    <w:p>
      <w:pPr>
        <w:spacing w:after="40" w:before="0"/>
      </w:pPr>
      <w:r>
        <w:rPr>
          <w:rFonts w:ascii="宋体" w:hAnsi="宋体" w:eastAsia="宋体"/>
          <w:b w:val="0"/>
          <w:i w:val="0"/>
          <w:sz w:val="21"/>
        </w:rPr>
        <w:t>擅长：长期专注于甲状腺疾病的临床与基础研究，拥有丰富的临床研究经验，擅长微创甲状腺手术及晚期甲状腺癌根治手术。</w:t>
      </w:r>
    </w:p>
    <w:p>
      <w:pPr>
        <w:spacing w:after="40" w:before="0"/>
      </w:pPr>
      <w:r>
        <w:rPr>
          <w:rFonts w:ascii="宋体" w:hAnsi="宋体" w:eastAsia="宋体"/>
          <w:b w:val="0"/>
          <w:i w:val="0"/>
          <w:color w:val="666666"/>
          <w:sz w:val="18"/>
        </w:rPr>
        <w:t>底部小字：曜影医疗兼职医生｜上海交通大学医学院附属第六人民医院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页面标题：专家介绍｜伍波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医学博士；1998年7月上海第二医科大学临床医学本科毕业，2001年获上海第二医科大学外科学硕士学位</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兼职普外科医生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长期专注于甲状腺疾病的临床与基础研究，拥有丰富的临床研究经验，擅长微创甲状腺手术及晚期甲状腺癌根治手术。</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现任上海交通大学医学院附属第六人民医院甲乳疝外科副主任，主任医师、副教授、硕士生导师；长期从事甲状腺肿瘤的临床和基础研究</w:t>
      </w:r>
    </w:p>
    <w:p>
      <w:pPr>
        <w:spacing w:after="40" w:before="0"/>
      </w:pPr>
      <w:r>
        <w:rPr>
          <w:rFonts w:ascii="宋体" w:hAnsi="宋体" w:eastAsia="宋体"/>
          <w:b w:val="0"/>
          <w:i w:val="0"/>
          <w:sz w:val="21"/>
        </w:rPr>
        <w:t>• 1998年7月上海第二医科大学临床医学本科毕业，2001年获上海第二医科大学外科学硕士学位，后获医学博士学位，硕士生导师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中国医师协会外科分会甲状腺专科医师学组（CTA）委员；上海医学会普外学会疝与腹壁外科学组委员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在国内外核心期刊发表论文50余篇；主持和参与国家自然科学基金2项、上海市科委基金2项、上海交通大学医工交叉项目1项和医学院院级课题1项</w:t>
      </w:r>
    </w:p>
    <w:p>
      <w:pPr>
        <w:spacing w:after="40" w:before="0"/>
      </w:pPr>
      <w:r>
        <w:rPr>
          <w:rFonts w:ascii="宋体" w:hAnsi="宋体" w:eastAsia="宋体"/>
          <w:b w:val="0"/>
          <w:i w:val="0"/>
          <w:sz w:val="21"/>
        </w:rPr>
        <w:t>• 主持参与编写甲状腺肿瘤和甲状旁腺研究专著6本；申请专利3项；获2020年上海市科技进步一等奖、华夏医学三等奖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182 位｜姚冽（普外科·兼职）</w:t>
      </w:r>
    </w:p>
    <w:p>
      <w:pPr>
        <w:spacing w:after="40" w:before="0"/>
      </w:pPr>
      <w:r>
        <w:rPr>
          <w:rFonts w:ascii="宋体" w:hAnsi="宋体" w:eastAsia="宋体"/>
          <w:b/>
          <w:i w:val="0"/>
          <w:color w:val="0B3D5C"/>
          <w:sz w:val="26"/>
        </w:rPr>
        <w:t>姓名：姚冽</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标签：普外科专家</w:t>
      </w:r>
    </w:p>
    <w:p>
      <w:pPr>
        <w:spacing w:after="40" w:before="0"/>
      </w:pPr>
      <w:r>
        <w:rPr>
          <w:rFonts w:ascii="宋体" w:hAnsi="宋体" w:eastAsia="宋体"/>
          <w:b w:val="0"/>
          <w:i w:val="0"/>
          <w:sz w:val="21"/>
        </w:rPr>
        <w:t>任职：普外科医生｜复旦大学附属华山医院 普外科｜曜影医疗 兼职普外科医生</w:t>
      </w:r>
    </w:p>
    <w:p>
      <w:pPr>
        <w:spacing w:after="40" w:before="0"/>
      </w:pPr>
      <w:r>
        <w:rPr>
          <w:rFonts w:ascii="宋体" w:hAnsi="宋体" w:eastAsia="宋体"/>
          <w:b w:val="0"/>
          <w:i w:val="0"/>
          <w:sz w:val="21"/>
        </w:rPr>
        <w:t>擅长：在甲状腺及乳腺疾病，胆道、消化道肿瘤诊治方面有丰富的临床经验。</w:t>
      </w:r>
    </w:p>
    <w:p>
      <w:pPr>
        <w:spacing w:after="40" w:before="0"/>
      </w:pPr>
      <w:r>
        <w:rPr>
          <w:rFonts w:ascii="宋体" w:hAnsi="宋体" w:eastAsia="宋体"/>
          <w:b w:val="0"/>
          <w:i w:val="0"/>
          <w:color w:val="666666"/>
          <w:sz w:val="18"/>
        </w:rPr>
        <w:t>底部小字：曜影医疗兼职医生｜复旦大学附属华山医院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页面标题：专家介绍｜姚冽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兼职普外科医生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在甲状腺及乳腺疾病，胆道、消化道肿瘤诊治方面有丰富的临床经验。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复旦大学附属华山医院胰腺外科副主任医师</w:t>
      </w:r>
    </w:p>
    <w:p>
      <w:pPr>
        <w:spacing w:after="40" w:before="0"/>
      </w:pPr>
      <w:r>
        <w:rPr>
          <w:rFonts w:ascii="宋体" w:hAnsi="宋体" w:eastAsia="宋体"/>
          <w:b w:val="0"/>
          <w:i w:val="0"/>
          <w:sz w:val="21"/>
        </w:rPr>
        <w:t>• 职称副教授；曾前往哈佛大学GCSRT项目培训一年，获结业证书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上海市中西医结合学会胰腺疾病专委会青年委员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主要从事胰腺癌分子生物发病机制、早期诊断和综合治疗的基础和临床研究，发表SCI文章7篇</w:t>
      </w:r>
    </w:p>
    <w:p>
      <w:pPr>
        <w:spacing w:after="40" w:before="0"/>
      </w:pPr>
      <w:r>
        <w:rPr>
          <w:rFonts w:ascii="宋体" w:hAnsi="宋体" w:eastAsia="宋体"/>
          <w:b w:val="0"/>
          <w:i w:val="0"/>
          <w:sz w:val="21"/>
        </w:rPr>
        <w:t>• 获2018中华肿瘤胰腺学组明日之星称号；获华山医院华菁奖、十佳临床医生等称号</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183 位｜朱哲（普外科·兼职）</w:t>
      </w:r>
    </w:p>
    <w:p>
      <w:pPr>
        <w:spacing w:after="40" w:before="0"/>
      </w:pPr>
      <w:r>
        <w:rPr>
          <w:rFonts w:ascii="宋体" w:hAnsi="宋体" w:eastAsia="宋体"/>
          <w:b/>
          <w:i w:val="0"/>
          <w:color w:val="0B3D5C"/>
          <w:sz w:val="26"/>
        </w:rPr>
        <w:t>姓名：朱哲</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标签：普外科专家</w:t>
      </w:r>
    </w:p>
    <w:p>
      <w:pPr>
        <w:spacing w:after="40" w:before="0"/>
      </w:pPr>
      <w:r>
        <w:rPr>
          <w:rFonts w:ascii="宋体" w:hAnsi="宋体" w:eastAsia="宋体"/>
          <w:b w:val="0"/>
          <w:i w:val="0"/>
          <w:sz w:val="21"/>
        </w:rPr>
        <w:t>任职：普外科医生｜同济大学附属东方医院 普外科｜曜影医疗 兼职普外科医生</w:t>
      </w:r>
    </w:p>
    <w:p>
      <w:pPr>
        <w:spacing w:after="40" w:before="0"/>
      </w:pPr>
      <w:r>
        <w:rPr>
          <w:rFonts w:ascii="宋体" w:hAnsi="宋体" w:eastAsia="宋体"/>
          <w:b w:val="0"/>
          <w:i w:val="0"/>
          <w:sz w:val="21"/>
        </w:rPr>
        <w:t>擅长：从事普外科临床工作15余年，擅长结直肠癌微创手术及低位直肠癌功能性保肛手术，在痔疮、肛瘘等肛门良性疾病的手术治疗方面具有…</w:t>
      </w:r>
    </w:p>
    <w:p>
      <w:pPr>
        <w:spacing w:after="40" w:before="0"/>
      </w:pPr>
      <w:r>
        <w:rPr>
          <w:rFonts w:ascii="宋体" w:hAnsi="宋体" w:eastAsia="宋体"/>
          <w:b w:val="0"/>
          <w:i w:val="0"/>
          <w:color w:val="666666"/>
          <w:sz w:val="18"/>
        </w:rPr>
        <w:t>底部小字：曜影医疗兼职医生｜同济大学附属东方医院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页面标题：专家介绍｜朱哲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兼职普外科医生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从事普外科临床工作15余年，擅长结直肠癌微创手术及低位直肠癌功能性保肛手术，在痔疮、肛瘘等肛门良性疾病的手术治疗方面具有丰富经验，并开展便血相关疾病的规范化诊断与治疗，以及肛门疾病日间微创手术。</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2009年毕业于同济大学，师从著名肛肠外科专家傅传刚教授；任同济大学附属东方医院肛肠外科主诊医师、主任助理、同济大学讲师、硕士研究生导师、医疗组长</w:t>
      </w:r>
    </w:p>
    <w:p>
      <w:pPr>
        <w:spacing w:after="40" w:before="0"/>
      </w:pPr>
      <w:r>
        <w:rPr>
          <w:rFonts w:ascii="宋体" w:hAnsi="宋体" w:eastAsia="宋体"/>
          <w:b w:val="0"/>
          <w:i w:val="0"/>
          <w:sz w:val="21"/>
        </w:rPr>
        <w:t>• 2018年赴俄罗斯交流学习，2019年赴美国克利夫兰医学中心交流学习</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上海市医学会普外分会青年委员</w:t>
      </w:r>
    </w:p>
    <w:p>
      <w:pPr>
        <w:spacing w:after="40" w:before="0"/>
      </w:pPr>
      <w:r>
        <w:rPr>
          <w:rFonts w:ascii="宋体" w:hAnsi="宋体" w:eastAsia="宋体"/>
          <w:b w:val="0"/>
          <w:i w:val="0"/>
          <w:sz w:val="21"/>
        </w:rPr>
        <w:t>• 上海市浦东新区医学会普外科专委会青年委员</w:t>
      </w:r>
    </w:p>
    <w:p>
      <w:pPr>
        <w:spacing w:after="40" w:before="0"/>
      </w:pPr>
      <w:r>
        <w:rPr>
          <w:rFonts w:ascii="宋体" w:hAnsi="宋体" w:eastAsia="宋体"/>
          <w:b w:val="0"/>
          <w:i w:val="0"/>
          <w:sz w:val="21"/>
        </w:rPr>
        <w:t>• 上海市中西医结合学会外科分会结直肠学组委员</w:t>
      </w:r>
    </w:p>
    <w:p>
      <w:pPr>
        <w:spacing w:after="40" w:before="0"/>
      </w:pPr>
      <w:r>
        <w:rPr>
          <w:rFonts w:ascii="宋体" w:hAnsi="宋体" w:eastAsia="宋体"/>
          <w:b w:val="0"/>
          <w:i w:val="0"/>
          <w:sz w:val="21"/>
        </w:rPr>
        <w:t>• 海峡两岸医药卫生交流协会消化道外科分会常务委员兼副总干事；上海市医师协会肛肠分会委员；国家卫生健康委医院管理研究所外科基础技能讲师；美国结直肠外科医师协会官方杂志《Diseases of the Colon &amp; Rectum》中文版译者</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主持浦东新区卫生科技课题2项，参与国家自然科学基金2项、市级课题2项；发表SCI论文及中文核心期刊文章二十余篇</w:t>
      </w:r>
    </w:p>
    <w:p>
      <w:pPr>
        <w:spacing w:after="40" w:before="0"/>
      </w:pPr>
      <w:r>
        <w:rPr>
          <w:rFonts w:ascii="宋体" w:hAnsi="宋体" w:eastAsia="宋体"/>
          <w:b w:val="0"/>
          <w:i w:val="0"/>
          <w:sz w:val="21"/>
        </w:rPr>
        <w:t>• 2019年发表于《中华胃肠外科杂志》的《经直肠取出标本的全腹腔镜前切除术治疗T4a期高位直肠癌及乙状结肠癌的安全性分析》被评为2020年度中国精品科技期刊顶尖学术论文；主刀手术视频《Loop ileostomy closure》发表于美国结直肠外科协会官方杂志并成为手术教学视频</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79 位｜Frank MORRIS-DAVIES（全科·全职）</w:t>
      </w:r>
    </w:p>
    <w:p>
      <w:pPr>
        <w:spacing w:after="40" w:before="0"/>
      </w:pPr>
      <w:r>
        <w:rPr>
          <w:rFonts w:ascii="宋体" w:hAnsi="宋体" w:eastAsia="宋体"/>
          <w:b/>
          <w:i w:val="0"/>
          <w:color w:val="0B3D5C"/>
          <w:sz w:val="26"/>
        </w:rPr>
        <w:t>姓名：Frank MORRIS-DAVIES</w:t>
      </w:r>
    </w:p>
    <w:p>
      <w:pPr>
        <w:spacing w:after="40" w:before="0"/>
      </w:pPr>
      <w:r>
        <w:rPr>
          <w:rFonts w:ascii="宋体" w:hAnsi="宋体" w:eastAsia="宋体"/>
          <w:b w:val="0"/>
          <w:i w:val="0"/>
          <w:sz w:val="21"/>
        </w:rPr>
        <w:t>职称：外籍医生</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任职：全科医生｜曜影医疗，上海商城门诊部</w:t>
      </w:r>
    </w:p>
    <w:p>
      <w:pPr>
        <w:spacing w:after="40" w:before="0"/>
      </w:pPr>
      <w:r>
        <w:rPr>
          <w:rFonts w:ascii="宋体" w:hAnsi="宋体" w:eastAsia="宋体"/>
          <w:b w:val="0"/>
          <w:i w:val="0"/>
          <w:sz w:val="21"/>
        </w:rPr>
        <w:t>擅长：全科、皮肤科、儿科、疫苗咨询、旅行医学和性健康等</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页面标题：专家介绍｜Frank MORRIS-DAVIES 外籍医生</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外籍医生</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全科、皮肤科、儿科、疫苗咨询、旅行医学和性健康等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曜影医疗全科及内科主任，上海商城门诊部主任</w:t>
      </w:r>
    </w:p>
    <w:p>
      <w:pPr>
        <w:spacing w:after="40" w:before="0"/>
      </w:pPr>
      <w:r>
        <w:rPr>
          <w:rFonts w:ascii="宋体" w:hAnsi="宋体" w:eastAsia="宋体"/>
          <w:b w:val="0"/>
          <w:i w:val="0"/>
          <w:sz w:val="21"/>
        </w:rPr>
        <w:t>• 2016年作为共同创始合伙人参与创办曜影医疗</w:t>
      </w:r>
    </w:p>
    <w:p>
      <w:pPr>
        <w:spacing w:after="40" w:before="0"/>
      </w:pPr>
      <w:r>
        <w:rPr>
          <w:rFonts w:ascii="宋体" w:hAnsi="宋体" w:eastAsia="宋体"/>
          <w:b w:val="0"/>
          <w:i w:val="0"/>
          <w:sz w:val="21"/>
        </w:rPr>
        <w:t>• 曾在英国开设私人诊所，具有国内外门诊和住院部多年工作经验，在多学科团队运营方面拥有丰富经验</w:t>
      </w:r>
    </w:p>
    <w:p>
      <w:pPr>
        <w:spacing w:after="40" w:before="0"/>
      </w:pPr>
      <w:r>
        <w:rPr>
          <w:rFonts w:ascii="宋体" w:hAnsi="宋体" w:eastAsia="宋体"/>
          <w:b w:val="0"/>
          <w:i w:val="0"/>
          <w:sz w:val="21"/>
        </w:rPr>
        <w:t>• 英国籍全科医生，已定居上海12年有余，持续推进上海医疗行业与国际医疗的对接和交流；2018年获上海市政府授予“白玉兰纪念奖”</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80 位｜沈华（全科·全职）</w:t>
      </w:r>
    </w:p>
    <w:p>
      <w:pPr>
        <w:spacing w:after="40" w:before="0"/>
      </w:pPr>
      <w:r>
        <w:rPr>
          <w:rFonts w:ascii="宋体" w:hAnsi="宋体" w:eastAsia="宋体"/>
          <w:b/>
          <w:i w:val="0"/>
          <w:color w:val="0B3D5C"/>
          <w:sz w:val="26"/>
        </w:rPr>
        <w:t>姓名：沈华</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任职：全科医生｜曜影医疗，上海曜影医院</w:t>
      </w:r>
    </w:p>
    <w:p>
      <w:pPr>
        <w:spacing w:after="40" w:before="0"/>
      </w:pPr>
      <w:r>
        <w:rPr>
          <w:rFonts w:ascii="宋体" w:hAnsi="宋体" w:eastAsia="宋体"/>
          <w:b w:val="0"/>
          <w:i w:val="0"/>
          <w:sz w:val="21"/>
        </w:rPr>
        <w:t>擅长：内科各类疑难病症、心血管、代谢疾病、血液系统疾病、老年病的诊治。</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页面标题：专家介绍｜沈华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内科各类疑难病症、心血管、代谢疾病、血液系统疾病、老年病的诊治。</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现任曜影医疗全科医生，上海曜影医院医疗院长，曜影医疗联席首席医疗官</w:t>
      </w:r>
    </w:p>
    <w:p>
      <w:pPr>
        <w:spacing w:after="40" w:before="0"/>
      </w:pPr>
      <w:r>
        <w:rPr>
          <w:rFonts w:ascii="宋体" w:hAnsi="宋体" w:eastAsia="宋体"/>
          <w:b w:val="0"/>
          <w:i w:val="0"/>
          <w:sz w:val="21"/>
        </w:rPr>
        <w:t>• 上海市第一人民医院全科医学科主任（兼），全科规培基地主任，全科教研室主任</w:t>
      </w:r>
    </w:p>
    <w:p>
      <w:pPr>
        <w:spacing w:after="40" w:before="0"/>
      </w:pPr>
      <w:r>
        <w:rPr>
          <w:rFonts w:ascii="宋体" w:hAnsi="宋体" w:eastAsia="宋体"/>
          <w:b w:val="0"/>
          <w:i w:val="0"/>
          <w:sz w:val="21"/>
        </w:rPr>
        <w:t>• 上海市第一人民医院国际医疗保健中心 中心主任</w:t>
      </w:r>
    </w:p>
    <w:p>
      <w:pPr>
        <w:spacing w:after="40" w:before="0"/>
      </w:pPr>
      <w:r>
        <w:rPr>
          <w:rFonts w:ascii="宋体" w:hAnsi="宋体" w:eastAsia="宋体"/>
          <w:b w:val="0"/>
          <w:i w:val="0"/>
          <w:sz w:val="21"/>
        </w:rPr>
        <w:t>• 上海市第一人民医院国际医疗保健中心 主任医师（老年医学专业）</w:t>
      </w:r>
    </w:p>
    <w:p>
      <w:pPr>
        <w:spacing w:after="40" w:before="0"/>
      </w:pPr>
      <w:r>
        <w:rPr>
          <w:rFonts w:ascii="宋体" w:hAnsi="宋体" w:eastAsia="宋体"/>
          <w:b w:val="0"/>
          <w:i w:val="0"/>
          <w:sz w:val="21"/>
        </w:rPr>
        <w:t>• 上海市第一人民医院血液科 主治医师</w:t>
      </w:r>
    </w:p>
    <w:p>
      <w:pPr>
        <w:spacing w:after="40" w:before="0"/>
      </w:pPr>
      <w:r>
        <w:rPr>
          <w:rFonts w:ascii="宋体" w:hAnsi="宋体" w:eastAsia="宋体"/>
          <w:b w:val="0"/>
          <w:i w:val="0"/>
          <w:sz w:val="21"/>
        </w:rPr>
        <w:t>• 美国Hahnemann医学院分子生物学 访问学者</w:t>
      </w:r>
    </w:p>
    <w:p>
      <w:pPr>
        <w:spacing w:after="40" w:before="0"/>
      </w:pPr>
      <w:r>
        <w:rPr>
          <w:rFonts w:ascii="宋体" w:hAnsi="宋体" w:eastAsia="宋体"/>
          <w:b w:val="0"/>
          <w:i w:val="0"/>
          <w:sz w:val="21"/>
        </w:rPr>
        <w:t>• 上海市第一人民医院内科 住院医师</w:t>
      </w:r>
    </w:p>
    <w:p>
      <w:pPr>
        <w:spacing w:after="40" w:before="0"/>
      </w:pPr>
      <w:r>
        <w:rPr>
          <w:rFonts w:ascii="宋体" w:hAnsi="宋体" w:eastAsia="宋体"/>
          <w:b w:val="0"/>
          <w:i w:val="0"/>
          <w:sz w:val="21"/>
        </w:rPr>
        <w:t>• 2019年参加上海交通大学医学院全科医学转岗培训，2020年加注全科执业资质</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中国老年保健协会家庭医生分会 副会长</w:t>
      </w:r>
    </w:p>
    <w:p>
      <w:pPr>
        <w:spacing w:after="40" w:before="0"/>
      </w:pPr>
      <w:r>
        <w:rPr>
          <w:rFonts w:ascii="宋体" w:hAnsi="宋体" w:eastAsia="宋体"/>
          <w:b w:val="0"/>
          <w:i w:val="0"/>
          <w:sz w:val="21"/>
        </w:rPr>
        <w:t>• 上海市涉外医疗专科分会 副主任委员</w:t>
      </w:r>
    </w:p>
    <w:p>
      <w:pPr>
        <w:spacing w:after="40" w:before="0"/>
      </w:pPr>
      <w:r>
        <w:rPr>
          <w:rFonts w:ascii="宋体" w:hAnsi="宋体" w:eastAsia="宋体"/>
          <w:b w:val="0"/>
          <w:i w:val="0"/>
          <w:sz w:val="21"/>
        </w:rPr>
        <w:t>• 海峡两岸国际医疗与特需服务专业委员会 常委</w:t>
      </w:r>
    </w:p>
    <w:p>
      <w:pPr>
        <w:spacing w:after="40" w:before="0"/>
      </w:pPr>
      <w:r>
        <w:rPr>
          <w:rFonts w:ascii="宋体" w:hAnsi="宋体" w:eastAsia="宋体"/>
          <w:b w:val="0"/>
          <w:i w:val="0"/>
          <w:sz w:val="21"/>
        </w:rPr>
        <w:t>• 中国非公医疗国际医疗旅游分会 常委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据挂号平台医生简介，第一作者发表SCI论文多篇</w:t>
      </w:r>
    </w:p>
    <w:p>
      <w:pPr>
        <w:spacing w:after="40" w:before="0"/>
      </w:pPr>
      <w:r>
        <w:rPr>
          <w:rFonts w:ascii="宋体" w:hAnsi="宋体" w:eastAsia="宋体"/>
          <w:b w:val="0"/>
          <w:i w:val="0"/>
          <w:sz w:val="21"/>
        </w:rPr>
        <w:t>• 论文《基于ACGME核心能力的Milestones 2.0评估系统在全科住院医师规范化培训中的应用效果研究》，作者含沈华（杜雪晴、程瑞杰、徐梦丹、姚玉婷、蒋筠、梁艳艳、刘丽燕、沈华、楼俪泓），载《中国全科医学》</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81 位｜熊莺（全科·全职）</w:t>
      </w:r>
    </w:p>
    <w:p>
      <w:pPr>
        <w:spacing w:after="40" w:before="0"/>
      </w:pPr>
      <w:r>
        <w:rPr>
          <w:rFonts w:ascii="宋体" w:hAnsi="宋体" w:eastAsia="宋体"/>
          <w:b/>
          <w:i w:val="0"/>
          <w:color w:val="0B3D5C"/>
          <w:sz w:val="26"/>
        </w:rPr>
        <w:t>姓名：熊莺</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任职：全科医生｜曜影医疗，上海商城门诊部</w:t>
      </w:r>
    </w:p>
    <w:p>
      <w:pPr>
        <w:spacing w:after="40" w:before="0"/>
      </w:pPr>
      <w:r>
        <w:rPr>
          <w:rFonts w:ascii="宋体" w:hAnsi="宋体" w:eastAsia="宋体"/>
          <w:b w:val="0"/>
          <w:i w:val="0"/>
          <w:sz w:val="21"/>
        </w:rPr>
        <w:t>擅长：擅长全科，内科等常见病的诊疗，急危重症的诊断和救治，心脏康复和戒烟治疗，以及女性健康管理。</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页面标题：专家介绍｜熊莺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医学硕士（上海交通大学医学院急诊医学硕士）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擅长全科，内科等常见病的诊疗，急危重症的诊断和救治，心脏康复和戒烟治疗，以及女性健康管理。</w:t>
      </w:r>
    </w:p>
    <w:p>
      <w:pPr>
        <w:spacing w:after="40" w:before="0"/>
      </w:pPr>
      <w:r>
        <w:rPr>
          <w:rFonts w:ascii="宋体" w:hAnsi="宋体" w:eastAsia="宋体"/>
          <w:b/>
          <w:i w:val="0"/>
          <w:color w:val="1F3B66"/>
          <w:sz w:val="21"/>
        </w:rPr>
        <w:t>2. 擅长操作：</w:t>
      </w:r>
      <w:r>
        <w:rPr>
          <w:rFonts w:ascii="宋体" w:hAnsi="宋体" w:eastAsia="宋体"/>
          <w:b w:val="0"/>
          <w:i w:val="0"/>
          <w:sz w:val="21"/>
        </w:rPr>
        <w:t>美国心脏协会急救培训主任导师、戒烟门诊、各项急救技能、慢病管理</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全科医生，医疗事务副总裁</w:t>
      </w:r>
    </w:p>
    <w:p>
      <w:pPr>
        <w:spacing w:after="40" w:before="0"/>
      </w:pPr>
      <w:r>
        <w:rPr>
          <w:rFonts w:ascii="宋体" w:hAnsi="宋体" w:eastAsia="宋体"/>
          <w:b w:val="0"/>
          <w:i w:val="0"/>
          <w:sz w:val="21"/>
        </w:rPr>
        <w:t>• 上海市第一人民医院 急诊重症医学科 主治医师</w:t>
      </w:r>
    </w:p>
    <w:p>
      <w:pPr>
        <w:spacing w:after="40" w:before="0"/>
      </w:pPr>
      <w:r>
        <w:rPr>
          <w:rFonts w:ascii="宋体" w:hAnsi="宋体" w:eastAsia="宋体"/>
          <w:b w:val="0"/>
          <w:i w:val="0"/>
          <w:sz w:val="21"/>
        </w:rPr>
        <w:t>• 上海市第一人民医院 急诊医学住院医师规范化培训基地 带教导师</w:t>
      </w:r>
    </w:p>
    <w:p>
      <w:pPr>
        <w:spacing w:after="40" w:before="0"/>
      </w:pPr>
      <w:r>
        <w:rPr>
          <w:rFonts w:ascii="宋体" w:hAnsi="宋体" w:eastAsia="宋体"/>
          <w:b w:val="0"/>
          <w:i w:val="0"/>
          <w:sz w:val="21"/>
        </w:rPr>
        <w:t>• 2016年美国北卡罗来纳大学医学院 访问学者（研习心脏康复及戒烟项目）</w:t>
      </w:r>
    </w:p>
    <w:p>
      <w:pPr>
        <w:spacing w:after="40" w:before="0"/>
      </w:pPr>
      <w:r>
        <w:rPr>
          <w:rFonts w:ascii="宋体" w:hAnsi="宋体" w:eastAsia="宋体"/>
          <w:b w:val="0"/>
          <w:i w:val="0"/>
          <w:sz w:val="21"/>
        </w:rPr>
        <w:t>• 美国心脏协会 基础生命支持（BLS）主任培训导师</w:t>
      </w:r>
    </w:p>
    <w:p>
      <w:pPr>
        <w:spacing w:after="40" w:before="0"/>
      </w:pPr>
      <w:r>
        <w:rPr>
          <w:rFonts w:ascii="宋体" w:hAnsi="宋体" w:eastAsia="宋体"/>
          <w:b w:val="0"/>
          <w:i w:val="0"/>
          <w:sz w:val="21"/>
        </w:rPr>
        <w:t>• 在上海市第一人民医院急诊重症医学科工作期间，率先开展床旁快速创伤超声评估（FAST）并指导急诊超声培训，承担医学实习生及住院医师临床教学工作</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中华医学会急诊分会 会员</w:t>
      </w:r>
    </w:p>
    <w:p>
      <w:pPr>
        <w:spacing w:after="40" w:before="0"/>
      </w:pPr>
      <w:r>
        <w:rPr>
          <w:rFonts w:ascii="宋体" w:hAnsi="宋体" w:eastAsia="宋体"/>
          <w:b w:val="0"/>
          <w:i w:val="0"/>
          <w:sz w:val="21"/>
        </w:rPr>
        <w:t>• 中国病理生理学会危重病医学专业委员会 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在上海市第一人民医院工作期间多次被评为“住院医生优秀带教老师”</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82 位｜徐浩（全科·全职）</w:t>
      </w:r>
    </w:p>
    <w:p>
      <w:pPr>
        <w:spacing w:after="40" w:before="0"/>
      </w:pPr>
      <w:r>
        <w:rPr>
          <w:rFonts w:ascii="宋体" w:hAnsi="宋体" w:eastAsia="宋体"/>
          <w:b/>
          <w:i w:val="0"/>
          <w:color w:val="0B3D5C"/>
          <w:sz w:val="26"/>
        </w:rPr>
        <w:t>姓名：徐浩</w:t>
      </w:r>
    </w:p>
    <w:p>
      <w:pPr>
        <w:spacing w:after="40" w:before="0"/>
      </w:pPr>
      <w:r>
        <w:rPr>
          <w:rFonts w:ascii="宋体" w:hAnsi="宋体" w:eastAsia="宋体"/>
          <w:b w:val="0"/>
          <w:i w:val="0"/>
          <w:sz w:val="21"/>
        </w:rPr>
        <w:t>职称：外籍医生</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任职：全科医生｜曜影医疗，张江门诊部</w:t>
      </w:r>
    </w:p>
    <w:p>
      <w:pPr>
        <w:spacing w:after="40" w:before="0"/>
      </w:pPr>
      <w:r>
        <w:rPr>
          <w:rFonts w:ascii="宋体" w:hAnsi="宋体" w:eastAsia="宋体"/>
          <w:b w:val="0"/>
          <w:i w:val="0"/>
          <w:sz w:val="21"/>
        </w:rPr>
        <w:t>擅长：内外科常见疾病、疫苗咨询、老年医学</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页面标题：专家介绍｜徐浩 外籍医生</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外籍医生</w:t>
      </w:r>
    </w:p>
    <w:p>
      <w:pPr>
        <w:spacing w:after="40" w:before="0"/>
      </w:pPr>
      <w:r>
        <w:rPr>
          <w:rFonts w:ascii="宋体" w:hAnsi="宋体" w:eastAsia="宋体"/>
          <w:b/>
          <w:i w:val="0"/>
          <w:color w:val="1F3B66"/>
          <w:sz w:val="21"/>
        </w:rPr>
        <w:t>• 学历：</w:t>
      </w:r>
      <w:r>
        <w:rPr>
          <w:rFonts w:ascii="宋体" w:hAnsi="宋体" w:eastAsia="宋体"/>
          <w:b w:val="0"/>
          <w:i w:val="0"/>
          <w:sz w:val="21"/>
        </w:rPr>
        <w:t>MBBCh（荣誉外科学士，爱尔兰皇家外科医学院）、BAO（荣誉产科学士，爱尔兰皇家医学院）、LRCP&amp;SI、儿童健康文凭（DCH）</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英语、中文、粤语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内外科常见疾病、疫苗咨询、老年医学</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全科医生</w:t>
      </w:r>
    </w:p>
    <w:p>
      <w:pPr>
        <w:spacing w:after="40" w:before="0"/>
      </w:pPr>
      <w:r>
        <w:rPr>
          <w:rFonts w:ascii="宋体" w:hAnsi="宋体" w:eastAsia="宋体"/>
          <w:b w:val="0"/>
          <w:i w:val="0"/>
          <w:sz w:val="21"/>
        </w:rPr>
        <w:t>• 中国上海高端国际医院 全科医生（2004—2018）</w:t>
      </w:r>
    </w:p>
    <w:p>
      <w:pPr>
        <w:spacing w:after="40" w:before="0"/>
      </w:pPr>
      <w:r>
        <w:rPr>
          <w:rFonts w:ascii="宋体" w:hAnsi="宋体" w:eastAsia="宋体"/>
          <w:b w:val="0"/>
          <w:i w:val="0"/>
          <w:sz w:val="21"/>
        </w:rPr>
        <w:t>• 中国贵州南海项目CNOOC-壳牌石化公司高级海外医生（2003—2004，惠州）</w:t>
      </w:r>
    </w:p>
    <w:p>
      <w:pPr>
        <w:spacing w:after="40" w:before="0"/>
      </w:pPr>
      <w:r>
        <w:rPr>
          <w:rFonts w:ascii="宋体" w:hAnsi="宋体" w:eastAsia="宋体"/>
          <w:b w:val="0"/>
          <w:i w:val="0"/>
          <w:sz w:val="21"/>
        </w:rPr>
        <w:t>• 香港Anderson医生及合伙人（Quality Healthcare Asia）全科医生（1986—2003）</w:t>
      </w:r>
    </w:p>
    <w:p>
      <w:pPr>
        <w:spacing w:after="40" w:before="0"/>
      </w:pPr>
      <w:r>
        <w:rPr>
          <w:rFonts w:ascii="宋体" w:hAnsi="宋体" w:eastAsia="宋体"/>
          <w:b w:val="0"/>
          <w:i w:val="0"/>
          <w:sz w:val="21"/>
        </w:rPr>
        <w:t>• 苏格兰格拉斯哥市Western Infirmary/Queen Mother医院妇产科高级住院医生（1986）</w:t>
      </w:r>
    </w:p>
    <w:p>
      <w:pPr>
        <w:spacing w:after="40" w:before="0"/>
      </w:pPr>
      <w:r>
        <w:rPr>
          <w:rFonts w:ascii="宋体" w:hAnsi="宋体" w:eastAsia="宋体"/>
          <w:b w:val="0"/>
          <w:i w:val="0"/>
          <w:sz w:val="21"/>
        </w:rPr>
        <w:t>• 苏格兰格拉斯哥市Townhead健康中心接受全科培训（1985—1986）</w:t>
      </w:r>
    </w:p>
    <w:p>
      <w:pPr>
        <w:spacing w:after="40" w:before="0"/>
      </w:pPr>
      <w:r>
        <w:rPr>
          <w:rFonts w:ascii="宋体" w:hAnsi="宋体" w:eastAsia="宋体"/>
          <w:b w:val="0"/>
          <w:i w:val="0"/>
          <w:sz w:val="21"/>
        </w:rPr>
        <w:t>• 苏格兰Stobhill医院/Yorkhill医院儿科高级住院医生（1984—1985）</w:t>
      </w:r>
    </w:p>
    <w:p>
      <w:pPr>
        <w:spacing w:after="40" w:before="0"/>
      </w:pPr>
      <w:r>
        <w:rPr>
          <w:rFonts w:ascii="宋体" w:hAnsi="宋体" w:eastAsia="宋体"/>
          <w:b w:val="0"/>
          <w:i w:val="0"/>
          <w:sz w:val="21"/>
        </w:rPr>
        <w:t>• 苏格兰南部综合医院事故及骨科高级住院医生（1984）</w:t>
      </w:r>
    </w:p>
    <w:p>
      <w:pPr>
        <w:spacing w:after="40" w:before="0"/>
      </w:pPr>
      <w:r>
        <w:rPr>
          <w:rFonts w:ascii="宋体" w:hAnsi="宋体" w:eastAsia="宋体"/>
          <w:b w:val="0"/>
          <w:i w:val="0"/>
          <w:sz w:val="21"/>
        </w:rPr>
        <w:t>• 英格兰Lancaster Moor医院老年医学高级住院医生（1983—1984）</w:t>
      </w:r>
    </w:p>
    <w:p>
      <w:pPr>
        <w:spacing w:after="40" w:before="0"/>
      </w:pPr>
      <w:r>
        <w:rPr>
          <w:rFonts w:ascii="宋体" w:hAnsi="宋体" w:eastAsia="宋体"/>
          <w:b w:val="0"/>
          <w:i w:val="0"/>
          <w:sz w:val="21"/>
        </w:rPr>
        <w:t>• 持全科医师内科证书、心脏急救生命支持（ACLS）证书、SPACE针灸证书及临床针灸文凭</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83 位｜常树明（全科·全职）</w:t>
      </w:r>
    </w:p>
    <w:p>
      <w:pPr>
        <w:spacing w:after="40" w:before="0"/>
      </w:pPr>
      <w:r>
        <w:rPr>
          <w:rFonts w:ascii="宋体" w:hAnsi="宋体" w:eastAsia="宋体"/>
          <w:b/>
          <w:i w:val="0"/>
          <w:color w:val="0B3D5C"/>
          <w:sz w:val="26"/>
        </w:rPr>
        <w:t>姓名：常树明</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任职：全科医生｜曜影医疗，世纪公园门诊部</w:t>
      </w:r>
    </w:p>
    <w:p>
      <w:pPr>
        <w:spacing w:after="40" w:before="0"/>
      </w:pPr>
      <w:r>
        <w:rPr>
          <w:rFonts w:ascii="宋体" w:hAnsi="宋体" w:eastAsia="宋体"/>
          <w:b w:val="0"/>
          <w:i w:val="0"/>
          <w:sz w:val="21"/>
        </w:rPr>
        <w:t>擅长：擅长全科、儿科、内科、外科、皮肤科等常见疾病的诊治以及慢病管理，并熟知急诊医学和互联网医疗</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页面标题：专家介绍｜常树明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医学博士（法国巴黎第六大学内科学博士；澳大利亚悉尼大学儿科文凭）</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擅长全科、儿科、内科、外科、皮肤科等常见疾病的诊治以及慢病管理，并熟知急诊医学和互联网医疗</w:t>
      </w:r>
    </w:p>
    <w:p>
      <w:pPr>
        <w:spacing w:after="40" w:before="0"/>
      </w:pPr>
      <w:r>
        <w:rPr>
          <w:rFonts w:ascii="宋体" w:hAnsi="宋体" w:eastAsia="宋体"/>
          <w:b/>
          <w:i w:val="0"/>
          <w:color w:val="1F3B66"/>
          <w:sz w:val="21"/>
        </w:rPr>
        <w:t>2. 擅长操作：</w:t>
      </w:r>
      <w:r>
        <w:rPr>
          <w:rFonts w:ascii="宋体" w:hAnsi="宋体" w:eastAsia="宋体"/>
          <w:b w:val="0"/>
          <w:i w:val="0"/>
          <w:sz w:val="21"/>
        </w:rPr>
        <w:t>全科、儿科的外伤处理，全科、儿科的内科疾病诊疗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全科医生，浙江及江苏区域全科主任，黄浦滨江门诊部主任</w:t>
      </w:r>
    </w:p>
    <w:p>
      <w:pPr>
        <w:spacing w:after="40" w:before="0"/>
      </w:pPr>
      <w:r>
        <w:rPr>
          <w:rFonts w:ascii="宋体" w:hAnsi="宋体" w:eastAsia="宋体"/>
          <w:b w:val="0"/>
          <w:i w:val="0"/>
          <w:sz w:val="21"/>
        </w:rPr>
        <w:t>• 苏州常医生全科诊所 全科医生</w:t>
      </w:r>
    </w:p>
    <w:p>
      <w:pPr>
        <w:spacing w:after="40" w:before="0"/>
      </w:pPr>
      <w:r>
        <w:rPr>
          <w:rFonts w:ascii="宋体" w:hAnsi="宋体" w:eastAsia="宋体"/>
          <w:b w:val="0"/>
          <w:i w:val="0"/>
          <w:sz w:val="21"/>
        </w:rPr>
        <w:t>• 上海知名私立医疗机构 全科医生和儿科医生</w:t>
      </w:r>
    </w:p>
    <w:p>
      <w:pPr>
        <w:spacing w:after="40" w:before="0"/>
      </w:pPr>
      <w:r>
        <w:rPr>
          <w:rFonts w:ascii="宋体" w:hAnsi="宋体" w:eastAsia="宋体"/>
          <w:b w:val="0"/>
          <w:i w:val="0"/>
          <w:sz w:val="21"/>
        </w:rPr>
        <w:t>• 苏州知名私立医疗机构 全科医生和儿科医生</w:t>
      </w:r>
    </w:p>
    <w:p>
      <w:pPr>
        <w:spacing w:after="40" w:before="0"/>
      </w:pPr>
      <w:r>
        <w:rPr>
          <w:rFonts w:ascii="宋体" w:hAnsi="宋体" w:eastAsia="宋体"/>
          <w:b w:val="0"/>
          <w:i w:val="0"/>
          <w:sz w:val="21"/>
        </w:rPr>
        <w:t>• 法国巴黎Corentin-Celton医院 内科医生</w:t>
      </w:r>
    </w:p>
    <w:p>
      <w:pPr>
        <w:spacing w:after="40" w:before="0"/>
      </w:pPr>
      <w:r>
        <w:rPr>
          <w:rFonts w:ascii="宋体" w:hAnsi="宋体" w:eastAsia="宋体"/>
          <w:b w:val="0"/>
          <w:i w:val="0"/>
          <w:sz w:val="21"/>
        </w:rPr>
        <w:t>• 法国巴黎Leopold Bellan医院 急诊科和心内科医师</w:t>
      </w:r>
    </w:p>
    <w:p>
      <w:pPr>
        <w:spacing w:after="40" w:before="0"/>
      </w:pPr>
      <w:r>
        <w:rPr>
          <w:rFonts w:ascii="宋体" w:hAnsi="宋体" w:eastAsia="宋体"/>
          <w:b w:val="0"/>
          <w:i w:val="0"/>
          <w:sz w:val="21"/>
        </w:rPr>
        <w:t>• 法国巴黎Emil-Roux医院 急诊科和老年心血管科医师</w:t>
      </w:r>
    </w:p>
    <w:p>
      <w:pPr>
        <w:spacing w:after="40" w:before="0"/>
      </w:pPr>
      <w:r>
        <w:rPr>
          <w:rFonts w:ascii="宋体" w:hAnsi="宋体" w:eastAsia="宋体"/>
          <w:b w:val="0"/>
          <w:i w:val="0"/>
          <w:sz w:val="21"/>
        </w:rPr>
        <w:t>• 法国巴黎Bichat医院 内科医师</w:t>
      </w:r>
    </w:p>
    <w:p>
      <w:pPr>
        <w:spacing w:after="40" w:before="0"/>
      </w:pPr>
      <w:r>
        <w:rPr>
          <w:rFonts w:ascii="宋体" w:hAnsi="宋体" w:eastAsia="宋体"/>
          <w:b w:val="0"/>
          <w:i w:val="0"/>
          <w:sz w:val="21"/>
        </w:rPr>
        <w:t>• 广州市红十字会医院 内科医师</w:t>
      </w:r>
    </w:p>
    <w:p>
      <w:pPr>
        <w:spacing w:after="40" w:before="0"/>
      </w:pPr>
      <w:r>
        <w:rPr>
          <w:rFonts w:ascii="宋体" w:hAnsi="宋体" w:eastAsia="宋体"/>
          <w:b w:val="0"/>
          <w:i w:val="0"/>
          <w:sz w:val="21"/>
        </w:rPr>
        <w:t>• 持中国及法国医师执业执照；获美国心脏协会BLS、ACLS、PALS认证；持上海市性病艾滋病防治专业资格证书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欧洲心脏病学会（ESC）会员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法国勃艮第大学解剖-影像学实验室研究经历</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84 位｜Stephen Misch（全科·全职）</w:t>
      </w:r>
    </w:p>
    <w:p>
      <w:pPr>
        <w:spacing w:after="40" w:before="0"/>
      </w:pPr>
      <w:r>
        <w:rPr>
          <w:rFonts w:ascii="宋体" w:hAnsi="宋体" w:eastAsia="宋体"/>
          <w:b/>
          <w:i w:val="0"/>
          <w:color w:val="0B3D5C"/>
          <w:sz w:val="26"/>
        </w:rPr>
        <w:t>姓名：Stephen Misch</w:t>
      </w:r>
    </w:p>
    <w:p>
      <w:pPr>
        <w:spacing w:after="40" w:before="0"/>
      </w:pPr>
      <w:r>
        <w:rPr>
          <w:rFonts w:ascii="宋体" w:hAnsi="宋体" w:eastAsia="宋体"/>
          <w:b w:val="0"/>
          <w:i w:val="0"/>
          <w:sz w:val="21"/>
        </w:rPr>
        <w:t>职称：外籍医生</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任职：全科医生｜曜影医疗，前滩世贸门诊部</w:t>
      </w:r>
    </w:p>
    <w:p>
      <w:pPr>
        <w:spacing w:after="40" w:before="0"/>
      </w:pPr>
      <w:r>
        <w:rPr>
          <w:rFonts w:ascii="宋体" w:hAnsi="宋体" w:eastAsia="宋体"/>
          <w:b w:val="0"/>
          <w:i w:val="0"/>
          <w:sz w:val="21"/>
        </w:rPr>
        <w:t>擅长：擅长各类内科与外科等常见疾病的诊治，包括高血压、糖尿病、哮喘、胆固醇问题、抑郁和焦虑</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页面标题：专家介绍｜Stephen Misch 外籍医生</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外籍医生</w:t>
      </w:r>
    </w:p>
    <w:p>
      <w:pPr>
        <w:spacing w:after="40" w:before="0"/>
      </w:pPr>
      <w:r>
        <w:rPr>
          <w:rFonts w:ascii="宋体" w:hAnsi="宋体" w:eastAsia="宋体"/>
          <w:b/>
          <w:i w:val="0"/>
          <w:color w:val="1F3B66"/>
          <w:sz w:val="21"/>
        </w:rPr>
        <w:t>• 学历：</w:t>
      </w:r>
      <w:r>
        <w:rPr>
          <w:rFonts w:ascii="宋体" w:hAnsi="宋体" w:eastAsia="宋体"/>
          <w:b w:val="0"/>
          <w:i w:val="0"/>
          <w:sz w:val="21"/>
        </w:rPr>
        <w:t>医学博士（MD，美国密歇根大学医学院，1985年毕业）</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英语、西班牙语、意大利语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擅长各类内科与外科等常见疾病的诊治，包括高血压、糖尿病、哮喘、胆固醇问题、抑郁和焦虑</w:t>
      </w:r>
    </w:p>
    <w:p>
      <w:pPr>
        <w:spacing w:after="40" w:before="0"/>
      </w:pPr>
      <w:r>
        <w:rPr>
          <w:rFonts w:ascii="宋体" w:hAnsi="宋体" w:eastAsia="宋体"/>
          <w:b/>
          <w:i w:val="0"/>
          <w:color w:val="1F3B66"/>
          <w:sz w:val="21"/>
        </w:rPr>
        <w:t>2. 擅长操作：</w:t>
      </w:r>
      <w:r>
        <w:rPr>
          <w:rFonts w:ascii="宋体" w:hAnsi="宋体" w:eastAsia="宋体"/>
          <w:b w:val="0"/>
          <w:i w:val="0"/>
          <w:sz w:val="21"/>
        </w:rPr>
        <w:t>紧急情况下的伤口治疗，骨折处理等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现任曜影医疗全科医生（世纪公园门诊部主任）</w:t>
      </w:r>
    </w:p>
    <w:p>
      <w:pPr>
        <w:spacing w:after="40" w:before="0"/>
      </w:pPr>
      <w:r>
        <w:rPr>
          <w:rFonts w:ascii="宋体" w:hAnsi="宋体" w:eastAsia="宋体"/>
          <w:b w:val="0"/>
          <w:i w:val="0"/>
          <w:sz w:val="21"/>
        </w:rPr>
        <w:t>• 上海某知名私立医疗机构（金桥）全科主诊医生</w:t>
      </w:r>
    </w:p>
    <w:p>
      <w:pPr>
        <w:spacing w:after="40" w:before="0"/>
      </w:pPr>
      <w:r>
        <w:rPr>
          <w:rFonts w:ascii="宋体" w:hAnsi="宋体" w:eastAsia="宋体"/>
          <w:b w:val="0"/>
          <w:i w:val="0"/>
          <w:sz w:val="21"/>
        </w:rPr>
        <w:t>• 成都市第一人民医院 主治医师</w:t>
      </w:r>
    </w:p>
    <w:p>
      <w:pPr>
        <w:spacing w:after="40" w:before="0"/>
      </w:pPr>
      <w:r>
        <w:rPr>
          <w:rFonts w:ascii="宋体" w:hAnsi="宋体" w:eastAsia="宋体"/>
          <w:b w:val="0"/>
          <w:i w:val="0"/>
          <w:sz w:val="21"/>
        </w:rPr>
        <w:t>• 1985年毕业于美国密歇根大学医学院，从事临床工作40余年，先后在美国、上海、成都执业（在华约20年）</w:t>
      </w:r>
    </w:p>
    <w:p>
      <w:pPr>
        <w:spacing w:after="40" w:before="0"/>
      </w:pPr>
      <w:r>
        <w:rPr>
          <w:rFonts w:ascii="宋体" w:hAnsi="宋体" w:eastAsia="宋体"/>
          <w:b w:val="0"/>
          <w:i w:val="0"/>
          <w:sz w:val="21"/>
        </w:rPr>
        <w:t>• 获美国家庭医学委员会（ABFM）及美国生活方式医学委员会（American Board of Lifestyle Medicine）专科委员会认证；2025年完成美国生活方式医学院（ACLM）生活方式医学课程</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85 位｜严轶文（全科·全职）</w:t>
      </w:r>
    </w:p>
    <w:p>
      <w:pPr>
        <w:spacing w:after="40" w:before="0"/>
      </w:pPr>
      <w:r>
        <w:rPr>
          <w:rFonts w:ascii="宋体" w:hAnsi="宋体" w:eastAsia="宋体"/>
          <w:b/>
          <w:i w:val="0"/>
          <w:color w:val="0B3D5C"/>
          <w:sz w:val="26"/>
        </w:rPr>
        <w:t>姓名：严轶文</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任职：全科医生｜曜影医疗，上海曜影医院</w:t>
      </w:r>
    </w:p>
    <w:p>
      <w:pPr>
        <w:spacing w:after="40" w:before="0"/>
      </w:pPr>
      <w:r>
        <w:rPr>
          <w:rFonts w:ascii="宋体" w:hAnsi="宋体" w:eastAsia="宋体"/>
          <w:b w:val="0"/>
          <w:i w:val="0"/>
          <w:sz w:val="21"/>
        </w:rPr>
        <w:t>擅长：各类内科常见病的诊治、女性乳腺筛查以及心律失常、心脏起搏器等心脏电生理方面疾病的诊疗</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页面标题：专家介绍｜严轶文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各类内科常见病的诊治、女性乳腺筛查以及心律失常、心脏起搏器等心脏电生理方面疾病的诊疗</w:t>
      </w:r>
    </w:p>
    <w:p>
      <w:pPr>
        <w:spacing w:after="40" w:before="0"/>
      </w:pPr>
      <w:r>
        <w:rPr>
          <w:rFonts w:ascii="宋体" w:hAnsi="宋体" w:eastAsia="宋体"/>
          <w:b/>
          <w:i w:val="0"/>
          <w:color w:val="1F3B66"/>
          <w:sz w:val="21"/>
        </w:rPr>
        <w:t>2. 擅长操作：</w:t>
      </w:r>
      <w:r>
        <w:rPr>
          <w:rFonts w:ascii="宋体" w:hAnsi="宋体" w:eastAsia="宋体"/>
          <w:b w:val="0"/>
          <w:i w:val="0"/>
          <w:sz w:val="21"/>
        </w:rPr>
        <w:t>心脏起搏器植入，女性健康管理</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现任全科/心血管内科医生，集团副总裁 - 体检业务、女性健康中心</w:t>
      </w:r>
    </w:p>
    <w:p>
      <w:pPr>
        <w:spacing w:after="40" w:before="0"/>
      </w:pPr>
      <w:r>
        <w:rPr>
          <w:rFonts w:ascii="宋体" w:hAnsi="宋体" w:eastAsia="宋体"/>
          <w:b w:val="0"/>
          <w:i w:val="0"/>
          <w:sz w:val="21"/>
        </w:rPr>
        <w:t>• 现任上海曜影医院门诊部主任及医院非手术科室轮值主任</w:t>
      </w:r>
    </w:p>
    <w:p>
      <w:pPr>
        <w:spacing w:after="40" w:before="0"/>
      </w:pPr>
      <w:r>
        <w:rPr>
          <w:rFonts w:ascii="宋体" w:hAnsi="宋体" w:eastAsia="宋体"/>
          <w:b w:val="0"/>
          <w:i w:val="0"/>
          <w:sz w:val="21"/>
        </w:rPr>
        <w:t>• 上海三甲医院 心脏专科医生/内科医生</w:t>
      </w:r>
    </w:p>
    <w:p>
      <w:pPr>
        <w:spacing w:after="40" w:before="0"/>
      </w:pPr>
      <w:r>
        <w:rPr>
          <w:rFonts w:ascii="宋体" w:hAnsi="宋体" w:eastAsia="宋体"/>
          <w:b w:val="0"/>
          <w:i w:val="0"/>
          <w:sz w:val="21"/>
        </w:rPr>
        <w:t>• 美国梅奥医学中心女性中心 访问学者</w:t>
      </w:r>
    </w:p>
    <w:p>
      <w:pPr>
        <w:spacing w:after="40" w:before="0"/>
      </w:pPr>
      <w:r>
        <w:rPr>
          <w:rFonts w:ascii="宋体" w:hAnsi="宋体" w:eastAsia="宋体"/>
          <w:b w:val="0"/>
          <w:i w:val="0"/>
          <w:sz w:val="21"/>
        </w:rPr>
        <w:t>• 毕业于复旦大学上海医学院</w:t>
      </w:r>
    </w:p>
    <w:p>
      <w:pPr>
        <w:spacing w:after="40" w:before="0"/>
      </w:pPr>
      <w:r>
        <w:rPr>
          <w:rFonts w:ascii="宋体" w:hAnsi="宋体" w:eastAsia="宋体"/>
          <w:b w:val="0"/>
          <w:i w:val="0"/>
          <w:sz w:val="21"/>
        </w:rPr>
        <w:t>• 持有美国心脏协会基础生命支持（BLS）和成人高级生命支持（ACLS）证书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上海市社会医疗机构协会第一届心血管病专业委员会 副秘书长</w:t>
      </w:r>
    </w:p>
    <w:p>
      <w:pPr>
        <w:spacing w:after="40" w:before="0"/>
      </w:pPr>
      <w:r>
        <w:rPr>
          <w:rFonts w:ascii="宋体" w:hAnsi="宋体" w:eastAsia="宋体"/>
          <w:b w:val="0"/>
          <w:i w:val="0"/>
          <w:sz w:val="21"/>
        </w:rPr>
        <w:t>• 上海生物医学工程学会 会员</w:t>
      </w:r>
    </w:p>
    <w:p>
      <w:pPr>
        <w:spacing w:after="40" w:before="0"/>
      </w:pPr>
      <w:r>
        <w:rPr>
          <w:rFonts w:ascii="宋体" w:hAnsi="宋体" w:eastAsia="宋体"/>
          <w:b w:val="0"/>
          <w:i w:val="0"/>
          <w:sz w:val="21"/>
        </w:rPr>
        <w:t>• 中国医师协会 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经导管冷冻消融治疗心房颤动的中期疗效评价》，严轶文、陈岗、汪芳、张锋、孟伟栋、诸葛萦、孙宝贵，机构：上海交通大学附属第一人民医院心内科，载《中国心脏起搏与心电生理杂志》2008年第2期119-121页</w:t>
      </w:r>
    </w:p>
    <w:p>
      <w:pPr>
        <w:spacing w:after="40" w:before="0"/>
      </w:pPr>
      <w:r>
        <w:rPr>
          <w:rFonts w:ascii="宋体" w:hAnsi="宋体" w:eastAsia="宋体"/>
          <w:b w:val="0"/>
          <w:i w:val="0"/>
          <w:sz w:val="21"/>
        </w:rPr>
        <w:t>• 论文《CARTO指导下三尖瓣环峡部解剖特征对线性消融的影响》，卢晓峰、陈松文、陈岗、张锋、严轶文、孟伟栋、诸葛萦、刘少稳，载《中国心脏起搏与心电生理杂志》2012年</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86 位｜傅士杰（全科·全职）</w:t>
      </w:r>
    </w:p>
    <w:p>
      <w:pPr>
        <w:spacing w:after="40" w:before="0"/>
      </w:pPr>
      <w:r>
        <w:rPr>
          <w:rFonts w:ascii="宋体" w:hAnsi="宋体" w:eastAsia="宋体"/>
          <w:b/>
          <w:i w:val="0"/>
          <w:color w:val="0B3D5C"/>
          <w:sz w:val="26"/>
        </w:rPr>
        <w:t>姓名：傅士杰</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任职：全科医生｜曜影医疗，张江门诊部</w:t>
      </w:r>
    </w:p>
    <w:p>
      <w:pPr>
        <w:spacing w:after="40" w:before="0"/>
      </w:pPr>
      <w:r>
        <w:rPr>
          <w:rFonts w:ascii="宋体" w:hAnsi="宋体" w:eastAsia="宋体"/>
          <w:b w:val="0"/>
          <w:i w:val="0"/>
          <w:sz w:val="21"/>
        </w:rPr>
        <w:t>擅长：全科、内外科疾病的诊断及鉴别、心脑系统疾病、呼吸系统疾病、内分泌系统疾病、消化系统疾病、神经系统疾、慢病管理、疫苗咨询</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页面标题：专家介绍｜傅士杰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医学硕士（复旦大学医学院全科硕士；临床医学学士）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全科、内外科疾病的诊断及鉴别、心脑系统疾病、呼吸系统疾病、内分泌系统疾病、消化系统疾病、神经系统疾、慢病管理、疫苗咨询</w:t>
      </w:r>
    </w:p>
    <w:p>
      <w:pPr>
        <w:spacing w:after="40" w:before="0"/>
      </w:pPr>
      <w:r>
        <w:rPr>
          <w:rFonts w:ascii="宋体" w:hAnsi="宋体" w:eastAsia="宋体"/>
          <w:b/>
          <w:i w:val="0"/>
          <w:color w:val="1F3B66"/>
          <w:sz w:val="21"/>
        </w:rPr>
        <w:t>2. 擅长操作：</w:t>
      </w:r>
      <w:r>
        <w:rPr>
          <w:rFonts w:ascii="宋体" w:hAnsi="宋体" w:eastAsia="宋体"/>
          <w:b w:val="0"/>
          <w:i w:val="0"/>
          <w:sz w:val="21"/>
        </w:rPr>
        <w:t>戒烟门诊</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现任曜影医疗全科医生，古北门诊部主任</w:t>
      </w:r>
    </w:p>
    <w:p>
      <w:pPr>
        <w:spacing w:after="40" w:before="0"/>
      </w:pPr>
      <w:r>
        <w:rPr>
          <w:rFonts w:ascii="宋体" w:hAnsi="宋体" w:eastAsia="宋体"/>
          <w:b w:val="0"/>
          <w:i w:val="0"/>
          <w:sz w:val="21"/>
        </w:rPr>
        <w:t>• 复旦大学附属中山医院 全科 主治医师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论文《中国医生吸烟状况及其控烟服务现况分析》，傅士杰、刘瑶、孙星、祝墡珠、江孙芳，机构：复旦大学附属中山医院全科医学科，载《中国全科医学》2014年17卷11期1221-1224页</w:t>
      </w:r>
    </w:p>
    <w:p>
      <w:pPr>
        <w:spacing w:after="40" w:before="0"/>
      </w:pPr>
      <w:r>
        <w:rPr>
          <w:rFonts w:ascii="宋体" w:hAnsi="宋体" w:eastAsia="宋体"/>
          <w:b w:val="0"/>
          <w:i w:val="0"/>
          <w:sz w:val="21"/>
        </w:rPr>
        <w:t>• 论文《上海市静安区残疾人吸烟状况分析》，傅士杰、劳力敏、戴维、刘瑶、江孙芳，机构：复旦大学附属中山医院全科医学科，载《中华全科医师杂志》2018年17卷1期26-32页</w:t>
      </w:r>
    </w:p>
    <w:p>
      <w:pPr>
        <w:spacing w:after="40" w:before="0"/>
      </w:pPr>
      <w:r>
        <w:rPr>
          <w:rFonts w:ascii="宋体" w:hAnsi="宋体" w:eastAsia="宋体"/>
          <w:b w:val="0"/>
          <w:i w:val="0"/>
          <w:sz w:val="21"/>
        </w:rPr>
        <w:t>• 论文《上海市潍坊社区卫生服务中心男性就诊人群吸烟状况调查》，傅士杰、刘瑶、杜兆辉、罗冬梅、周恩庭、彭明辉、任利民、劳力敏、周容、李文昌、祝墡珠、江孙芳，机构：复旦大学附属中山医院全科医学科、上海市浦东新区潍坊社区卫生服务中心，载《中国全科医学》2014年第23期2772-2775页</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87 位｜胡皓璐（全科·全职）</w:t>
      </w:r>
    </w:p>
    <w:p>
      <w:pPr>
        <w:spacing w:after="40" w:before="0"/>
      </w:pPr>
      <w:r>
        <w:rPr>
          <w:rFonts w:ascii="宋体" w:hAnsi="宋体" w:eastAsia="宋体"/>
          <w:b/>
          <w:i w:val="0"/>
          <w:color w:val="0B3D5C"/>
          <w:sz w:val="26"/>
        </w:rPr>
        <w:t>姓名：胡皓璐</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任职：全科医生｜曜影医疗，黄浦滨江门诊部</w:t>
      </w:r>
    </w:p>
    <w:p>
      <w:pPr>
        <w:spacing w:after="40" w:before="0"/>
      </w:pPr>
      <w:r>
        <w:rPr>
          <w:rFonts w:ascii="宋体" w:hAnsi="宋体" w:eastAsia="宋体"/>
          <w:b w:val="0"/>
          <w:i w:val="0"/>
          <w:sz w:val="21"/>
        </w:rPr>
        <w:t>擅长：全科、内外科疾病的诊断及治疗，老年医学</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页面标题：专家介绍｜胡皓璐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医学硕士（上海交通大学临床医学硕士；复旦大学临床医学毕业）</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全科、内外科疾病的诊断及治疗，老年医学</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全科医生</w:t>
      </w:r>
    </w:p>
    <w:p>
      <w:pPr>
        <w:spacing w:after="40" w:before="0"/>
      </w:pPr>
      <w:r>
        <w:rPr>
          <w:rFonts w:ascii="宋体" w:hAnsi="宋体" w:eastAsia="宋体"/>
          <w:b w:val="0"/>
          <w:i w:val="0"/>
          <w:sz w:val="21"/>
        </w:rPr>
        <w:t>• 上海市第一人民医院老年科 主治医师</w:t>
      </w:r>
    </w:p>
    <w:p>
      <w:pPr>
        <w:spacing w:after="40" w:before="0"/>
      </w:pPr>
      <w:r>
        <w:rPr>
          <w:rFonts w:ascii="宋体" w:hAnsi="宋体" w:eastAsia="宋体"/>
          <w:b w:val="0"/>
          <w:i w:val="0"/>
          <w:sz w:val="21"/>
        </w:rPr>
        <w:t>• 上海市第一人民医院全科住院医师规范化培训基地教学主管</w:t>
      </w:r>
    </w:p>
    <w:p>
      <w:pPr>
        <w:spacing w:after="40" w:before="0"/>
      </w:pPr>
      <w:r>
        <w:rPr>
          <w:rFonts w:ascii="宋体" w:hAnsi="宋体" w:eastAsia="宋体"/>
          <w:b w:val="0"/>
          <w:i w:val="0"/>
          <w:sz w:val="21"/>
        </w:rPr>
        <w:t>• 云南省傣族景颇族自治州芒市人民医院 援助医生</w:t>
      </w:r>
    </w:p>
    <w:p>
      <w:pPr>
        <w:spacing w:after="40" w:before="0"/>
      </w:pPr>
      <w:r>
        <w:rPr>
          <w:rFonts w:ascii="宋体" w:hAnsi="宋体" w:eastAsia="宋体"/>
          <w:b w:val="0"/>
          <w:i w:val="0"/>
          <w:sz w:val="21"/>
        </w:rPr>
        <w:t>• 国家注册营养师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论文《2型糖尿病老年患者血清维生素D水平与周围神经病变的关系》，徐季超、胡皓璐、丁薇，机构：上海交通大学附属第一人民医院老年科，载《上海交通大学学报（医学版）》2017年37卷第5期684-688页</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88 位｜俞雪（全科·全职）</w:t>
      </w:r>
    </w:p>
    <w:p>
      <w:pPr>
        <w:spacing w:after="40" w:before="0"/>
      </w:pPr>
      <w:r>
        <w:rPr>
          <w:rFonts w:ascii="宋体" w:hAnsi="宋体" w:eastAsia="宋体"/>
          <w:b/>
          <w:i w:val="0"/>
          <w:color w:val="0B3D5C"/>
          <w:sz w:val="26"/>
        </w:rPr>
        <w:t>姓名：俞雪</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任职：全科医生｜曜影医疗，前滩世贸门诊部</w:t>
      </w:r>
    </w:p>
    <w:p>
      <w:pPr>
        <w:spacing w:after="40" w:before="0"/>
      </w:pPr>
      <w:r>
        <w:rPr>
          <w:rFonts w:ascii="宋体" w:hAnsi="宋体" w:eastAsia="宋体"/>
          <w:b w:val="0"/>
          <w:i w:val="0"/>
          <w:sz w:val="21"/>
        </w:rPr>
        <w:t>擅长：熟练掌握全科常见病、多发病的诊治，对慢性疾病长期管理、肿瘤的早期筛查以及人群的健康管理有着丰富的经验。</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页面标题：专家介绍｜俞雪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医学硕士（上海交通大学医学院医学硕士）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熟练掌握全科常见病、多发病的诊治，对慢性疾病长期管理、肿瘤的早期筛查以及人群的健康管理有着丰富的经验。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全科医生，张江门诊部主任</w:t>
      </w:r>
    </w:p>
    <w:p>
      <w:pPr>
        <w:spacing w:after="40" w:before="0"/>
      </w:pPr>
      <w:r>
        <w:rPr>
          <w:rFonts w:ascii="宋体" w:hAnsi="宋体" w:eastAsia="宋体"/>
          <w:b w:val="0"/>
          <w:i w:val="0"/>
          <w:sz w:val="21"/>
        </w:rPr>
        <w:t>• 上海私立医疗机构 全科医生</w:t>
      </w:r>
    </w:p>
    <w:p>
      <w:pPr>
        <w:spacing w:after="40" w:before="0"/>
      </w:pPr>
      <w:r>
        <w:rPr>
          <w:rFonts w:ascii="宋体" w:hAnsi="宋体" w:eastAsia="宋体"/>
          <w:b w:val="0"/>
          <w:i w:val="0"/>
          <w:sz w:val="21"/>
        </w:rPr>
        <w:t>• 上海市浦东新区公利医院 肿瘤内科主治医生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89 位｜顾祎（全科·全职）</w:t>
      </w:r>
    </w:p>
    <w:p>
      <w:pPr>
        <w:spacing w:after="40" w:before="0"/>
      </w:pPr>
      <w:r>
        <w:rPr>
          <w:rFonts w:ascii="宋体" w:hAnsi="宋体" w:eastAsia="宋体"/>
          <w:b/>
          <w:i w:val="0"/>
          <w:color w:val="0B3D5C"/>
          <w:sz w:val="26"/>
        </w:rPr>
        <w:t>姓名：顾祎</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任职：全科医生｜曜影医疗，黄浦滨江门诊部</w:t>
      </w:r>
    </w:p>
    <w:p>
      <w:pPr>
        <w:spacing w:after="40" w:before="0"/>
      </w:pPr>
      <w:r>
        <w:rPr>
          <w:rFonts w:ascii="宋体" w:hAnsi="宋体" w:eastAsia="宋体"/>
          <w:b w:val="0"/>
          <w:i w:val="0"/>
          <w:sz w:val="21"/>
        </w:rPr>
        <w:t>擅长：合并多基础疾病患者的全程管理、急诊住院患者的综合管理、以及多学科协作下的围术期管理，并始终坚持为重症患者、老年患者、晚期…</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页面标题：专家介绍｜顾祎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医学硕士（上海交通大学医学院医学硕士）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英语、中文、日语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合并多基础疾病患者的全程管理、急诊住院患者的综合管理、以及多学科协作下的围术期管理，并始终坚持为重症患者、老年患者、晚期肿瘤患者提供高质量的医疗服务以及对家人的身心支持。</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现任曜影医疗全科医生</w:t>
      </w:r>
    </w:p>
    <w:p>
      <w:pPr>
        <w:spacing w:after="40" w:before="0"/>
      </w:pPr>
      <w:r>
        <w:rPr>
          <w:rFonts w:ascii="宋体" w:hAnsi="宋体" w:eastAsia="宋体"/>
          <w:b w:val="0"/>
          <w:i w:val="0"/>
          <w:sz w:val="21"/>
        </w:rPr>
        <w:t>• 上海私立医疗机构 医院医生及舒缓医疗主任助理</w:t>
      </w:r>
    </w:p>
    <w:p>
      <w:pPr>
        <w:spacing w:after="40" w:before="0"/>
      </w:pPr>
      <w:r>
        <w:rPr>
          <w:rFonts w:ascii="宋体" w:hAnsi="宋体" w:eastAsia="宋体"/>
          <w:b w:val="0"/>
          <w:i w:val="0"/>
          <w:sz w:val="21"/>
        </w:rPr>
        <w:t>• 美国麻省总医院 医院医生专业培训</w:t>
      </w:r>
    </w:p>
    <w:p>
      <w:pPr>
        <w:spacing w:after="40" w:before="0"/>
      </w:pPr>
      <w:r>
        <w:rPr>
          <w:rFonts w:ascii="宋体" w:hAnsi="宋体" w:eastAsia="宋体"/>
          <w:b w:val="0"/>
          <w:i w:val="0"/>
          <w:sz w:val="21"/>
        </w:rPr>
        <w:t>• 美国哈佛医学院舒缓医疗中心 舒缓医疗的教育与实践（PCEP）项目培训</w:t>
      </w:r>
    </w:p>
    <w:p>
      <w:pPr>
        <w:spacing w:after="40" w:before="0"/>
      </w:pPr>
      <w:r>
        <w:rPr>
          <w:rFonts w:ascii="宋体" w:hAnsi="宋体" w:eastAsia="宋体"/>
          <w:b w:val="0"/>
          <w:i w:val="0"/>
          <w:sz w:val="21"/>
        </w:rPr>
        <w:t>• 日本山形大学病院循环器内科 访问学者</w:t>
      </w:r>
    </w:p>
    <w:p>
      <w:pPr>
        <w:spacing w:after="40" w:before="0"/>
      </w:pPr>
      <w:r>
        <w:rPr>
          <w:rFonts w:ascii="宋体" w:hAnsi="宋体" w:eastAsia="宋体"/>
          <w:b w:val="0"/>
          <w:i w:val="0"/>
          <w:sz w:val="21"/>
        </w:rPr>
        <w:t>• 上海交通大学医学院附属新华医院 内科主治医生</w:t>
      </w:r>
    </w:p>
    <w:p>
      <w:pPr>
        <w:spacing w:after="40" w:before="0"/>
      </w:pPr>
      <w:r>
        <w:rPr>
          <w:rFonts w:ascii="宋体" w:hAnsi="宋体" w:eastAsia="宋体"/>
          <w:b w:val="0"/>
          <w:i w:val="0"/>
          <w:sz w:val="21"/>
        </w:rPr>
        <w:t>• 持美国心脏协会ACLS（高级心血管生命支持）、PALS（儿科高级生命支持）证书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血清维生素D水平与老年人社区获得性肺炎严重程度的相关性研究》，周妍、顾祎（通讯作者），机构：上海交通大学医学院附属新华医院老年医学科、上海嘉会国际医院内科，载《诊断学理论与实践》2017年16卷第6期612-616页</w:t>
      </w:r>
    </w:p>
    <w:p>
      <w:pPr>
        <w:spacing w:after="40" w:before="0"/>
      </w:pPr>
      <w:r>
        <w:rPr>
          <w:rFonts w:ascii="宋体" w:hAnsi="宋体" w:eastAsia="宋体"/>
          <w:b w:val="0"/>
          <w:i w:val="0"/>
          <w:sz w:val="21"/>
        </w:rPr>
        <w:t>• 论文《血清维生素D水平与老年慢性阻塞性肺疾病患者生活质量及炎症因子的相关性研究》，周妍、顾祎、潘永瑜，机构：上海交通大学医学院附属新华医院老年医学科、上海嘉会国际医院内科，载《老年医学与保健》2018年第4期408-411页</w:t>
      </w:r>
    </w:p>
    <w:p>
      <w:pPr>
        <w:spacing w:after="40" w:before="0"/>
      </w:pPr>
      <w:r>
        <w:rPr>
          <w:rFonts w:ascii="宋体" w:hAnsi="宋体" w:eastAsia="宋体"/>
          <w:b w:val="0"/>
          <w:i w:val="0"/>
          <w:sz w:val="21"/>
        </w:rPr>
        <w:t>• 论文《老年男性动脉硬化血压波动与脑梗死发生的关系》，方根强、顾祎、郝长宁、韩丽、黄震浩、石一沁、张琳琳、黄燕超、段俊丽，机构：上海交通大学医学院附属新华医院老年医学科，载《中国综合临床》2011年第1期29-32页</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90 位｜王莹（全科·全职）</w:t>
      </w:r>
    </w:p>
    <w:p>
      <w:pPr>
        <w:spacing w:after="40" w:before="0"/>
      </w:pPr>
      <w:r>
        <w:rPr>
          <w:rFonts w:ascii="宋体" w:hAnsi="宋体" w:eastAsia="宋体"/>
          <w:b/>
          <w:i w:val="0"/>
          <w:color w:val="0B3D5C"/>
          <w:sz w:val="26"/>
        </w:rPr>
        <w:t>姓名：王莹</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任职：全科医生｜曜影医疗，陆家嘴门诊部</w:t>
      </w:r>
    </w:p>
    <w:p>
      <w:pPr>
        <w:spacing w:after="40" w:before="0"/>
      </w:pPr>
      <w:r>
        <w:rPr>
          <w:rFonts w:ascii="宋体" w:hAnsi="宋体" w:eastAsia="宋体"/>
          <w:b w:val="0"/>
          <w:i w:val="0"/>
          <w:sz w:val="21"/>
        </w:rPr>
        <w:t>擅长：全科及内科常见疾病的诊治，多年的急诊抢救室及ICU工作经历也让她在急性病及危重病领域积累了丰富的经验。</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页面标题：专家介绍｜王莹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医学硕士（上海交通大学医学院医学硕士）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全科及内科常见疾病的诊治，多年的急诊抢救室及ICU工作经历也让她在急性病及危重病领域积累了丰富的经验。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全科医生，陆家嘴门诊部主任</w:t>
      </w:r>
    </w:p>
    <w:p>
      <w:pPr>
        <w:spacing w:after="40" w:before="0"/>
      </w:pPr>
      <w:r>
        <w:rPr>
          <w:rFonts w:ascii="宋体" w:hAnsi="宋体" w:eastAsia="宋体"/>
          <w:b w:val="0"/>
          <w:i w:val="0"/>
          <w:sz w:val="21"/>
        </w:rPr>
        <w:t>• 上海某外资私立医疗机构 全科/内科医生</w:t>
      </w:r>
    </w:p>
    <w:p>
      <w:pPr>
        <w:spacing w:after="40" w:before="0"/>
      </w:pPr>
      <w:r>
        <w:rPr>
          <w:rFonts w:ascii="宋体" w:hAnsi="宋体" w:eastAsia="宋体"/>
          <w:b w:val="0"/>
          <w:i w:val="0"/>
          <w:sz w:val="21"/>
        </w:rPr>
        <w:t>• 上海交通大学附属新华医院急诊科 主治医师</w:t>
      </w:r>
    </w:p>
    <w:p>
      <w:pPr>
        <w:spacing w:after="40" w:before="0"/>
      </w:pPr>
      <w:r>
        <w:rPr>
          <w:rFonts w:ascii="宋体" w:hAnsi="宋体" w:eastAsia="宋体"/>
          <w:b w:val="0"/>
          <w:i w:val="0"/>
          <w:sz w:val="21"/>
        </w:rPr>
        <w:t>• 持美国心脏协会基础生命支持（BLS）培训证书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中华医学会上海分会急诊医学专业 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91 位｜吴莹（全科·全职）</w:t>
      </w:r>
    </w:p>
    <w:p>
      <w:pPr>
        <w:spacing w:after="40" w:before="0"/>
      </w:pPr>
      <w:r>
        <w:rPr>
          <w:rFonts w:ascii="宋体" w:hAnsi="宋体" w:eastAsia="宋体"/>
          <w:b/>
          <w:i w:val="0"/>
          <w:color w:val="0B3D5C"/>
          <w:sz w:val="26"/>
        </w:rPr>
        <w:t>姓名：吴莹</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任职：全科医生｜曜影医疗，天山门诊部</w:t>
      </w:r>
    </w:p>
    <w:p>
      <w:pPr>
        <w:spacing w:after="40" w:before="0"/>
      </w:pPr>
      <w:r>
        <w:rPr>
          <w:rFonts w:ascii="宋体" w:hAnsi="宋体" w:eastAsia="宋体"/>
          <w:b w:val="0"/>
          <w:i w:val="0"/>
          <w:sz w:val="21"/>
        </w:rPr>
        <w:t>擅长：内科各类疑难疾病的诊治，尤其擅长心血管内科的各类疾病的诊断治疗及危重疾病的抢救，对于代谢疾病，老年疾病，多病夹杂的诊疗也…</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页面标题：专家介绍｜吴莹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医学硕士（第二军医大学医学硕士；1996年毕业于上海医科大学）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内科各类疑难疾病的诊治，尤其擅长心血管内科的各类疾病的诊断治疗及危重疾病的抢救，对于代谢疾病，老年疾病，多病夹杂的诊疗也有丰富的经验。</w:t>
      </w:r>
    </w:p>
    <w:p>
      <w:pPr>
        <w:spacing w:after="40" w:before="0"/>
      </w:pPr>
      <w:r>
        <w:rPr>
          <w:rFonts w:ascii="宋体" w:hAnsi="宋体" w:eastAsia="宋体"/>
          <w:b/>
          <w:i w:val="0"/>
          <w:color w:val="1F3B66"/>
          <w:sz w:val="21"/>
        </w:rPr>
        <w:t>4. 偏重方向：</w:t>
      </w:r>
      <w:r>
        <w:rPr>
          <w:rFonts w:ascii="宋体" w:hAnsi="宋体" w:eastAsia="宋体"/>
          <w:b w:val="0"/>
          <w:i w:val="0"/>
          <w:sz w:val="21"/>
        </w:rPr>
        <w:t>心血管内科疾病及危重疾病的抢救</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病房主诊医生及全科医生，病房主任</w:t>
      </w:r>
    </w:p>
    <w:p>
      <w:pPr>
        <w:spacing w:after="40" w:before="0"/>
      </w:pPr>
      <w:r>
        <w:rPr>
          <w:rFonts w:ascii="宋体" w:hAnsi="宋体" w:eastAsia="宋体"/>
          <w:b w:val="0"/>
          <w:i w:val="0"/>
          <w:sz w:val="21"/>
        </w:rPr>
        <w:t>• 上海市第一人民医院全科医学科 副主任医师、教学主任</w:t>
      </w:r>
    </w:p>
    <w:p>
      <w:pPr>
        <w:spacing w:after="40" w:before="0"/>
      </w:pPr>
      <w:r>
        <w:rPr>
          <w:rFonts w:ascii="宋体" w:hAnsi="宋体" w:eastAsia="宋体"/>
          <w:b w:val="0"/>
          <w:i w:val="0"/>
          <w:sz w:val="21"/>
        </w:rPr>
        <w:t>• 上海市第一人民医院心血管内科 副主任医师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中国中西医结合协会科普专业委员会 常务委员</w:t>
      </w:r>
    </w:p>
    <w:p>
      <w:pPr>
        <w:spacing w:after="40" w:before="0"/>
      </w:pPr>
      <w:r>
        <w:rPr>
          <w:rFonts w:ascii="宋体" w:hAnsi="宋体" w:eastAsia="宋体"/>
          <w:b w:val="0"/>
          <w:i w:val="0"/>
          <w:sz w:val="21"/>
        </w:rPr>
        <w:t>• 中国老年保健协会家庭医生分会 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论文《厄贝沙坦-氢氯噻嗪片对原发性高血压患者血尿酸的影响》，戴秋艳、孙宝贵、吴莹、汪玮、徐梦丹、刘海，机构：上海交通大学附属第一人民医院心内科，载《中国临床药学杂志》2005年第5期271-273页</w:t>
      </w:r>
    </w:p>
    <w:p>
      <w:pPr>
        <w:spacing w:after="40" w:before="0"/>
      </w:pPr>
      <w:r>
        <w:rPr>
          <w:rFonts w:ascii="宋体" w:hAnsi="宋体" w:eastAsia="宋体"/>
          <w:b w:val="0"/>
          <w:i w:val="0"/>
          <w:sz w:val="21"/>
        </w:rPr>
        <w:t>• 论文《伴胰岛素抵抗高血压患者中的红细胞胰岛素受体》，戴秋艳、孙宝贵、何奔、吴莹、汪玮、郭冀珍，机构：上海交通大学附属第一人民医院心内科、上海瑞金医院高血压科，载《中华高血压杂志》2004年12卷第5期（基金：上海市医学发展基金重点研究课题2001-ZD001）</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92 位｜龙泉（全科·全职）</w:t>
      </w:r>
    </w:p>
    <w:p>
      <w:pPr>
        <w:spacing w:after="40" w:before="0"/>
      </w:pPr>
      <w:r>
        <w:rPr>
          <w:rFonts w:ascii="宋体" w:hAnsi="宋体" w:eastAsia="宋体"/>
          <w:b/>
          <w:i w:val="0"/>
          <w:color w:val="0B3D5C"/>
          <w:sz w:val="26"/>
        </w:rPr>
        <w:t>姓名：龙泉</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任职：全科医生｜曜影医疗，上海曜影医院</w:t>
      </w:r>
    </w:p>
    <w:p>
      <w:pPr>
        <w:spacing w:after="40" w:before="0"/>
      </w:pPr>
      <w:r>
        <w:rPr>
          <w:rFonts w:ascii="宋体" w:hAnsi="宋体" w:eastAsia="宋体"/>
          <w:b w:val="0"/>
          <w:i w:val="0"/>
          <w:sz w:val="21"/>
        </w:rPr>
        <w:t>擅长：内科常见疾病，尤其是肾脏疾病的诊治。她擅长蛋白尿、血尿、急性肾损伤、慢性肾功能不全的病因评估，原发性肾小球肾炎（尤其是I…</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页面标题：专家介绍｜龙泉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医学博士（复旦大学附属华山医院肾脏病学博士）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内科常见疾病，尤其是肾脏疾病的诊治。她擅长蛋白尿、血尿、急性肾损伤、慢性肾功能不全的病因评估，原发性肾小球肾炎（尤其是IgA肾病）和继发性肾小球肾炎（紫癜性肾炎、狼疮性肾炎、血管炎肾损害等）、肾病综合征、糖尿病肾病、高血压肾病等各种原发性和继发性肾脏病的诊断和治疗；并从健康管理的角度对慢性肾脏病患者进行管理和随访。</w:t>
      </w:r>
    </w:p>
    <w:p>
      <w:pPr>
        <w:spacing w:after="40" w:before="0"/>
      </w:pPr>
      <w:r>
        <w:rPr>
          <w:rFonts w:ascii="宋体" w:hAnsi="宋体" w:eastAsia="宋体"/>
          <w:b/>
          <w:i w:val="0"/>
          <w:color w:val="1F3B66"/>
          <w:sz w:val="21"/>
        </w:rPr>
        <w:t>4. 偏重方向：</w:t>
      </w:r>
      <w:r>
        <w:rPr>
          <w:rFonts w:ascii="宋体" w:hAnsi="宋体" w:eastAsia="宋体"/>
          <w:b w:val="0"/>
          <w:i w:val="0"/>
          <w:sz w:val="21"/>
        </w:rPr>
        <w:t>各种急慢性肾脏疾病</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全科/内科医生/病房主诊医生</w:t>
      </w:r>
    </w:p>
    <w:p>
      <w:pPr>
        <w:spacing w:after="40" w:before="0"/>
      </w:pPr>
      <w:r>
        <w:rPr>
          <w:rFonts w:ascii="宋体" w:hAnsi="宋体" w:eastAsia="宋体"/>
          <w:b w:val="0"/>
          <w:i w:val="0"/>
          <w:sz w:val="21"/>
        </w:rPr>
        <w:t>• 上海私立医疗机构 内科负责人/肾脏内科主诊医生，副主任医师</w:t>
      </w:r>
    </w:p>
    <w:p>
      <w:pPr>
        <w:spacing w:after="40" w:before="0"/>
      </w:pPr>
      <w:r>
        <w:rPr>
          <w:rFonts w:ascii="宋体" w:hAnsi="宋体" w:eastAsia="宋体"/>
          <w:b w:val="0"/>
          <w:i w:val="0"/>
          <w:sz w:val="21"/>
        </w:rPr>
        <w:t>• 上海交通大学医学院附属新华医院 肾脏风湿科，主治医师</w:t>
      </w:r>
    </w:p>
    <w:p>
      <w:pPr>
        <w:spacing w:after="40" w:before="0"/>
      </w:pPr>
      <w:r>
        <w:rPr>
          <w:rFonts w:ascii="宋体" w:hAnsi="宋体" w:eastAsia="宋体"/>
          <w:b w:val="0"/>
          <w:i w:val="0"/>
          <w:sz w:val="21"/>
        </w:rPr>
        <w:t>• 获血液透析、腹膜透析培训证书；持成人疫苗接种评估证书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上海市社会医疗机构协会肿瘤学分会 委员</w:t>
      </w:r>
    </w:p>
    <w:p>
      <w:pPr>
        <w:spacing w:after="40" w:before="0"/>
      </w:pPr>
      <w:r>
        <w:rPr>
          <w:rFonts w:ascii="宋体" w:hAnsi="宋体" w:eastAsia="宋体"/>
          <w:b w:val="0"/>
          <w:i w:val="0"/>
          <w:sz w:val="21"/>
        </w:rPr>
        <w:t>• 上海市社会医疗机构协会肿瘤学分会血液肿瘤多学科专委会 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2012年入选“上海市青年医师培养资助计划”首批人选；主持多项科研课题；以第一作者在医学期刊发表论文及病例报告十余篇；参与编写专著一部</w:t>
      </w:r>
    </w:p>
    <w:p>
      <w:pPr>
        <w:spacing w:after="40" w:before="0"/>
      </w:pPr>
      <w:r>
        <w:rPr>
          <w:rFonts w:ascii="宋体" w:hAnsi="宋体" w:eastAsia="宋体"/>
          <w:b w:val="0"/>
          <w:i w:val="0"/>
          <w:sz w:val="21"/>
        </w:rPr>
        <w:t>• 论文《血液透析联合血液灌流治疗维持性血透患者的效果观察》，龙泉、秦纪平、李蓉、常娟、蒋更如、朱淳，机构：上海国际医学中心肾脏内科、上海交通大学医学院附属新华医院崇明分院肾脏内科、新华医院肾脏内科，载《上海交通大学学报（医学版）》2019年39卷第8期886页起（基金：上海市卫生和计划生育委员会科研课题201540095）</w:t>
      </w:r>
    </w:p>
    <w:p>
      <w:pPr>
        <w:spacing w:after="40" w:before="0"/>
      </w:pPr>
      <w:r>
        <w:rPr>
          <w:rFonts w:ascii="宋体" w:hAnsi="宋体" w:eastAsia="宋体"/>
          <w:b w:val="0"/>
          <w:i w:val="0"/>
          <w:sz w:val="21"/>
        </w:rPr>
        <w:t>• 论文《低蛋白加α-酮酸饮食对5/6肾大部切除大鼠营养物质代谢及残肾组织硬化的影响》，龙泉、李海明、张力胤、邱君思、顾勇、林善锬、陈靖，机构：复旦大学附属华山医院肾脏科、复旦大学肾脏病研究所，载《上海医学》2009年第3期240-245页</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93 位｜黄文荟（全科·全职）</w:t>
      </w:r>
    </w:p>
    <w:p>
      <w:pPr>
        <w:spacing w:after="40" w:before="0"/>
      </w:pPr>
      <w:r>
        <w:rPr>
          <w:rFonts w:ascii="宋体" w:hAnsi="宋体" w:eastAsia="宋体"/>
          <w:b/>
          <w:i w:val="0"/>
          <w:color w:val="0B3D5C"/>
          <w:sz w:val="26"/>
        </w:rPr>
        <w:t>姓名：黄文荟</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任职：全科医生｜曜影医疗，上海商城门诊部</w:t>
      </w:r>
    </w:p>
    <w:p>
      <w:pPr>
        <w:spacing w:after="40" w:before="0"/>
      </w:pPr>
      <w:r>
        <w:rPr>
          <w:rFonts w:ascii="宋体" w:hAnsi="宋体" w:eastAsia="宋体"/>
          <w:b w:val="0"/>
          <w:i w:val="0"/>
          <w:sz w:val="21"/>
        </w:rPr>
        <w:t>擅长：全科常见病、多发病的诊治，涵盖内科、外科、妇科、皮肤科、五官科等多个领域。</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页面标题：专家介绍｜黄文荟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全科常见病、多发病的诊治，涵盖内科、外科、妇科、皮肤科、五官科等多个领域。</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全科医生</w:t>
      </w:r>
    </w:p>
    <w:p>
      <w:pPr>
        <w:spacing w:after="40" w:before="0"/>
      </w:pPr>
      <w:r>
        <w:rPr>
          <w:rFonts w:ascii="宋体" w:hAnsi="宋体" w:eastAsia="宋体"/>
          <w:b w:val="0"/>
          <w:i w:val="0"/>
          <w:sz w:val="21"/>
        </w:rPr>
        <w:t>• 上海某基层公立医疗机构 全科医生，医务科干事</w:t>
      </w:r>
    </w:p>
    <w:p>
      <w:pPr>
        <w:spacing w:after="40" w:before="0"/>
      </w:pPr>
      <w:r>
        <w:rPr>
          <w:rFonts w:ascii="宋体" w:hAnsi="宋体" w:eastAsia="宋体"/>
          <w:b w:val="0"/>
          <w:i w:val="0"/>
          <w:sz w:val="21"/>
        </w:rPr>
        <w:t>• 上海长征医院 全科医生</w:t>
      </w:r>
    </w:p>
    <w:p>
      <w:pPr>
        <w:spacing w:after="40" w:before="0"/>
      </w:pPr>
      <w:r>
        <w:rPr>
          <w:rFonts w:ascii="宋体" w:hAnsi="宋体" w:eastAsia="宋体"/>
          <w:b w:val="0"/>
          <w:i w:val="0"/>
          <w:sz w:val="21"/>
        </w:rPr>
        <w:t>• 上海复旦大学附属中山医院 全科医师师资培训及进修学习</w:t>
      </w:r>
    </w:p>
    <w:p>
      <w:pPr>
        <w:spacing w:after="40" w:before="0"/>
      </w:pPr>
      <w:r>
        <w:rPr>
          <w:rFonts w:ascii="宋体" w:hAnsi="宋体" w:eastAsia="宋体"/>
          <w:b w:val="0"/>
          <w:i w:val="0"/>
          <w:sz w:val="21"/>
        </w:rPr>
        <w:t>• 上海某私立医疗机构 全科医师国际化能力提升培训</w:t>
      </w:r>
    </w:p>
    <w:p>
      <w:pPr>
        <w:spacing w:after="40" w:before="0"/>
      </w:pPr>
      <w:r>
        <w:rPr>
          <w:rFonts w:ascii="宋体" w:hAnsi="宋体" w:eastAsia="宋体"/>
          <w:b w:val="0"/>
          <w:i w:val="0"/>
          <w:sz w:val="21"/>
        </w:rPr>
        <w:t>• 持美国心脏协会BLS（基础生命支持）、ACLS（高级心血管生命支持）证书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2023年度上海市视觉健康科普讲解比赛 二等奖</w:t>
      </w:r>
    </w:p>
    <w:p>
      <w:pPr>
        <w:spacing w:after="40" w:before="0"/>
      </w:pPr>
      <w:r>
        <w:rPr>
          <w:rFonts w:ascii="宋体" w:hAnsi="宋体" w:eastAsia="宋体"/>
          <w:b w:val="0"/>
          <w:i w:val="0"/>
          <w:sz w:val="21"/>
        </w:rPr>
        <w:t>• 上海市黄浦区医疗应急青年职业技能大赛暨医疗保障技能大比武活动“医疗组”第二名</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94 位｜王君（全科·全职）</w:t>
      </w:r>
    </w:p>
    <w:p>
      <w:pPr>
        <w:spacing w:after="40" w:before="0"/>
      </w:pPr>
      <w:r>
        <w:rPr>
          <w:rFonts w:ascii="宋体" w:hAnsi="宋体" w:eastAsia="宋体"/>
          <w:b/>
          <w:i w:val="0"/>
          <w:color w:val="0B3D5C"/>
          <w:sz w:val="26"/>
        </w:rPr>
        <w:t>姓名：王君</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任职：全科医生｜曜影医疗，天山门诊部</w:t>
      </w:r>
    </w:p>
    <w:p>
      <w:pPr>
        <w:spacing w:after="40" w:before="0"/>
      </w:pPr>
      <w:r>
        <w:rPr>
          <w:rFonts w:ascii="宋体" w:hAnsi="宋体" w:eastAsia="宋体"/>
          <w:b w:val="0"/>
          <w:i w:val="0"/>
          <w:sz w:val="21"/>
        </w:rPr>
        <w:t>擅长：全科及内科常见疾病的诊治，特别是心血管内科疾病的诊治，如冠心病、心律失常、高血压、高脂血症、心力衰竭等。擅长心血管疾病危…</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页面标题：专家介绍｜王君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医学博士（上海交通大学医学院医学博士）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全科及内科常见疾病的诊治，特别是心血管内科疾病的诊治，如冠心病、心律失常、高血压、高脂血症、心力衰竭等。擅长心血管疾病危险因素评估和干预，以及各种无创心血管疾病检查，如动态心电图检查、动态血压监测及运动负荷试验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全科/心血管内科医师，主治医师</w:t>
      </w:r>
    </w:p>
    <w:p>
      <w:pPr>
        <w:spacing w:after="40" w:before="0"/>
      </w:pPr>
      <w:r>
        <w:rPr>
          <w:rFonts w:ascii="宋体" w:hAnsi="宋体" w:eastAsia="宋体"/>
          <w:b w:val="0"/>
          <w:i w:val="0"/>
          <w:sz w:val="21"/>
        </w:rPr>
        <w:t>• 上海私立医疗机构 全科/心血管内科医师，主治医师</w:t>
      </w:r>
    </w:p>
    <w:p>
      <w:pPr>
        <w:spacing w:after="40" w:before="0"/>
      </w:pPr>
      <w:r>
        <w:rPr>
          <w:rFonts w:ascii="宋体" w:hAnsi="宋体" w:eastAsia="宋体"/>
          <w:b w:val="0"/>
          <w:i w:val="0"/>
          <w:sz w:val="21"/>
        </w:rPr>
        <w:t>• 上海交通大学医学院附属新华医院 心血管内科，主治医师</w:t>
      </w:r>
    </w:p>
    <w:p>
      <w:pPr>
        <w:spacing w:after="40" w:before="0"/>
      </w:pPr>
      <w:r>
        <w:rPr>
          <w:rFonts w:ascii="宋体" w:hAnsi="宋体" w:eastAsia="宋体"/>
          <w:b w:val="0"/>
          <w:i w:val="0"/>
          <w:sz w:val="21"/>
        </w:rPr>
        <w:t>• 完成全国心血管疾病介入诊疗培训；持美国心脏协会基础生命支持（BLS）培训证书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合著《室性心律失常》《实用心脏病学》等专著</w:t>
      </w:r>
    </w:p>
    <w:p>
      <w:pPr>
        <w:spacing w:after="40" w:before="0"/>
      </w:pPr>
      <w:r>
        <w:rPr>
          <w:rFonts w:ascii="宋体" w:hAnsi="宋体" w:eastAsia="宋体"/>
          <w:b w:val="0"/>
          <w:i w:val="0"/>
          <w:sz w:val="21"/>
        </w:rPr>
        <w:t>• 论文《导管消融术联合心腔内电复律治疗非阵发性心房颤动的远期复发因素研究》，王传慧、郁怡、王群山、孙健、冯向飞、刘博、张澎湃、王君、张睿、汪智全、李毅刚，机构：上海交通大学医学院附属新华医院心内科，载《中国介入心脏病学杂志》2016年24卷第6期301-304页（基金：国家自然科学基金面上项目81270259）</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95 位｜张渊（全科·全职）</w:t>
      </w:r>
    </w:p>
    <w:p>
      <w:pPr>
        <w:spacing w:after="40" w:before="0"/>
      </w:pPr>
      <w:r>
        <w:rPr>
          <w:rFonts w:ascii="宋体" w:hAnsi="宋体" w:eastAsia="宋体"/>
          <w:b/>
          <w:i w:val="0"/>
          <w:color w:val="0B3D5C"/>
          <w:sz w:val="26"/>
        </w:rPr>
        <w:t>姓名：张渊</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任职：全科医生｜曜影医疗，世纪公园门诊部</w:t>
      </w:r>
    </w:p>
    <w:p>
      <w:pPr>
        <w:spacing w:after="40" w:before="0"/>
      </w:pPr>
      <w:r>
        <w:rPr>
          <w:rFonts w:ascii="宋体" w:hAnsi="宋体" w:eastAsia="宋体"/>
          <w:b w:val="0"/>
          <w:i w:val="0"/>
          <w:sz w:val="21"/>
        </w:rPr>
        <w:t>擅长：常见病、多发病诊治和成人健康管理</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页面标题：专家介绍｜张渊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医学硕士（复旦大学上海医学院内科学硕士；原上海第一医科大学医学学士）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常见病、多发病诊治和成人健康管理</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全科医生</w:t>
      </w:r>
    </w:p>
    <w:p>
      <w:pPr>
        <w:spacing w:after="40" w:before="0"/>
      </w:pPr>
      <w:r>
        <w:rPr>
          <w:rFonts w:ascii="宋体" w:hAnsi="宋体" w:eastAsia="宋体"/>
          <w:b w:val="0"/>
          <w:i w:val="0"/>
          <w:sz w:val="21"/>
        </w:rPr>
        <w:t>• 复旦大学附属中山医院全科 副主任医师</w:t>
      </w:r>
    </w:p>
    <w:p>
      <w:pPr>
        <w:spacing w:after="40" w:before="0"/>
      </w:pPr>
      <w:r>
        <w:rPr>
          <w:rFonts w:ascii="宋体" w:hAnsi="宋体" w:eastAsia="宋体"/>
          <w:b w:val="0"/>
          <w:i w:val="0"/>
          <w:sz w:val="21"/>
        </w:rPr>
        <w:t>• 复旦大学附属中山医院全科 主治医师</w:t>
      </w:r>
    </w:p>
    <w:p>
      <w:pPr>
        <w:spacing w:after="40" w:before="0"/>
      </w:pPr>
      <w:r>
        <w:rPr>
          <w:rFonts w:ascii="宋体" w:hAnsi="宋体" w:eastAsia="宋体"/>
          <w:b w:val="0"/>
          <w:i w:val="0"/>
          <w:sz w:val="21"/>
        </w:rPr>
        <w:t>• 2014年4月起兼职上海市长宁区虹桥街道社区卫生服务中心副主任，协助中心临床、教学工作；2014—2024年先后在长宁区虹桥、浦东北蔡、奉贤南桥等社区卫生服务中心承担教学工作</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曾主持或参与市局级、科委、院级等多项科研课题；以第一作者发表论文20余篇</w:t>
      </w:r>
    </w:p>
    <w:p>
      <w:pPr>
        <w:spacing w:after="40" w:before="0"/>
      </w:pPr>
      <w:r>
        <w:rPr>
          <w:rFonts w:ascii="宋体" w:hAnsi="宋体" w:eastAsia="宋体"/>
          <w:b w:val="0"/>
          <w:i w:val="0"/>
          <w:sz w:val="21"/>
        </w:rPr>
        <w:t>• 论文《上海市徐汇区全科医师开展基层版〈中国高血压防治指南〉培训的效果评价》，张向杰、王天浩、张渊 等，载《中华全科医师杂志》2014年13卷第2期</w:t>
      </w:r>
    </w:p>
    <w:p>
      <w:pPr>
        <w:spacing w:after="40" w:before="0"/>
      </w:pPr>
      <w:r>
        <w:rPr>
          <w:rFonts w:ascii="宋体" w:hAnsi="宋体" w:eastAsia="宋体"/>
          <w:b w:val="0"/>
          <w:i w:val="0"/>
          <w:sz w:val="21"/>
        </w:rPr>
        <w:t>• 论文《上海市社区全科医生教学能力现况调查及影响因素分析》，茹雪颖、张渊、张向杰 等，载《中华全科医师杂志》2022年21卷第6期</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96 位｜刘渊（全科·全职）</w:t>
      </w:r>
    </w:p>
    <w:p>
      <w:pPr>
        <w:spacing w:after="40" w:before="0"/>
      </w:pPr>
      <w:r>
        <w:rPr>
          <w:rFonts w:ascii="宋体" w:hAnsi="宋体" w:eastAsia="宋体"/>
          <w:b/>
          <w:i w:val="0"/>
          <w:color w:val="0B3D5C"/>
          <w:sz w:val="26"/>
        </w:rPr>
        <w:t>姓名：刘渊</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任职：全科医生｜曜影医疗，黄浦滨江门诊部</w:t>
      </w:r>
    </w:p>
    <w:p>
      <w:pPr>
        <w:spacing w:after="40" w:before="0"/>
      </w:pPr>
      <w:r>
        <w:rPr>
          <w:rFonts w:ascii="宋体" w:hAnsi="宋体" w:eastAsia="宋体"/>
          <w:b w:val="0"/>
          <w:i w:val="0"/>
          <w:sz w:val="21"/>
        </w:rPr>
        <w:t>擅长：刘渊医生曾在南开大学医学院获得医学硕士学位，并在复旦大学附属中山医院接受全科医师全面规范化培养。从2015年开始从事全科…</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页面标题：专家介绍｜刘渊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医学硕士（南开大学医学院医学硕士，2015年）</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刘渊医生曾在南开大学医学院获得医学硕士学位，并在复旦大学附属中山医院接受全科医师全面规范化培养。从2015年开始从事全科医学工作至今，已积累了10余年的丰富经验。</w:t>
        <w:br/>
        <w:br/>
        <w:t>刘渊医生致力于为中外客户提供以家庭为单位的综合、 持续性医疗照顾，包括健康体检、全科门诊诊疗、长期随访等；擅长对临床症状（如发热、咳嗽、胸闷、胸痛、心悸、反酸、腹痛、腹胀、便秘、头晕、头痛、乏力、水肿等）进行评估及鉴别诊断，从而制定合理的诊疗及干预方案；也善于对儿童及青少年进行常见疾病治疗、生长发育评估及心理健康教育；也在慢性病长期管理（如高血压及其他心脑血管病、糖尿病、甲状腺疾病、贫血、失眠等）方面积累了丰富的经验；并能熟练进行部分门诊手术及操作（如伤口换药、清创缝合术、拔甲术、液氮冷冻治疗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全科医生</w:t>
      </w:r>
    </w:p>
    <w:p>
      <w:pPr>
        <w:spacing w:after="40" w:before="0"/>
      </w:pPr>
      <w:r>
        <w:rPr>
          <w:rFonts w:ascii="宋体" w:hAnsi="宋体" w:eastAsia="宋体"/>
          <w:b w:val="0"/>
          <w:i w:val="0"/>
          <w:sz w:val="21"/>
        </w:rPr>
        <w:t>• 上海国际医院 全科医生</w:t>
      </w:r>
    </w:p>
    <w:p>
      <w:pPr>
        <w:spacing w:after="40" w:before="0"/>
      </w:pPr>
      <w:r>
        <w:rPr>
          <w:rFonts w:ascii="宋体" w:hAnsi="宋体" w:eastAsia="宋体"/>
          <w:b w:val="0"/>
          <w:i w:val="0"/>
          <w:sz w:val="21"/>
        </w:rPr>
        <w:t>• 复旦大学附属中山医院 全科住院医生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中国非公立医疗机构协会家庭医生与基层医疗管理分会委员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以第一作者或通讯作者在医学期刊发表学术论文4篇</w:t>
      </w:r>
    </w:p>
    <w:p>
      <w:pPr>
        <w:spacing w:after="40" w:before="0"/>
      </w:pPr>
      <w:r>
        <w:rPr>
          <w:rFonts w:ascii="宋体" w:hAnsi="宋体" w:eastAsia="宋体"/>
          <w:b w:val="0"/>
          <w:i w:val="0"/>
          <w:sz w:val="21"/>
        </w:rPr>
        <w:t>• 综述《传统心血管病危险因素与静脉血栓栓塞症相关性的研究进展》，刘渊、王健，机构：复旦大学附属中山医院全科医学科，载《中华全科医师杂志》2019年第7期688-690页</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97 位｜安琪（全科·全职）</w:t>
      </w:r>
    </w:p>
    <w:p>
      <w:pPr>
        <w:spacing w:after="40" w:before="0"/>
      </w:pPr>
      <w:r>
        <w:rPr>
          <w:rFonts w:ascii="宋体" w:hAnsi="宋体" w:eastAsia="宋体"/>
          <w:b/>
          <w:i w:val="0"/>
          <w:color w:val="0B3D5C"/>
          <w:sz w:val="26"/>
        </w:rPr>
        <w:t>姓名：安琪</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任职：全科医生｜曜影医疗，上海曜影医院</w:t>
      </w:r>
    </w:p>
    <w:p>
      <w:pPr>
        <w:spacing w:after="40" w:before="0"/>
      </w:pPr>
      <w:r>
        <w:rPr>
          <w:rFonts w:ascii="宋体" w:hAnsi="宋体" w:eastAsia="宋体"/>
          <w:b w:val="0"/>
          <w:i w:val="0"/>
          <w:sz w:val="21"/>
        </w:rPr>
        <w:t>擅长：安琪医生现任曜影医疗24小时应急门诊/全科医生。她曾在同济大学获得医学硕士学位，从2014年开始从事临床工作。在上海三甲…</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页面标题：专家介绍｜安琪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医学硕士（同济大学医学院）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安琪医生现任曜影医疗24小时应急门诊/全科医生。她曾在同济大学获得医学硕士学位，从2014年开始从事临床工作。在上海三甲医院完成住院医师规范化培训后，安琪医生也在国际医疗机构完成了全科医师及急诊医师的在职培训项目，熟知慢性病管理及急重症的国际化标准诊疗方案。</w:t>
        <w:br/>
        <w:br/>
        <w:br/>
        <w:br/>
        <w:t>安医生待人亲和，擅长全方位长周期管理病人健康，熟悉慢性疾病管理，及各种常见急症的处置。对常见内科疾患，普通外伤，骨折复位及固定、烧伤、妇科及五官科等常见急症均有处置经验；对突发心脑血管疾病等急重症的抢救与诊治也有相关经验。</w:t>
        <w:br/>
        <w:br/>
        <w:br/>
        <w:br/>
        <w:t>期间，她于2021年完成了澳洲悉尼大学儿童医院举办的悉尼儿童健康项目（Sydney Child Health Program），取得相关证书。对儿童外伤及伤口的处理，幼儿发热及胃肠道疾病有一定的经验。</w:t>
        <w:br/>
        <w:br/>
        <w:br/>
        <w:br/>
        <w:t>安医生还担任美国心脏生命支持（BLS）及拯救生命（Heart saver）导师，曾在高校及医疗机构进行多次教学培训。现持有BLS导师证书，高级心脏生命支持（ACLS）证书，高级儿科生命支持（PALS）证书。安医生也曾参加过成人创伤生命支持，及新生儿复苏培训项目（NRP）。</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现任曜影医疗24小时应急门诊/全科医生</w:t>
      </w:r>
    </w:p>
    <w:p>
      <w:pPr>
        <w:spacing w:after="40" w:before="0"/>
      </w:pPr>
      <w:r>
        <w:rPr>
          <w:rFonts w:ascii="宋体" w:hAnsi="宋体" w:eastAsia="宋体"/>
          <w:b w:val="0"/>
          <w:i w:val="0"/>
          <w:sz w:val="21"/>
        </w:rPr>
        <w:t>• 上海私立医疗机构急诊医生</w:t>
      </w:r>
    </w:p>
    <w:p>
      <w:pPr>
        <w:spacing w:after="40" w:before="0"/>
      </w:pPr>
      <w:r>
        <w:rPr>
          <w:rFonts w:ascii="宋体" w:hAnsi="宋体" w:eastAsia="宋体"/>
          <w:b w:val="0"/>
          <w:i w:val="0"/>
          <w:sz w:val="21"/>
        </w:rPr>
        <w:t>• 上海私立医疗机构全科医生</w:t>
      </w:r>
    </w:p>
    <w:p>
      <w:pPr>
        <w:spacing w:after="40" w:before="0"/>
      </w:pPr>
      <w:r>
        <w:rPr>
          <w:rFonts w:ascii="宋体" w:hAnsi="宋体" w:eastAsia="宋体"/>
          <w:b w:val="0"/>
          <w:i w:val="0"/>
          <w:sz w:val="21"/>
        </w:rPr>
        <w:t>• 上海同济医院住院医生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98 位｜郭瑞敏（全科·全职）</w:t>
      </w:r>
    </w:p>
    <w:p>
      <w:pPr>
        <w:spacing w:after="40" w:before="0"/>
      </w:pPr>
      <w:r>
        <w:rPr>
          <w:rFonts w:ascii="宋体" w:hAnsi="宋体" w:eastAsia="宋体"/>
          <w:b/>
          <w:i w:val="0"/>
          <w:color w:val="0B3D5C"/>
          <w:sz w:val="26"/>
        </w:rPr>
        <w:t>姓名：郭瑞敏</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任职：全科医生｜曜影医疗，上海曜影医院</w:t>
      </w:r>
    </w:p>
    <w:p>
      <w:pPr>
        <w:spacing w:after="40" w:before="0"/>
      </w:pPr>
      <w:r>
        <w:rPr>
          <w:rFonts w:ascii="宋体" w:hAnsi="宋体" w:eastAsia="宋体"/>
          <w:b w:val="0"/>
          <w:i w:val="0"/>
          <w:sz w:val="21"/>
        </w:rPr>
        <w:t>擅长：郭瑞敏医生曾在上海交通大学医学院获得医学硕士学位，从2007年开始长期从事临床急诊工作，积累了超过17年的丰富临床经验。…</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页面标题：专家介绍｜郭瑞敏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医学硕士（上海交通大学医学院）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郭瑞敏医生曾在上海交通大学医学院获得医学硕士学位，从2007年开始长期从事临床急诊工作，积累了超过17年的丰富临床经验。</w:t>
        <w:br/>
        <w:br/>
        <w:t>擅长急诊胸痛、急性心源性休克、急性心力衰竭等心源性疾病诊治；擅长慢性阻塞性肺病急性加重（AECOPD）、重症肺炎、脓毒症性休克、I型、II型呼吸衰竭等呼吸系统疾病的救治，熟练深静脉穿刺、气管插管、有创和无创呼吸机的临床应用技术；擅长急性中毒诊治以及2型糖尿病酮症酸中毒、2型糖尿病高渗性昏迷等内分泌重症诊治。</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现任上海曜影医院内科医生，病房主诊医生</w:t>
      </w:r>
    </w:p>
    <w:p>
      <w:pPr>
        <w:spacing w:after="40" w:before="0"/>
      </w:pPr>
      <w:r>
        <w:rPr>
          <w:rFonts w:ascii="宋体" w:hAnsi="宋体" w:eastAsia="宋体"/>
          <w:b w:val="0"/>
          <w:i w:val="0"/>
          <w:sz w:val="21"/>
        </w:rPr>
        <w:t>• 普陀区中心医院副主任医师、急诊科副主任</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曾任上海市中西医结合学会抗感染专业委员会委员</w:t>
      </w:r>
    </w:p>
    <w:p>
      <w:pPr>
        <w:spacing w:after="40" w:before="0"/>
      </w:pPr>
      <w:r>
        <w:rPr>
          <w:rFonts w:ascii="宋体" w:hAnsi="宋体" w:eastAsia="宋体"/>
          <w:b w:val="0"/>
          <w:i w:val="0"/>
          <w:sz w:val="21"/>
        </w:rPr>
        <w:t>• 曾任上海市中西医结合学会心血管病专业委员会委员</w:t>
      </w:r>
    </w:p>
    <w:p>
      <w:pPr>
        <w:spacing w:after="40" w:before="0"/>
      </w:pPr>
      <w:r>
        <w:rPr>
          <w:rFonts w:ascii="宋体" w:hAnsi="宋体" w:eastAsia="宋体"/>
          <w:b w:val="0"/>
          <w:i w:val="0"/>
          <w:sz w:val="21"/>
        </w:rPr>
        <w:t>• 曾任上海市中医药学会亚健康分会委员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《超敏肌钙蛋白Ⅰ在急诊胸痛患者急性心肌梗死早期预测中的价值》（通讯作者，《中国医药导报》2019年第3期；作者单位：上海中医药大学附属普陀医院急诊内科）</w:t>
      </w:r>
    </w:p>
    <w:p>
      <w:pPr>
        <w:spacing w:after="40" w:before="0"/>
      </w:pPr>
      <w:r>
        <w:rPr>
          <w:rFonts w:ascii="宋体" w:hAnsi="宋体" w:eastAsia="宋体"/>
          <w:b w:val="0"/>
          <w:i w:val="0"/>
          <w:sz w:val="21"/>
        </w:rPr>
        <w:t>• 《大黄素通过抗炎作用抑制肺泡Ⅱ型上皮细胞凋亡对急性肺损伤的治疗作用》（作者之一，《中国临床药理学杂志》2022年；作者单位：上海中医药大学附属普陀医院急诊内科）</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99 位｜蒋维薇（全科·全职）</w:t>
      </w:r>
    </w:p>
    <w:p>
      <w:pPr>
        <w:spacing w:after="40" w:before="0"/>
      </w:pPr>
      <w:r>
        <w:rPr>
          <w:rFonts w:ascii="宋体" w:hAnsi="宋体" w:eastAsia="宋体"/>
          <w:b/>
          <w:i w:val="0"/>
          <w:color w:val="0B3D5C"/>
          <w:sz w:val="26"/>
        </w:rPr>
        <w:t>姓名：蒋维薇</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任职：全科医生｜曜影医疗，上海曜影医院</w:t>
      </w:r>
    </w:p>
    <w:p>
      <w:pPr>
        <w:spacing w:after="40" w:before="0"/>
      </w:pPr>
      <w:r>
        <w:rPr>
          <w:rFonts w:ascii="宋体" w:hAnsi="宋体" w:eastAsia="宋体"/>
          <w:b w:val="0"/>
          <w:i w:val="0"/>
          <w:sz w:val="21"/>
        </w:rPr>
        <w:t>擅长：蒋医生熟悉各类内、外、妇、儿、骨科、皮肤科、眼耳鼻喉科等急重症的诊断和治疗；擅长创伤抢救、烧伤、肿瘤科相关急诊突发心脑血…</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页面标题：专家介绍｜蒋维薇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医学博士（复旦大学上海医学院）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蒋医生熟悉各类内、外、妇、儿、骨科、皮肤科、眼耳鼻喉科等急重症的诊断和治疗；擅长创伤抢救、烧伤、肿瘤科相关急诊突发心脑血管疾病等急重症的抢救与诊治，尤其在肿瘤科相关急诊、创伤抢救的临床治疗方面积累了丰富的经验。</w:t>
        <w:br/>
        <w:t>蒋医生曾于2019年至美国圣路易斯大学急诊科进修学习，期间积累了大量创伤抢救、药物中毒抢救等方面的经验。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现任曜影医疗急诊科/应急门诊医生</w:t>
      </w:r>
    </w:p>
    <w:p>
      <w:pPr>
        <w:spacing w:after="40" w:before="0"/>
      </w:pPr>
      <w:r>
        <w:rPr>
          <w:rFonts w:ascii="宋体" w:hAnsi="宋体" w:eastAsia="宋体"/>
          <w:b w:val="0"/>
          <w:i w:val="0"/>
          <w:sz w:val="21"/>
        </w:rPr>
        <w:t>• 上海私立医疗机构急诊科医生</w:t>
      </w:r>
    </w:p>
    <w:p>
      <w:pPr>
        <w:spacing w:after="40" w:before="0"/>
      </w:pPr>
      <w:r>
        <w:rPr>
          <w:rFonts w:ascii="宋体" w:hAnsi="宋体" w:eastAsia="宋体"/>
          <w:b w:val="0"/>
          <w:i w:val="0"/>
          <w:sz w:val="21"/>
        </w:rPr>
        <w:t>• 上海复旦大学附属肿瘤医院肿瘤内科医生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100 位｜郁嘉伦（全科·全职）</w:t>
      </w:r>
    </w:p>
    <w:p>
      <w:pPr>
        <w:spacing w:after="40" w:before="0"/>
      </w:pPr>
      <w:r>
        <w:rPr>
          <w:rFonts w:ascii="宋体" w:hAnsi="宋体" w:eastAsia="宋体"/>
          <w:b/>
          <w:i w:val="0"/>
          <w:color w:val="0B3D5C"/>
          <w:sz w:val="26"/>
        </w:rPr>
        <w:t>姓名：郁嘉伦</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标签：全科专家</w:t>
      </w:r>
    </w:p>
    <w:p>
      <w:pPr>
        <w:spacing w:after="40" w:before="0"/>
      </w:pPr>
      <w:r>
        <w:rPr>
          <w:rFonts w:ascii="宋体" w:hAnsi="宋体" w:eastAsia="宋体"/>
          <w:b w:val="0"/>
          <w:i w:val="0"/>
          <w:sz w:val="21"/>
        </w:rPr>
        <w:t>任职：全科医生｜曜影医疗，上海曜影医院</w:t>
      </w:r>
    </w:p>
    <w:p>
      <w:pPr>
        <w:spacing w:after="40" w:before="0"/>
      </w:pPr>
      <w:r>
        <w:rPr>
          <w:rFonts w:ascii="宋体" w:hAnsi="宋体" w:eastAsia="宋体"/>
          <w:b w:val="0"/>
          <w:i w:val="0"/>
          <w:sz w:val="21"/>
        </w:rPr>
        <w:t>擅长：郁嘉伦医生毕业于上海交通大学医学院，获得内科学硕士学位。硕士学习期间，他在法国斯特拉斯堡市医院感染病科进行了为期一年的外…</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页面标题：专家介绍｜郁嘉伦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医学硕士（上海交通大学医学院）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全职全科医生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郁嘉伦医生毕业于上海交通大学医学院，获得内科学硕士学位。硕士学习期间，他在法国斯特拉斯堡市医院感染病科进行了为期一年的外籍住院医师培训并获得了感染科专科医师的资格认证。2012年郁医生在瑞金医院完成了内科医师培训。2014年开始郁医生开始从事急诊工作。</w:t>
        <w:br/>
        <w:t>郁医生在长达10多年的从业经历中，累积了大量的急诊经验，擅于处理各类急症患者，涵盖科室包括外科、创伤科、骨科、儿科和妇科等等。</w:t>
        <w:br/>
        <w:br/>
        <w:t>郁医生同时拥有急诊科、内科学和全科医学主治医师资格证书。拥有美国心脏协会认证的高级心脏生命支持（ACLS）和儿科高级生命支持（PALS）的资格证书。</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现任曜影医疗急诊科/应急门诊医生</w:t>
      </w:r>
    </w:p>
    <w:p>
      <w:pPr>
        <w:spacing w:after="40" w:before="0"/>
      </w:pPr>
      <w:r>
        <w:rPr>
          <w:rFonts w:ascii="宋体" w:hAnsi="宋体" w:eastAsia="宋体"/>
          <w:b w:val="0"/>
          <w:i w:val="0"/>
          <w:sz w:val="21"/>
        </w:rPr>
        <w:t>• 上海私立医疗机构急诊科主治医生</w:t>
      </w:r>
    </w:p>
    <w:p>
      <w:pPr>
        <w:spacing w:after="40" w:before="0"/>
      </w:pPr>
      <w:r>
        <w:rPr>
          <w:rFonts w:ascii="宋体" w:hAnsi="宋体" w:eastAsia="宋体"/>
          <w:b w:val="0"/>
          <w:i w:val="0"/>
          <w:sz w:val="21"/>
        </w:rPr>
        <w:t>• 上海交通大学医学院附属同仁医院呼吸科医生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184 位｜柳光宇（乳腺外科·兼职）</w:t>
      </w:r>
    </w:p>
    <w:p>
      <w:pPr>
        <w:spacing w:after="40" w:before="0"/>
      </w:pPr>
      <w:r>
        <w:rPr>
          <w:rFonts w:ascii="宋体" w:hAnsi="宋体" w:eastAsia="宋体"/>
          <w:b/>
          <w:i w:val="0"/>
          <w:color w:val="0B3D5C"/>
          <w:sz w:val="26"/>
        </w:rPr>
        <w:t>姓名：柳光宇</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标签：乳腺外科专家</w:t>
      </w:r>
    </w:p>
    <w:p>
      <w:pPr>
        <w:spacing w:after="40" w:before="0"/>
      </w:pPr>
      <w:r>
        <w:rPr>
          <w:rFonts w:ascii="宋体" w:hAnsi="宋体" w:eastAsia="宋体"/>
          <w:b w:val="0"/>
          <w:i w:val="0"/>
          <w:sz w:val="21"/>
        </w:rPr>
        <w:t>任职：乳腺外科医生｜复旦大学附属肿瘤医院 乳腺外科｜曜影医疗 兼职乳腺外科医生</w:t>
      </w:r>
    </w:p>
    <w:p>
      <w:pPr>
        <w:spacing w:after="40" w:before="0"/>
      </w:pPr>
      <w:r>
        <w:rPr>
          <w:rFonts w:ascii="宋体" w:hAnsi="宋体" w:eastAsia="宋体"/>
          <w:b w:val="0"/>
          <w:i w:val="0"/>
          <w:sz w:val="21"/>
        </w:rPr>
        <w:t>擅长：擅长乳腺恶性肿瘤的手术治疗、乳腺癌的早期诊断以及多学科综合治疗。</w:t>
      </w:r>
    </w:p>
    <w:p>
      <w:pPr>
        <w:spacing w:after="40" w:before="0"/>
      </w:pPr>
      <w:r>
        <w:rPr>
          <w:rFonts w:ascii="宋体" w:hAnsi="宋体" w:eastAsia="宋体"/>
          <w:b w:val="0"/>
          <w:i w:val="0"/>
          <w:color w:val="666666"/>
          <w:sz w:val="18"/>
        </w:rPr>
        <w:t>底部小字：曜影医疗兼职医生｜复旦大学附属肿瘤医院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页面标题：专家介绍｜柳光宇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医学博士（2000年毕业于复旦大学上海医学院临床医学七年制，获临床硕士学位；2004年获复旦大学临床肿瘤学系博士学位）</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兼职乳腺外科医生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擅长乳腺恶性肿瘤的手术治疗、乳腺癌的早期诊断以及多学科综合治疗。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现任复旦大学附属肿瘤医院乳腺外科主任医师，长期从事乳腺外科临床工作</w:t>
      </w:r>
    </w:p>
    <w:p>
      <w:pPr>
        <w:spacing w:after="40" w:before="0"/>
      </w:pPr>
      <w:r>
        <w:rPr>
          <w:rFonts w:ascii="宋体" w:hAnsi="宋体" w:eastAsia="宋体"/>
          <w:b w:val="0"/>
          <w:i w:val="0"/>
          <w:sz w:val="21"/>
        </w:rPr>
        <w:t>• 2000年毕业于复旦大学上海医学院临床医学七年制，获临床硕士学位；2004年获复旦大学临床肿瘤学系博士；曾于2002—2003年、2006—2007年两次赴外学习</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中国抗癌协会乳腺癌专业第九届委员会常务委员；上海市抗癌协会第九届理事会理事；上海市抗癌协会乳腺癌专业委员会前任主任委员</w:t>
      </w:r>
    </w:p>
    <w:p>
      <w:pPr>
        <w:spacing w:after="40" w:before="0"/>
      </w:pPr>
      <w:r>
        <w:rPr>
          <w:rFonts w:ascii="宋体" w:hAnsi="宋体" w:eastAsia="宋体"/>
          <w:b w:val="0"/>
          <w:i w:val="0"/>
          <w:sz w:val="21"/>
        </w:rPr>
        <w:t>• 《中华转移性肿瘤杂志》《中华内分泌外科杂志》《中国癌症杂志》编委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以第一、共同第一或通讯作者发表论文60余篇，其中SCI收录34篇（含International Journal of Surgery、Cell Death and Differentiation、British Journal of Surgery、British Journal of Cancer等期刊）；参与编写肿瘤学专著10部</w:t>
      </w:r>
    </w:p>
    <w:p>
      <w:pPr>
        <w:spacing w:after="40" w:before="0"/>
      </w:pPr>
      <w:r>
        <w:rPr>
          <w:rFonts w:ascii="宋体" w:hAnsi="宋体" w:eastAsia="宋体"/>
          <w:b w:val="0"/>
          <w:i w:val="0"/>
          <w:sz w:val="21"/>
        </w:rPr>
        <w:t>• 2023年获第六届“国之名医·优秀风范”荣誉称号</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185 位｜任晖（乳腺外科·兼职）</w:t>
      </w:r>
    </w:p>
    <w:p>
      <w:pPr>
        <w:spacing w:after="40" w:before="0"/>
      </w:pPr>
      <w:r>
        <w:rPr>
          <w:rFonts w:ascii="宋体" w:hAnsi="宋体" w:eastAsia="宋体"/>
          <w:b/>
          <w:i w:val="0"/>
          <w:color w:val="0B3D5C"/>
          <w:sz w:val="26"/>
        </w:rPr>
        <w:t>姓名：任晖</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标签：乳腺外科专家</w:t>
      </w:r>
    </w:p>
    <w:p>
      <w:pPr>
        <w:spacing w:after="40" w:before="0"/>
      </w:pPr>
      <w:r>
        <w:rPr>
          <w:rFonts w:ascii="宋体" w:hAnsi="宋体" w:eastAsia="宋体"/>
          <w:b w:val="0"/>
          <w:i w:val="0"/>
          <w:sz w:val="21"/>
        </w:rPr>
        <w:t>任职：乳腺外科医生｜复旦大学附属肿瘤医院 乳腺外科｜曜影医疗 兼职乳腺外科医生</w:t>
      </w:r>
    </w:p>
    <w:p>
      <w:pPr>
        <w:spacing w:after="40" w:before="0"/>
      </w:pPr>
      <w:r>
        <w:rPr>
          <w:rFonts w:ascii="宋体" w:hAnsi="宋体" w:eastAsia="宋体"/>
          <w:b w:val="0"/>
          <w:i w:val="0"/>
          <w:sz w:val="21"/>
        </w:rPr>
        <w:t>擅长：精通各类常见肿瘤的规范化治疗，尤其在乳腺癌综合治疗方面，擅长乳腺癌改良根治术、保乳术、乳腺良性肿瘤切除术，以及乳腺麦默通…</w:t>
      </w:r>
    </w:p>
    <w:p>
      <w:pPr>
        <w:spacing w:after="40" w:before="0"/>
      </w:pPr>
      <w:r>
        <w:rPr>
          <w:rFonts w:ascii="宋体" w:hAnsi="宋体" w:eastAsia="宋体"/>
          <w:b w:val="0"/>
          <w:i w:val="0"/>
          <w:color w:val="666666"/>
          <w:sz w:val="18"/>
        </w:rPr>
        <w:t>底部小字：曜影医疗兼职医生｜复旦大学附属肿瘤医院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页面标题：专家介绍｜任晖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兼职乳腺外科医生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精通各类常见肿瘤的规范化治疗，尤其在乳腺癌综合治疗方面，擅长乳腺癌改良根治术、保乳术、乳腺良性肿瘤切除术，以及乳腺麦默通微创旋切术等，擅长乳腺，淋巴结各种空心针穿刺及肿瘤超声或钼靶及乳管镜下精准定位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复旦大学附属肿瘤医院乳腺外科邵志敏团队成员（义诊媒体介绍称其为主任医师）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中国老年保健协会乳腺癌专业委员会委员</w:t>
      </w:r>
    </w:p>
    <w:p>
      <w:pPr>
        <w:spacing w:after="40" w:before="0"/>
      </w:pPr>
      <w:r>
        <w:rPr>
          <w:rFonts w:ascii="宋体" w:hAnsi="宋体" w:eastAsia="宋体"/>
          <w:b w:val="0"/>
          <w:i w:val="0"/>
          <w:sz w:val="21"/>
        </w:rPr>
        <w:t>• 上海乳腺癌专业委员会委员</w:t>
      </w:r>
    </w:p>
    <w:p>
      <w:pPr>
        <w:spacing w:after="40" w:before="0"/>
      </w:pPr>
      <w:r>
        <w:rPr>
          <w:rFonts w:ascii="宋体" w:hAnsi="宋体" w:eastAsia="宋体"/>
          <w:b w:val="0"/>
          <w:i w:val="0"/>
          <w:sz w:val="21"/>
        </w:rPr>
        <w:t>• 上海女医师协会乳腺癌专业委员会委员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186 位｜汪成（乳腺外科·兼职）</w:t>
      </w:r>
    </w:p>
    <w:p>
      <w:pPr>
        <w:spacing w:after="40" w:before="0"/>
      </w:pPr>
      <w:r>
        <w:rPr>
          <w:rFonts w:ascii="宋体" w:hAnsi="宋体" w:eastAsia="宋体"/>
          <w:b/>
          <w:i w:val="0"/>
          <w:color w:val="0B3D5C"/>
          <w:sz w:val="26"/>
        </w:rPr>
        <w:t>姓名：汪成</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标签：乳腺外科专家</w:t>
      </w:r>
    </w:p>
    <w:p>
      <w:pPr>
        <w:spacing w:after="40" w:before="0"/>
      </w:pPr>
      <w:r>
        <w:rPr>
          <w:rFonts w:ascii="宋体" w:hAnsi="宋体" w:eastAsia="宋体"/>
          <w:b w:val="0"/>
          <w:i w:val="0"/>
          <w:sz w:val="21"/>
        </w:rPr>
        <w:t>任职：乳腺外科医生｜上海市第二人民医院 乳腺外科｜曜影医疗 兼职乳腺外科医生</w:t>
      </w:r>
    </w:p>
    <w:p>
      <w:pPr>
        <w:spacing w:after="40" w:before="0"/>
      </w:pPr>
      <w:r>
        <w:rPr>
          <w:rFonts w:ascii="宋体" w:hAnsi="宋体" w:eastAsia="宋体"/>
          <w:b w:val="0"/>
          <w:i w:val="0"/>
          <w:sz w:val="21"/>
        </w:rPr>
        <w:t>擅长：擅长乳房疼痛与乳腺结节的鉴别诊断，乳腺癌的早期筛查与诊断，熟练开展影像引导下的精准定位微创手术、空心针穿刺活检及前哨淋巴…</w:t>
      </w:r>
    </w:p>
    <w:p>
      <w:pPr>
        <w:spacing w:after="40" w:before="0"/>
      </w:pPr>
      <w:r>
        <w:rPr>
          <w:rFonts w:ascii="宋体" w:hAnsi="宋体" w:eastAsia="宋体"/>
          <w:b w:val="0"/>
          <w:i w:val="0"/>
          <w:color w:val="666666"/>
          <w:sz w:val="18"/>
        </w:rPr>
        <w:t>底部小字：曜影医疗兼职医生｜上海市第二人民医院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页面标题：专家介绍｜汪成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医学博士（外科学博士）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兼职乳腺外科医生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乳房疼痛与乳腺结节的鉴别诊断，乳腺癌的早期筛查与诊断，熟练开展影像引导下的精准定位微创手术、空心针穿刺活检及前哨淋巴结活检等先进技术。擅长乳腺癌的各类外科治疗，包括保乳根治术、整形保乳手术、改良根治术以及术后乳房再造。针对复杂病例开展术前综合评估与个体化方案制定，并优化术后辅助化疗、内分泌治疗及靶向治疗的综合管理。</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上海市第二人民医院乳腺外科（兼乳腺疾病研究室）主任、乳腺肿瘤MDT总召集人，主任医师；上海市区域名医、黄浦工匠</w:t>
      </w:r>
    </w:p>
    <w:p>
      <w:pPr>
        <w:spacing w:after="40" w:before="0"/>
      </w:pPr>
      <w:r>
        <w:rPr>
          <w:rFonts w:ascii="宋体" w:hAnsi="宋体" w:eastAsia="宋体"/>
          <w:b w:val="0"/>
          <w:i w:val="0"/>
          <w:sz w:val="21"/>
        </w:rPr>
        <w:t>• 从事乳腺外科临床一线诊疗工作20余年；所带领科室为上海市医学重点专科、全国首批十家保乳示范中心、乳腺癌SLN规范化操作培训中心、国家级乳腺保健门诊建设单位</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抗癌协会乳腺肿瘤整合康复专委会副主任委员；中国抗癌协会乳腺癌专业委员会委员；中国临床肿瘤学会乳腺癌专业委员会委员；中国抗癌协会整合肿瘤心脏病学分会常务委员；中国临床肿瘤学会肿瘤心脏病学专委会常务委员；中国抗癌协会肿瘤心理学专业委员会常务委员</w:t>
      </w:r>
    </w:p>
    <w:p>
      <w:pPr>
        <w:spacing w:after="40" w:before="0"/>
      </w:pPr>
      <w:r>
        <w:rPr>
          <w:rFonts w:ascii="宋体" w:hAnsi="宋体" w:eastAsia="宋体"/>
          <w:b w:val="0"/>
          <w:i w:val="0"/>
          <w:sz w:val="21"/>
        </w:rPr>
        <w:t>• 上海市抗癌协会乳腺癌专业委员会副主任委员；上海市妇幼保健协会乳腺疾病防治专委会副主任委员；上海市抗癌协会肿瘤心脏病学专委会副主任委员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主持上海市自然科学基金等省部级课题5项，发表SCI及中文核心论文20余篇，发明专利3项</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187 位｜吴莹（乳腺外科·兼职）</w:t>
      </w:r>
    </w:p>
    <w:p>
      <w:pPr>
        <w:spacing w:after="40" w:before="0"/>
      </w:pPr>
      <w:r>
        <w:rPr>
          <w:rFonts w:ascii="宋体" w:hAnsi="宋体" w:eastAsia="宋体"/>
          <w:b/>
          <w:i w:val="0"/>
          <w:color w:val="0B3D5C"/>
          <w:sz w:val="26"/>
        </w:rPr>
        <w:t>姓名：吴莹</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标签：乳腺外科专家</w:t>
      </w:r>
    </w:p>
    <w:p>
      <w:pPr>
        <w:spacing w:after="40" w:before="0"/>
      </w:pPr>
      <w:r>
        <w:rPr>
          <w:rFonts w:ascii="宋体" w:hAnsi="宋体" w:eastAsia="宋体"/>
          <w:b w:val="0"/>
          <w:i w:val="0"/>
          <w:sz w:val="21"/>
        </w:rPr>
        <w:t>任职：乳腺外科医生｜上海市第二人民医院 乳腺外科｜曜影医疗 兼职乳腺外科医生</w:t>
      </w:r>
    </w:p>
    <w:p>
      <w:pPr>
        <w:spacing w:after="40" w:before="0"/>
      </w:pPr>
      <w:r>
        <w:rPr>
          <w:rFonts w:ascii="宋体" w:hAnsi="宋体" w:eastAsia="宋体"/>
          <w:b w:val="0"/>
          <w:i w:val="0"/>
          <w:sz w:val="21"/>
        </w:rPr>
        <w:t>擅长：擅长乳腺增生等良性疾病的综合诊治，以及乳腺癌的早期筛查与精准诊断。擅长彩超定位下乳房肿块微创旋切手术、定位针引导下乳管占…</w:t>
      </w:r>
    </w:p>
    <w:p>
      <w:pPr>
        <w:spacing w:after="40" w:before="0"/>
      </w:pPr>
      <w:r>
        <w:rPr>
          <w:rFonts w:ascii="宋体" w:hAnsi="宋体" w:eastAsia="宋体"/>
          <w:b w:val="0"/>
          <w:i w:val="0"/>
          <w:color w:val="666666"/>
          <w:sz w:val="18"/>
        </w:rPr>
        <w:t>底部小字：曜影医疗兼职医生｜上海市第二人民医院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页面标题：专家介绍｜吴莹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医学硕士（1996年毕业于上海医科大学，后获第二军医大学医学硕士学位）</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兼职乳腺外科医生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中文、英语、上海话</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乳腺增生等良性疾病的综合诊治，以及乳腺癌的早期筛查与精准诊断。擅长彩超定位下乳房肿块微创旋切手术、定位针引导下乳管占位小切口切除术，以及乳管镜、Elite穿刺活检等微创诊疗技术。在乳腺癌综合治疗方面经验丰富，尤其擅长改良根治术、保乳手术及前哨淋巴结活检术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现任上海曜影医院（Shanghai SinoUnited Hospital）病房主诊医生及全科医生、病房主任（Hospitalist &amp; General Practitioner, Chief of Inpatient Ward）</w:t>
      </w:r>
    </w:p>
    <w:p>
      <w:pPr>
        <w:spacing w:after="40" w:before="0"/>
      </w:pPr>
      <w:r>
        <w:rPr>
          <w:rFonts w:ascii="宋体" w:hAnsi="宋体" w:eastAsia="宋体"/>
          <w:b w:val="0"/>
          <w:i w:val="0"/>
          <w:sz w:val="21"/>
        </w:rPr>
        <w:t>• 曾任上海市第一人民医院（Shanghai General Hospital）全科医学科副主任医师、教学主任</w:t>
      </w:r>
    </w:p>
    <w:p>
      <w:pPr>
        <w:spacing w:after="40" w:before="0"/>
      </w:pPr>
      <w:r>
        <w:rPr>
          <w:rFonts w:ascii="宋体" w:hAnsi="宋体" w:eastAsia="宋体"/>
          <w:b w:val="0"/>
          <w:i w:val="0"/>
          <w:sz w:val="21"/>
        </w:rPr>
        <w:t>• 曾任上海市第一人民医院心血管内科副主任医师，长期担任CCU（心脏监护病房）主诊医生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中国中西医结合协会科普专业委员会委员（Member, the Science Popularization Committee of the Association of Integrated Chinese and Western Medicine）</w:t>
      </w:r>
    </w:p>
    <w:p>
      <w:pPr>
        <w:spacing w:after="40" w:before="0"/>
      </w:pPr>
      <w:r>
        <w:rPr>
          <w:rFonts w:ascii="宋体" w:hAnsi="宋体" w:eastAsia="宋体"/>
          <w:b w:val="0"/>
          <w:i w:val="0"/>
          <w:sz w:val="21"/>
        </w:rPr>
        <w:t>• 中国老年保健协会家庭医生分会委员（Member, the Family Medicine Branch of the Chinese Aging Well Association）</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101 位｜张琳（神经内科·全职）</w:t>
      </w:r>
    </w:p>
    <w:p>
      <w:pPr>
        <w:spacing w:after="40" w:before="0"/>
      </w:pPr>
      <w:r>
        <w:rPr>
          <w:rFonts w:ascii="宋体" w:hAnsi="宋体" w:eastAsia="宋体"/>
          <w:b/>
          <w:i w:val="0"/>
          <w:color w:val="0B3D5C"/>
          <w:sz w:val="26"/>
        </w:rPr>
        <w:t>姓名：张琳</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标签：神经内科专家</w:t>
      </w:r>
    </w:p>
    <w:p>
      <w:pPr>
        <w:spacing w:after="40" w:before="0"/>
      </w:pPr>
      <w:r>
        <w:rPr>
          <w:rFonts w:ascii="宋体" w:hAnsi="宋体" w:eastAsia="宋体"/>
          <w:b w:val="0"/>
          <w:i w:val="0"/>
          <w:sz w:val="21"/>
        </w:rPr>
        <w:t>任职：神经内科医生｜曜影医疗，上海曜影医院</w:t>
      </w:r>
    </w:p>
    <w:p>
      <w:pPr>
        <w:spacing w:after="40" w:before="0"/>
      </w:pPr>
      <w:r>
        <w:rPr>
          <w:rFonts w:ascii="宋体" w:hAnsi="宋体" w:eastAsia="宋体"/>
          <w:b w:val="0"/>
          <w:i w:val="0"/>
          <w:sz w:val="21"/>
        </w:rPr>
        <w:t>擅长：擅长各类睡眠障碍、脑血管疾病、癫痫及神经系统发作性疾病的诊治，以及神经内科常见病、多发病及疑难危重病例的处理</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页面标题：专家介绍｜张琳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医学博士（第二军医大学附属长征医院，神经病学）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全职神经内科医生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擅长各类睡眠障碍、脑血管疾病、癫痫及神经系统发作性疾病的诊治，以及神经内科常见病、多发病及疑难危重病例的处理</w:t>
      </w:r>
    </w:p>
    <w:p>
      <w:pPr>
        <w:spacing w:after="40" w:before="0"/>
      </w:pPr>
      <w:r>
        <w:rPr>
          <w:rFonts w:ascii="宋体" w:hAnsi="宋体" w:eastAsia="宋体"/>
          <w:b/>
          <w:i w:val="0"/>
          <w:color w:val="1F3B66"/>
          <w:sz w:val="21"/>
        </w:rPr>
        <w:t>2. 擅长操作：</w:t>
      </w:r>
      <w:r>
        <w:rPr>
          <w:rFonts w:ascii="宋体" w:hAnsi="宋体" w:eastAsia="宋体"/>
          <w:b w:val="0"/>
          <w:i w:val="0"/>
          <w:sz w:val="21"/>
        </w:rPr>
        <w:t>精通多导睡眠监测、脑电图、肌电图等神经电生理操作和判读分析</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现任曜影医疗神经内科医生，副主任医师</w:t>
      </w:r>
    </w:p>
    <w:p>
      <w:pPr>
        <w:spacing w:after="40" w:before="0"/>
      </w:pPr>
      <w:r>
        <w:rPr>
          <w:rFonts w:ascii="宋体" w:hAnsi="宋体" w:eastAsia="宋体"/>
          <w:b w:val="0"/>
          <w:i w:val="0"/>
          <w:sz w:val="21"/>
        </w:rPr>
        <w:t>• 第二军医大学长征医院神经内科副主任医师/副教授、硕士生导师</w:t>
      </w:r>
    </w:p>
    <w:p>
      <w:pPr>
        <w:spacing w:after="40" w:before="0"/>
      </w:pPr>
      <w:r>
        <w:rPr>
          <w:rFonts w:ascii="宋体" w:hAnsi="宋体" w:eastAsia="宋体"/>
          <w:b w:val="0"/>
          <w:i w:val="0"/>
          <w:sz w:val="21"/>
        </w:rPr>
        <w:t>• 澳大利亚墨尔本大学附属Austin医院呼吸睡眠医学中心工作</w:t>
      </w:r>
    </w:p>
    <w:p>
      <w:pPr>
        <w:spacing w:after="40" w:before="0"/>
      </w:pPr>
      <w:r>
        <w:rPr>
          <w:rFonts w:ascii="宋体" w:hAnsi="宋体" w:eastAsia="宋体"/>
          <w:b w:val="0"/>
          <w:i w:val="0"/>
          <w:sz w:val="21"/>
        </w:rPr>
        <w:t>• 第二军医大学长征医院神经内科主治医师、住院医生和讲师</w:t>
      </w:r>
    </w:p>
    <w:p>
      <w:pPr>
        <w:spacing w:after="40" w:before="0"/>
      </w:pPr>
      <w:r>
        <w:rPr>
          <w:rFonts w:ascii="宋体" w:hAnsi="宋体" w:eastAsia="宋体"/>
          <w:b w:val="0"/>
          <w:i w:val="0"/>
          <w:sz w:val="21"/>
        </w:rPr>
        <w:t>• 具有国际认证注册多导睡眠监测师资质</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中国睡眠研究会睡眠医学教育专业委员会常务委员</w:t>
      </w:r>
    </w:p>
    <w:p>
      <w:pPr>
        <w:spacing w:after="40" w:before="0"/>
      </w:pPr>
      <w:r>
        <w:rPr>
          <w:rFonts w:ascii="宋体" w:hAnsi="宋体" w:eastAsia="宋体"/>
          <w:b w:val="0"/>
          <w:i w:val="0"/>
          <w:sz w:val="21"/>
        </w:rPr>
        <w:t>• 全军神经病学癫痫和脑电图学组委员</w:t>
      </w:r>
    </w:p>
    <w:p>
      <w:pPr>
        <w:spacing w:after="40" w:before="0"/>
      </w:pPr>
      <w:r>
        <w:rPr>
          <w:rFonts w:ascii="宋体" w:hAnsi="宋体" w:eastAsia="宋体"/>
          <w:b w:val="0"/>
          <w:i w:val="0"/>
          <w:sz w:val="21"/>
        </w:rPr>
        <w:t>• 上海市医学会神经疾病与电生理分会委员</w:t>
      </w:r>
    </w:p>
    <w:p>
      <w:pPr>
        <w:spacing w:after="40" w:before="0"/>
      </w:pPr>
      <w:r>
        <w:rPr>
          <w:rFonts w:ascii="宋体" w:hAnsi="宋体" w:eastAsia="宋体"/>
          <w:b w:val="0"/>
          <w:i w:val="0"/>
          <w:sz w:val="21"/>
        </w:rPr>
        <w:t>• 上海市医学会脑电图与临床神经生理分会青年委员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荣获上海市科技进步奖三等奖一项，实用新型专利一项，转化专利一项</w:t>
      </w:r>
    </w:p>
    <w:p>
      <w:pPr>
        <w:spacing w:after="40" w:before="0"/>
      </w:pPr>
      <w:r>
        <w:rPr>
          <w:rFonts w:ascii="宋体" w:hAnsi="宋体" w:eastAsia="宋体"/>
          <w:b w:val="0"/>
          <w:i w:val="0"/>
          <w:sz w:val="21"/>
        </w:rPr>
        <w:t>• 国家重大十二五军特药项目“睡眠控制新药临床评价技术平台构建：子课题多导睡眠监测技术在睡眠新药平台中的应用”（2011ZXJ09202-15）</w:t>
      </w:r>
    </w:p>
    <w:p>
      <w:pPr>
        <w:spacing w:after="40" w:before="0"/>
      </w:pPr>
      <w:r>
        <w:rPr>
          <w:rFonts w:ascii="宋体" w:hAnsi="宋体" w:eastAsia="宋体"/>
          <w:b w:val="0"/>
          <w:i w:val="0"/>
          <w:sz w:val="21"/>
        </w:rPr>
        <w:t>• 上海市科委医学重点专项“慢性失眠规范化诊断与治疗方案的多中心临床研究”（11411950203）</w:t>
      </w:r>
    </w:p>
    <w:p>
      <w:pPr>
        <w:spacing w:after="40" w:before="0"/>
      </w:pPr>
      <w:r>
        <w:rPr>
          <w:rFonts w:ascii="宋体" w:hAnsi="宋体" w:eastAsia="宋体"/>
          <w:b w:val="0"/>
          <w:i w:val="0"/>
          <w:sz w:val="21"/>
        </w:rPr>
        <w:t>• 上海市科委“科技创新行动计划”项目“多导睡眠监测在OSAS和失眠的临床验证”（11DZ1921309）</w:t>
      </w:r>
    </w:p>
    <w:p>
      <w:pPr>
        <w:spacing w:after="40" w:before="0"/>
      </w:pPr>
      <w:r>
        <w:rPr>
          <w:rFonts w:ascii="宋体" w:hAnsi="宋体" w:eastAsia="宋体"/>
          <w:b w:val="0"/>
          <w:i w:val="0"/>
          <w:sz w:val="21"/>
        </w:rPr>
        <w:t>• 上海市自然科学基金青年项目“低强度纯音听觉刺激对RBD睡眠行为和脑内神经递质的影响及机制分析”（13ZR1450500）</w:t>
      </w:r>
    </w:p>
    <w:p>
      <w:pPr>
        <w:spacing w:after="40" w:before="0"/>
      </w:pPr>
      <w:r>
        <w:rPr>
          <w:rFonts w:ascii="宋体" w:hAnsi="宋体" w:eastAsia="宋体"/>
          <w:b w:val="0"/>
          <w:i w:val="0"/>
          <w:sz w:val="21"/>
        </w:rPr>
        <w:t>• 上海市卫生局局级科研项目“托吡酯添加治疗对老年难治性癫痫患者睡眠结构及认知功能的影响”（2011271）</w:t>
      </w:r>
    </w:p>
    <w:p>
      <w:pPr>
        <w:spacing w:after="40" w:before="0"/>
      </w:pPr>
      <w:r>
        <w:rPr>
          <w:rFonts w:ascii="宋体" w:hAnsi="宋体" w:eastAsia="宋体"/>
          <w:b w:val="0"/>
          <w:i w:val="0"/>
          <w:sz w:val="21"/>
        </w:rPr>
        <w:t>• 负责并承担国家级、省部级及校级课题基金6项，累计260万元；第一作者发表论文35篇，其中SCI论文7篇；参编专著2部；获实用新型专利1项、上海市医学科技进步奖1项</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102 位｜王枫（神经内科·全职）</w:t>
      </w:r>
    </w:p>
    <w:p>
      <w:pPr>
        <w:spacing w:after="40" w:before="0"/>
      </w:pPr>
      <w:r>
        <w:rPr>
          <w:rFonts w:ascii="宋体" w:hAnsi="宋体" w:eastAsia="宋体"/>
          <w:b/>
          <w:i w:val="0"/>
          <w:color w:val="0B3D5C"/>
          <w:sz w:val="26"/>
        </w:rPr>
        <w:t>姓名：王枫</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标签：神经内科专家</w:t>
      </w:r>
    </w:p>
    <w:p>
      <w:pPr>
        <w:spacing w:after="40" w:before="0"/>
      </w:pPr>
      <w:r>
        <w:rPr>
          <w:rFonts w:ascii="宋体" w:hAnsi="宋体" w:eastAsia="宋体"/>
          <w:b w:val="0"/>
          <w:i w:val="0"/>
          <w:sz w:val="21"/>
        </w:rPr>
        <w:t>任职：神经内科医生｜曜影医疗，天山门诊部</w:t>
      </w:r>
    </w:p>
    <w:p>
      <w:pPr>
        <w:spacing w:after="40" w:before="0"/>
      </w:pPr>
      <w:r>
        <w:rPr>
          <w:rFonts w:ascii="宋体" w:hAnsi="宋体" w:eastAsia="宋体"/>
          <w:b w:val="0"/>
          <w:i w:val="0"/>
          <w:sz w:val="21"/>
        </w:rPr>
        <w:t>擅长：王枫，副主任医师，现任曜影医疗神经内科医生。王枫医生毕业于上海交通大学医学院，获神经病学医学硕士及博士学位，拥有超过20…</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页面标题：专家介绍｜王枫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医学博士（上海交通大学医学院）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全职神经内科医生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王枫，副主任医师，现任曜影医疗神经内科医生。王枫医生毕业于上海交通大学医学院，获神经病学医学硕士及博士学位，拥有超过20年的上海三级甲等医院临床工作经验，曾任澳大利亚墨尔本皇家医院脑研究中心访问学者1年。</w:t>
        <w:br/>
        <w:br/>
        <w:br/>
        <w:br/>
        <w:t>王枫医生长期深耕上海三级甲等医院脑卒中绿色通道建设，负责急性脑血管病救治、脑血管病规范化全程管理，积累大量脑梗死、脑小血管病、卒中复发防控临床经验。同时，专注脑血管疾病与认知功能损伤交叉领域，擅长脑血管高危人群筛查、脑梗后二级预防；针对记忆力减退、思维迟钝、卒中后认知下降开展系统化评估与个体化干预，精准区分血管性认知障碍与阿尔茨海默病等各类痴呆。擅长结合血管危险因素（糖尿病、高血压、高脂血症等）综合管理，对脑小血管病、反复头晕、老年神经慢病进行长期一体化诊疗。重视医患充分沟通，提供长期随访与持续健康管理方案。协同开展睡眠障碍联合诊疗，为中老年人群提供脑血管、记忆、睡眠全链条神经健康服务。</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现任曜影医疗神经内科医生，副主任医师</w:t>
      </w:r>
    </w:p>
    <w:p>
      <w:pPr>
        <w:spacing w:after="40" w:before="0"/>
      </w:pPr>
      <w:r>
        <w:rPr>
          <w:rFonts w:ascii="宋体" w:hAnsi="宋体" w:eastAsia="宋体"/>
          <w:b w:val="0"/>
          <w:i w:val="0"/>
          <w:sz w:val="21"/>
        </w:rPr>
        <w:t>• 上海某私立医院神经内科副主任医生</w:t>
      </w:r>
    </w:p>
    <w:p>
      <w:pPr>
        <w:spacing w:after="40" w:before="0"/>
      </w:pPr>
      <w:r>
        <w:rPr>
          <w:rFonts w:ascii="宋体" w:hAnsi="宋体" w:eastAsia="宋体"/>
          <w:b w:val="0"/>
          <w:i w:val="0"/>
          <w:sz w:val="21"/>
        </w:rPr>
        <w:t>• 上海市第六人民医院神经内科副主任医师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《丁苯酞注射液对急性脑梗死患者血液流变学的影响和疗效观察》（任今鹏、王枫、赵玉武；机构：上海交通大学附属第六人民医院神经内科；维普期刊数据库可检索）</w:t>
      </w:r>
    </w:p>
    <w:p>
      <w:pPr>
        <w:spacing w:after="40" w:before="0"/>
      </w:pPr>
      <w:r>
        <w:rPr>
          <w:rFonts w:ascii="宋体" w:hAnsi="宋体" w:eastAsia="宋体"/>
          <w:b w:val="0"/>
          <w:i w:val="0"/>
          <w:sz w:val="21"/>
        </w:rPr>
        <w:t>• 《干燥综合征伴低钾性周期性麻痹：二例报告并文献复习》（程晓娟、王枫、赵玉武；《中国现代神经疾病杂志》2012年）</w:t>
      </w:r>
    </w:p>
    <w:p>
      <w:pPr>
        <w:spacing w:after="40" w:before="0"/>
      </w:pPr>
      <w:r>
        <w:rPr>
          <w:rFonts w:ascii="宋体" w:hAnsi="宋体" w:eastAsia="宋体"/>
          <w:b w:val="0"/>
          <w:i w:val="0"/>
          <w:sz w:val="21"/>
        </w:rPr>
        <w:t>• 《颞叶内侧萎缩标准化视觉量表在血管性痴呆中的应用》（王枫、王乔树、赵京龙、王国栋；中国生物医学文献数据库可检索）</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188 位｜韩翔（神经内科·兼职）</w:t>
      </w:r>
    </w:p>
    <w:p>
      <w:pPr>
        <w:spacing w:after="40" w:before="0"/>
      </w:pPr>
      <w:r>
        <w:rPr>
          <w:rFonts w:ascii="宋体" w:hAnsi="宋体" w:eastAsia="宋体"/>
          <w:b/>
          <w:i w:val="0"/>
          <w:color w:val="0B3D5C"/>
          <w:sz w:val="26"/>
        </w:rPr>
        <w:t>姓名：韩翔</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标签：神经内科专家</w:t>
      </w:r>
    </w:p>
    <w:p>
      <w:pPr>
        <w:spacing w:after="40" w:before="0"/>
      </w:pPr>
      <w:r>
        <w:rPr>
          <w:rFonts w:ascii="宋体" w:hAnsi="宋体" w:eastAsia="宋体"/>
          <w:b w:val="0"/>
          <w:i w:val="0"/>
          <w:sz w:val="21"/>
        </w:rPr>
        <w:t>任职：神经内科医生｜复旦大学附属华山医院 神经内科｜曜影医疗 兼职神经内科医生</w:t>
      </w:r>
    </w:p>
    <w:p>
      <w:pPr>
        <w:spacing w:after="40" w:before="0"/>
      </w:pPr>
      <w:r>
        <w:rPr>
          <w:rFonts w:ascii="宋体" w:hAnsi="宋体" w:eastAsia="宋体"/>
          <w:b w:val="0"/>
          <w:i w:val="0"/>
          <w:sz w:val="21"/>
        </w:rPr>
        <w:t>擅长：擅长中青年人卒中的病因鉴别与诊治，尤其在颅颈动脉夹层、卵圆孔未闭、血管炎等方面具有丰富经验；同时擅长颅内外大动脉狭窄及动…</w:t>
      </w:r>
    </w:p>
    <w:p>
      <w:pPr>
        <w:spacing w:after="40" w:before="0"/>
      </w:pPr>
      <w:r>
        <w:rPr>
          <w:rFonts w:ascii="宋体" w:hAnsi="宋体" w:eastAsia="宋体"/>
          <w:b w:val="0"/>
          <w:i w:val="0"/>
          <w:color w:val="666666"/>
          <w:sz w:val="18"/>
        </w:rPr>
        <w:t>底部小字：曜影医疗兼职医生｜复旦大学附属华山医院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页面标题：专家介绍｜韩翔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医学博士（2003年—2009年在复旦大学攻读神经病学，2009年7月获神经病学医学博士学位）</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兼职神经内科医生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中青年人卒中的病因鉴别与诊治，尤其在颅颈动脉夹层、卵圆孔未闭、血管炎等方面具有丰富经验；同时擅长颅内外大动脉狭窄及动脉粥样硬化相关脑血管病的规范化诊疗。对缺血性小血管病、睡眠障碍、头痛等其他神经系统疾病的诊治亦有深入研究。</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1999年毕业于上海医科大学医学系，1999年7月起在复旦大学附属华山医院神经内科工作至今；现任神经内科主任医师、教授、博士生导师</w:t>
      </w:r>
    </w:p>
    <w:p>
      <w:pPr>
        <w:spacing w:after="40" w:before="0"/>
      </w:pPr>
      <w:r>
        <w:rPr>
          <w:rFonts w:ascii="宋体" w:hAnsi="宋体" w:eastAsia="宋体"/>
          <w:b w:val="0"/>
          <w:i w:val="0"/>
          <w:sz w:val="21"/>
        </w:rPr>
        <w:t>• 曾赴美国哈佛大学附属麻省总医院（MGH）及日本爱知医科大学加龄医科学研究所访问学习</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卒中学会青年理事会常务副理事长兼神内分会副主委；上海市医学会神经内科专科分会青委会副主任委员兼脑血管学组副组长；中国医师协会中西医结合分会神经病学学组副主委；中国卒中学会睡眠分会常务委员；中华预防医学会卒中预防与控制专业委员会青年委员；上海市医师协会神经内科医师分会第四届秘书长；中国微循环学会颈动脉学组常务委员；中国卒中学会移动医疗分会委员</w:t>
      </w:r>
    </w:p>
    <w:p>
      <w:pPr>
        <w:spacing w:after="40" w:before="0"/>
      </w:pPr>
      <w:r>
        <w:rPr>
          <w:rFonts w:ascii="宋体" w:hAnsi="宋体" w:eastAsia="宋体"/>
          <w:b w:val="0"/>
          <w:i w:val="0"/>
          <w:sz w:val="21"/>
        </w:rPr>
        <w:t>• 上海卒中学会神经内科分会主任委员；上海市医学会神经内科专科分会脑血管学组组长</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主持国家自然科学基金、上海申康医院发展中心、上海市科委、上海市经信委、上海市卫健委等多项科研项目</w:t>
      </w:r>
    </w:p>
    <w:p>
      <w:pPr>
        <w:spacing w:after="40" w:before="0"/>
      </w:pPr>
      <w:r>
        <w:rPr>
          <w:rFonts w:ascii="宋体" w:hAnsi="宋体" w:eastAsia="宋体"/>
          <w:b w:val="0"/>
          <w:i w:val="0"/>
          <w:sz w:val="21"/>
        </w:rPr>
        <w:t>• 近年来以第一作者或通讯作者在Neurology、EClinicalMedicine、SVN、JAHA等学术期刊发表论文60余篇</w:t>
      </w:r>
    </w:p>
    <w:p>
      <w:pPr>
        <w:spacing w:after="40" w:before="0"/>
      </w:pPr>
      <w:r>
        <w:rPr>
          <w:rFonts w:ascii="宋体" w:hAnsi="宋体" w:eastAsia="宋体"/>
          <w:b w:val="0"/>
          <w:i w:val="0"/>
          <w:sz w:val="21"/>
        </w:rPr>
        <w:t>• 获中华中医药学会科学技术一等奖、上海市科技进步奖二等奖和三等奖等多项科技奖励；获国家发明专利4项、实用新型专利2项</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189 位｜赵玉武（神经内科·兼职）</w:t>
      </w:r>
    </w:p>
    <w:p>
      <w:pPr>
        <w:spacing w:after="40" w:before="0"/>
      </w:pPr>
      <w:r>
        <w:rPr>
          <w:rFonts w:ascii="宋体" w:hAnsi="宋体" w:eastAsia="宋体"/>
          <w:b/>
          <w:i w:val="0"/>
          <w:color w:val="0B3D5C"/>
          <w:sz w:val="26"/>
        </w:rPr>
        <w:t>姓名：赵玉武</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标签：神经内科专家</w:t>
      </w:r>
    </w:p>
    <w:p>
      <w:pPr>
        <w:spacing w:after="40" w:before="0"/>
      </w:pPr>
      <w:r>
        <w:rPr>
          <w:rFonts w:ascii="宋体" w:hAnsi="宋体" w:eastAsia="宋体"/>
          <w:b w:val="0"/>
          <w:i w:val="0"/>
          <w:sz w:val="21"/>
        </w:rPr>
        <w:t>任职：神经内科医生｜上海交通大学医学院第六人民医院 神经内科｜曜影医疗 兼职神经内科医生</w:t>
      </w:r>
    </w:p>
    <w:p>
      <w:pPr>
        <w:spacing w:after="40" w:before="0"/>
      </w:pPr>
      <w:r>
        <w:rPr>
          <w:rFonts w:ascii="宋体" w:hAnsi="宋体" w:eastAsia="宋体"/>
          <w:b w:val="0"/>
          <w:i w:val="0"/>
          <w:sz w:val="21"/>
        </w:rPr>
        <w:t>擅长：擅长脑血管、糖尿病相关神经系统并发症、神经系统自身免疫病、睡眠障碍、头痛、头晕、心理性疾病等神经内科常见病症和疑难疾病诊…</w:t>
      </w:r>
    </w:p>
    <w:p>
      <w:pPr>
        <w:spacing w:after="40" w:before="0"/>
      </w:pPr>
      <w:r>
        <w:rPr>
          <w:rFonts w:ascii="宋体" w:hAnsi="宋体" w:eastAsia="宋体"/>
          <w:b w:val="0"/>
          <w:i w:val="0"/>
          <w:color w:val="666666"/>
          <w:sz w:val="18"/>
        </w:rPr>
        <w:t>底部小字：曜影医疗兼职医生｜上海交通大学医学院第六人民医院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页面标题：专家介绍｜赵玉武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兼职神经内科医生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擅长脑血管、糖尿病相关神经系统并发症、神经系统自身免疫病、睡眠障碍、头痛、头晕、心理性疾病等神经内科常见病症和疑难疾病诊治经验丰富。</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现任上海市第六人民医院神经内科主任、神经病学教研室主任、神经内科研究室主任、上海市急性脑卒中临床救治中心执行主任；主任医师、教授、博士研究生导师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神经病学分会委员；中国卒中学会免疫分会副主委；中国免疫学会神经免疫分会委员；中国卒中学会重症脑血管病分会委员；上海市医学会神经内科分会副主委；上海市医师协会神经内科医师分会副会长；上海市医学会慢病管理委员会副主委；上海市卒中学会副秘书长；上海市中西医结合学会神经内科专业委员会副主委</w:t>
      </w:r>
    </w:p>
    <w:p>
      <w:pPr>
        <w:spacing w:after="40" w:before="0"/>
      </w:pPr>
      <w:r>
        <w:rPr>
          <w:rFonts w:ascii="宋体" w:hAnsi="宋体" w:eastAsia="宋体"/>
          <w:b w:val="0"/>
          <w:i w:val="0"/>
          <w:sz w:val="21"/>
        </w:rPr>
        <w:t>• 《中国神经免疫学和神经病学杂志》《中国神经科学杂志》《中风与神经疾病杂志》《上海医学》编委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项目负责人获国家自然科学基金5项；第一/通讯作者发表论著100余篇；第一完成人获科技成果奖4项</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103 位｜陈骏良（肾内科·全职）</w:t>
      </w:r>
    </w:p>
    <w:p>
      <w:pPr>
        <w:spacing w:after="40" w:before="0"/>
      </w:pPr>
      <w:r>
        <w:rPr>
          <w:rFonts w:ascii="宋体" w:hAnsi="宋体" w:eastAsia="宋体"/>
          <w:b/>
          <w:i w:val="0"/>
          <w:color w:val="0B3D5C"/>
          <w:sz w:val="26"/>
        </w:rPr>
        <w:t>姓名：陈骏良</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标签：肾内科专家</w:t>
      </w:r>
    </w:p>
    <w:p>
      <w:pPr>
        <w:spacing w:after="40" w:before="0"/>
      </w:pPr>
      <w:r>
        <w:rPr>
          <w:rFonts w:ascii="宋体" w:hAnsi="宋体" w:eastAsia="宋体"/>
          <w:b w:val="0"/>
          <w:i w:val="0"/>
          <w:sz w:val="21"/>
        </w:rPr>
        <w:t>任职：肾内科医生｜曜影医疗，上海商城门诊部</w:t>
      </w:r>
    </w:p>
    <w:p>
      <w:pPr>
        <w:spacing w:after="40" w:before="0"/>
      </w:pPr>
      <w:r>
        <w:rPr>
          <w:rFonts w:ascii="宋体" w:hAnsi="宋体" w:eastAsia="宋体"/>
          <w:b w:val="0"/>
          <w:i w:val="0"/>
          <w:sz w:val="21"/>
        </w:rPr>
        <w:t>擅长：擅长内科常见疾病、尤其是肾脏疾病的诊治，包括蛋白尿、血尿、尿路感染和各类急/慢性肾功能不全的评估和治疗。擅长肾病综合征、…</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页面标题：专家介绍｜陈骏良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医学博士（北京大学医学部，内科学）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全职肾内科医生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中文、英语、日语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内科常见疾病、尤其是肾脏疾病的诊治，包括蛋白尿、血尿、尿路感染和各类急/慢性肾功能不全的评估和治疗。擅长肾病综合征、肾炎综合征、急进性肾小球肾炎、糖尿病肾病等肾小球疾病的诊治；高血压肾病、高尿酸血症肾病、痛风的诊治；慢性肾脏病及其并发症的管理随访。</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现任曜影医疗内科、肾脏内科医生</w:t>
      </w:r>
    </w:p>
    <w:p>
      <w:pPr>
        <w:spacing w:after="40" w:before="0"/>
      </w:pPr>
      <w:r>
        <w:rPr>
          <w:rFonts w:ascii="宋体" w:hAnsi="宋体" w:eastAsia="宋体"/>
          <w:b w:val="0"/>
          <w:i w:val="0"/>
          <w:sz w:val="21"/>
        </w:rPr>
        <w:t>• 美国加州大学旧金山分校、扎克伯格旧金山总医院肾脏内科访问学者</w:t>
      </w:r>
    </w:p>
    <w:p>
      <w:pPr>
        <w:spacing w:after="40" w:before="0"/>
      </w:pPr>
      <w:r>
        <w:rPr>
          <w:rFonts w:ascii="宋体" w:hAnsi="宋体" w:eastAsia="宋体"/>
          <w:b w:val="0"/>
          <w:i w:val="0"/>
          <w:sz w:val="21"/>
        </w:rPr>
        <w:t>• 上海市三级医院肾脏内科主治医生</w:t>
      </w:r>
    </w:p>
    <w:p>
      <w:pPr>
        <w:spacing w:after="40" w:before="0"/>
      </w:pPr>
      <w:r>
        <w:rPr>
          <w:rFonts w:ascii="宋体" w:hAnsi="宋体" w:eastAsia="宋体"/>
          <w:b w:val="0"/>
          <w:i w:val="0"/>
          <w:sz w:val="21"/>
        </w:rPr>
        <w:t>• 持有高级心血管生命支持（ACLS）证书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上海市医师协会会员</w:t>
      </w:r>
    </w:p>
    <w:p>
      <w:pPr>
        <w:spacing w:after="40" w:before="0"/>
      </w:pPr>
      <w:r>
        <w:rPr>
          <w:rFonts w:ascii="宋体" w:hAnsi="宋体" w:eastAsia="宋体"/>
          <w:b w:val="0"/>
          <w:i w:val="0"/>
          <w:sz w:val="21"/>
        </w:rPr>
        <w:t>• 上海市中西医结合学会会员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《肾组织中缺乏IgG线样沉积的抗肾小球基底膜病患者的临床病理特点》（陈骏良、崔昭、曲贞、刘刚、邹万忠、赵明辉；《中华肾脏病杂志》2011年第27卷第12期，第871-876页）</w:t>
      </w:r>
    </w:p>
    <w:p>
      <w:pPr>
        <w:spacing w:after="40" w:before="0"/>
      </w:pPr>
      <w:r>
        <w:rPr>
          <w:rFonts w:ascii="宋体" w:hAnsi="宋体" w:eastAsia="宋体"/>
          <w:b w:val="0"/>
          <w:i w:val="0"/>
          <w:sz w:val="21"/>
        </w:rPr>
        <w:t>• 《黄芪汤对肾脏集合管上皮钠离子通道的调控机制》（陈骏良；《同济大学学报（医学版）》2020年；作者单位：上海中医药大学附属普陀医院肾脏内科）</w:t>
      </w:r>
    </w:p>
    <w:p>
      <w:pPr>
        <w:spacing w:after="40" w:before="0"/>
      </w:pPr>
      <w:r>
        <w:rPr>
          <w:rFonts w:ascii="宋体" w:hAnsi="宋体" w:eastAsia="宋体"/>
          <w:b w:val="0"/>
          <w:i w:val="0"/>
          <w:sz w:val="21"/>
        </w:rPr>
        <w:t>• 《尿纤溶酶水平对糖尿病肾病水肿的影响》（陈骏良；《同济大学学报（医学版）》2018年；作者单位：上海中医药大学附属普陀医院肾脏内科）</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104 位｜诸琦（消化内科·全职）</w:t>
      </w:r>
    </w:p>
    <w:p>
      <w:pPr>
        <w:spacing w:after="40" w:before="0"/>
      </w:pPr>
      <w:r>
        <w:rPr>
          <w:rFonts w:ascii="宋体" w:hAnsi="宋体" w:eastAsia="宋体"/>
          <w:b/>
          <w:i w:val="0"/>
          <w:color w:val="0B3D5C"/>
          <w:sz w:val="26"/>
        </w:rPr>
        <w:t>姓名：诸琦</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标签：消化内科专家</w:t>
      </w:r>
    </w:p>
    <w:p>
      <w:pPr>
        <w:spacing w:after="40" w:before="0"/>
      </w:pPr>
      <w:r>
        <w:rPr>
          <w:rFonts w:ascii="宋体" w:hAnsi="宋体" w:eastAsia="宋体"/>
          <w:b w:val="0"/>
          <w:i w:val="0"/>
          <w:sz w:val="21"/>
        </w:rPr>
        <w:t>任职：消化内科医生｜曜影医疗，黄浦滨江门诊部</w:t>
      </w:r>
    </w:p>
    <w:p>
      <w:pPr>
        <w:spacing w:after="40" w:before="0"/>
      </w:pPr>
      <w:r>
        <w:rPr>
          <w:rFonts w:ascii="宋体" w:hAnsi="宋体" w:eastAsia="宋体"/>
          <w:b w:val="0"/>
          <w:i w:val="0"/>
          <w:sz w:val="21"/>
        </w:rPr>
        <w:t>擅长：胃肠道功能性疾病、急、慢性胃炎、胃窦炎、消化道息肉等</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页面标题：专家介绍｜诸琦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全职消化内科医生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胃肠道功能性疾病、急、慢性胃炎、胃窦炎、消化道息肉等</w:t>
      </w:r>
    </w:p>
    <w:p>
      <w:pPr>
        <w:spacing w:after="40" w:before="0"/>
      </w:pPr>
      <w:r>
        <w:rPr>
          <w:rFonts w:ascii="宋体" w:hAnsi="宋体" w:eastAsia="宋体"/>
          <w:b/>
          <w:i w:val="0"/>
          <w:color w:val="1F3B66"/>
          <w:sz w:val="21"/>
        </w:rPr>
        <w:t>2. 擅长操作：</w:t>
      </w:r>
      <w:r>
        <w:rPr>
          <w:rFonts w:ascii="宋体" w:hAnsi="宋体" w:eastAsia="宋体"/>
          <w:b w:val="0"/>
          <w:i w:val="0"/>
          <w:sz w:val="21"/>
        </w:rPr>
        <w:t>消化道内镜操作（胃镜+肠镜），包括内镜下肿瘤的早期诊断、内镜下息肉切除、消化道腔内微探头超声内镜检查技术，并创立了晚期胰腺癌的超声内镜引导基因重组溶瘤病毒治疗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现任曜影医疗合伙人、联席首席医疗官、消化疾病中心主任、医疗顾问委员会主席、主任医师</w:t>
      </w:r>
    </w:p>
    <w:p>
      <w:pPr>
        <w:spacing w:after="40" w:before="0"/>
      </w:pPr>
      <w:r>
        <w:rPr>
          <w:rFonts w:ascii="宋体" w:hAnsi="宋体" w:eastAsia="宋体"/>
          <w:b w:val="0"/>
          <w:i w:val="0"/>
          <w:sz w:val="21"/>
        </w:rPr>
        <w:t>• 曾任上海交通大学医学院附属瑞金医院消化科主任医师，上海交通大学医学院教授、博士研究生导师（据期刊收录作者简介）</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美国消化内镜学会（ASGE）及日本消化管学会（JGA）外籍委员</w:t>
      </w:r>
    </w:p>
    <w:p>
      <w:pPr>
        <w:spacing w:after="40" w:before="0"/>
      </w:pPr>
      <w:r>
        <w:rPr>
          <w:rFonts w:ascii="宋体" w:hAnsi="宋体" w:eastAsia="宋体"/>
          <w:b w:val="0"/>
          <w:i w:val="0"/>
          <w:sz w:val="21"/>
        </w:rPr>
        <w:t>• 上海市医学会理事</w:t>
      </w:r>
    </w:p>
    <w:p>
      <w:pPr>
        <w:spacing w:after="40" w:before="0"/>
      </w:pPr>
      <w:r>
        <w:rPr>
          <w:rFonts w:ascii="宋体" w:hAnsi="宋体" w:eastAsia="宋体"/>
          <w:b w:val="0"/>
          <w:i w:val="0"/>
          <w:sz w:val="21"/>
        </w:rPr>
        <w:t>• 中国非公医疗协会消化病分会常委</w:t>
      </w:r>
    </w:p>
    <w:p>
      <w:pPr>
        <w:spacing w:after="40" w:before="0"/>
      </w:pPr>
      <w:r>
        <w:rPr>
          <w:rFonts w:ascii="宋体" w:hAnsi="宋体" w:eastAsia="宋体"/>
          <w:b w:val="0"/>
          <w:i w:val="0"/>
          <w:sz w:val="21"/>
        </w:rPr>
        <w:t>• 内镜分会常委</w:t>
      </w:r>
    </w:p>
    <w:p>
      <w:pPr>
        <w:spacing w:after="40" w:before="0"/>
      </w:pPr>
      <w:r>
        <w:rPr>
          <w:rFonts w:ascii="宋体" w:hAnsi="宋体" w:eastAsia="宋体"/>
          <w:b w:val="0"/>
          <w:i w:val="0"/>
          <w:sz w:val="21"/>
        </w:rPr>
        <w:t>• 上海市社会医疗机构协会消化专委会副主委</w:t>
      </w:r>
    </w:p>
    <w:p>
      <w:pPr>
        <w:spacing w:after="40" w:before="0"/>
      </w:pPr>
      <w:r>
        <w:rPr>
          <w:rFonts w:ascii="宋体" w:hAnsi="宋体" w:eastAsia="宋体"/>
          <w:b w:val="0"/>
          <w:i w:val="0"/>
          <w:sz w:val="21"/>
        </w:rPr>
        <w:t>• 上海市医学会消化学会委员</w:t>
      </w:r>
    </w:p>
    <w:p>
      <w:pPr>
        <w:spacing w:after="40" w:before="0"/>
      </w:pPr>
      <w:r>
        <w:rPr>
          <w:rFonts w:ascii="宋体" w:hAnsi="宋体" w:eastAsia="宋体"/>
          <w:b w:val="0"/>
          <w:i w:val="0"/>
          <w:sz w:val="21"/>
        </w:rPr>
        <w:t>• 上海市医学会涉外医疗研究委员会委员</w:t>
      </w:r>
    </w:p>
    <w:p>
      <w:pPr>
        <w:spacing w:after="40" w:before="0"/>
      </w:pPr>
      <w:r>
        <w:rPr>
          <w:rFonts w:ascii="宋体" w:hAnsi="宋体" w:eastAsia="宋体"/>
          <w:b w:val="0"/>
          <w:i w:val="0"/>
          <w:sz w:val="21"/>
        </w:rPr>
        <w:t>• 中国医师协会内镜医师分会委员</w:t>
      </w:r>
    </w:p>
    <w:p>
      <w:pPr>
        <w:spacing w:after="40" w:before="0"/>
      </w:pPr>
      <w:r>
        <w:rPr>
          <w:rFonts w:ascii="宋体" w:hAnsi="宋体" w:eastAsia="宋体"/>
          <w:b w:val="0"/>
          <w:i w:val="0"/>
          <w:sz w:val="21"/>
        </w:rPr>
        <w:t>• 内镜健康管理与体检专业委员会委员</w:t>
      </w:r>
    </w:p>
    <w:p>
      <w:pPr>
        <w:spacing w:after="40" w:before="0"/>
      </w:pPr>
      <w:r>
        <w:rPr>
          <w:rFonts w:ascii="宋体" w:hAnsi="宋体" w:eastAsia="宋体"/>
          <w:b w:val="0"/>
          <w:i w:val="0"/>
          <w:sz w:val="21"/>
        </w:rPr>
        <w:t>• 中国抗癌协会肿瘤内镜专业委员会委员</w:t>
      </w:r>
    </w:p>
    <w:p>
      <w:pPr>
        <w:spacing w:after="40" w:before="0"/>
      </w:pPr>
      <w:r>
        <w:rPr>
          <w:rFonts w:ascii="宋体" w:hAnsi="宋体" w:eastAsia="宋体"/>
          <w:b w:val="0"/>
          <w:i w:val="0"/>
          <w:sz w:val="21"/>
        </w:rPr>
        <w:t>• 世中联消化病专业委员会常务理事</w:t>
      </w:r>
    </w:p>
    <w:p>
      <w:pPr>
        <w:spacing w:after="40" w:before="0"/>
      </w:pPr>
      <w:r>
        <w:rPr>
          <w:rFonts w:ascii="宋体" w:hAnsi="宋体" w:eastAsia="宋体"/>
          <w:b w:val="0"/>
          <w:i w:val="0"/>
          <w:sz w:val="21"/>
        </w:rPr>
        <w:t>• 中关村（泛亚）消化内镜技术创新战略联盟理事</w:t>
      </w:r>
    </w:p>
    <w:p>
      <w:pPr>
        <w:spacing w:after="40" w:before="0"/>
      </w:pPr>
      <w:r>
        <w:rPr>
          <w:rFonts w:ascii="宋体" w:hAnsi="宋体" w:eastAsia="宋体"/>
          <w:b w:val="0"/>
          <w:i w:val="0"/>
          <w:sz w:val="21"/>
        </w:rPr>
        <w:t>• 国际肝胆胰协会中国分会内科委员</w:t>
      </w:r>
    </w:p>
    <w:p>
      <w:pPr>
        <w:spacing w:after="40" w:before="0"/>
      </w:pPr>
      <w:r>
        <w:rPr>
          <w:rFonts w:ascii="宋体" w:hAnsi="宋体" w:eastAsia="宋体"/>
          <w:b w:val="0"/>
          <w:i w:val="0"/>
          <w:sz w:val="21"/>
        </w:rPr>
        <w:t>• 普华永道会计事务所医疗顾问</w:t>
      </w:r>
    </w:p>
    <w:p>
      <w:pPr>
        <w:spacing w:after="40" w:before="0"/>
      </w:pPr>
      <w:r>
        <w:rPr>
          <w:rFonts w:ascii="宋体" w:hAnsi="宋体" w:eastAsia="宋体"/>
          <w:b w:val="0"/>
          <w:i w:val="0"/>
          <w:sz w:val="21"/>
        </w:rPr>
        <w:t>• 《Gastrointestinal Endoscopy》编委</w:t>
      </w:r>
    </w:p>
    <w:p>
      <w:pPr>
        <w:spacing w:after="40" w:before="0"/>
      </w:pPr>
      <w:r>
        <w:rPr>
          <w:rFonts w:ascii="宋体" w:hAnsi="宋体" w:eastAsia="宋体"/>
          <w:b w:val="0"/>
          <w:i w:val="0"/>
          <w:sz w:val="21"/>
        </w:rPr>
        <w:t>• 《Digestive Disease and Science》审稿人</w:t>
      </w:r>
    </w:p>
    <w:p>
      <w:pPr>
        <w:spacing w:after="40" w:before="0"/>
      </w:pPr>
      <w:r>
        <w:rPr>
          <w:rFonts w:ascii="宋体" w:hAnsi="宋体" w:eastAsia="宋体"/>
          <w:b w:val="0"/>
          <w:i w:val="0"/>
          <w:sz w:val="21"/>
        </w:rPr>
        <w:t>• 《Journal of Digestive Disease》副主编</w:t>
      </w:r>
    </w:p>
    <w:p>
      <w:pPr>
        <w:spacing w:after="40" w:before="0"/>
      </w:pPr>
      <w:r>
        <w:rPr>
          <w:rFonts w:ascii="宋体" w:hAnsi="宋体" w:eastAsia="宋体"/>
          <w:b w:val="0"/>
          <w:i w:val="0"/>
          <w:sz w:val="21"/>
        </w:rPr>
        <w:t>• 兼任《Chinese Medical Journal》《Journal of Interventional Gastroenterology》《Chinese Journal of Clinical Medicine》《World Journal of Gastroenterology》《中华消化杂志》《中华消化内镜杂志》《胃肠病学》《中华全科医师杂志》等杂志编委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发表核心期刊论著100余篇，主编专著3本</w:t>
      </w:r>
    </w:p>
    <w:p>
      <w:pPr>
        <w:spacing w:after="40" w:before="0"/>
      </w:pPr>
      <w:r>
        <w:rPr>
          <w:rFonts w:ascii="宋体" w:hAnsi="宋体" w:eastAsia="宋体"/>
          <w:b w:val="0"/>
          <w:i w:val="0"/>
          <w:sz w:val="21"/>
        </w:rPr>
        <w:t>• 参编专著20余本；曾先后获得省部级及上海市多项医学科技进步奖；培养了大量硕士、博士研究生</w:t>
      </w:r>
    </w:p>
    <w:p>
      <w:pPr>
        <w:spacing w:after="40" w:before="0"/>
      </w:pPr>
      <w:r>
        <w:rPr>
          <w:rFonts w:ascii="宋体" w:hAnsi="宋体" w:eastAsia="宋体"/>
          <w:b w:val="0"/>
          <w:i w:val="0"/>
          <w:sz w:val="21"/>
        </w:rPr>
        <w:t>• 作为中国超声内镜领域先驱者之一，于国内最早开展消化道腔内微探头超声内镜检查技术；创立晚期胰腺癌超声内镜引导基因重组溶瘤病毒治疗的创新方法</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105 位｜昂健（消化内科·全职）</w:t>
      </w:r>
    </w:p>
    <w:p>
      <w:pPr>
        <w:spacing w:after="40" w:before="0"/>
      </w:pPr>
      <w:r>
        <w:rPr>
          <w:rFonts w:ascii="宋体" w:hAnsi="宋体" w:eastAsia="宋体"/>
          <w:b/>
          <w:i w:val="0"/>
          <w:color w:val="0B3D5C"/>
          <w:sz w:val="26"/>
        </w:rPr>
        <w:t>姓名：昂健</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标签：消化内科专家</w:t>
      </w:r>
    </w:p>
    <w:p>
      <w:pPr>
        <w:spacing w:after="40" w:before="0"/>
      </w:pPr>
      <w:r>
        <w:rPr>
          <w:rFonts w:ascii="宋体" w:hAnsi="宋体" w:eastAsia="宋体"/>
          <w:b w:val="0"/>
          <w:i w:val="0"/>
          <w:sz w:val="21"/>
        </w:rPr>
        <w:t>任职：消化内科医生｜曜影医疗，黄浦滨江门诊部</w:t>
      </w:r>
    </w:p>
    <w:p>
      <w:pPr>
        <w:spacing w:after="40" w:before="0"/>
      </w:pPr>
      <w:r>
        <w:rPr>
          <w:rFonts w:ascii="宋体" w:hAnsi="宋体" w:eastAsia="宋体"/>
          <w:b w:val="0"/>
          <w:i w:val="0"/>
          <w:sz w:val="21"/>
        </w:rPr>
        <w:t>擅长：食管反流病、功能性肠胃病、炎症性肠病和慢性肝病的诊断和治疗。</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页面标题：专家介绍｜昂健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医学博士（澳大利亚墨尔本大学医学院）；浙江大学医学硕士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全职消化内科医生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食管反流病、功能性肠胃病、炎症性肠病和慢性肝病的诊断和治疗。</w:t>
      </w:r>
    </w:p>
    <w:p>
      <w:pPr>
        <w:spacing w:after="40" w:before="0"/>
      </w:pPr>
      <w:r>
        <w:rPr>
          <w:rFonts w:ascii="宋体" w:hAnsi="宋体" w:eastAsia="宋体"/>
          <w:b/>
          <w:i w:val="0"/>
          <w:color w:val="1F3B66"/>
          <w:sz w:val="21"/>
        </w:rPr>
        <w:t>2. 擅长操作：</w:t>
      </w:r>
      <w:r>
        <w:rPr>
          <w:rFonts w:ascii="宋体" w:hAnsi="宋体" w:eastAsia="宋体"/>
          <w:b w:val="0"/>
          <w:i w:val="0"/>
          <w:sz w:val="21"/>
        </w:rPr>
        <w:t>消化道内镜操作（胃镜+肠镜），包括内镜下肿瘤的早期诊断、内镜下息肉切除、止血、异物取出、内镜下粘膜切除和食管静脉曲张套扎治疗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现任曜影医疗消化内科医生、副主任医师、质控总监</w:t>
      </w:r>
    </w:p>
    <w:p>
      <w:pPr>
        <w:spacing w:after="40" w:before="0"/>
      </w:pPr>
      <w:r>
        <w:rPr>
          <w:rFonts w:ascii="宋体" w:hAnsi="宋体" w:eastAsia="宋体"/>
          <w:b w:val="0"/>
          <w:i w:val="0"/>
          <w:sz w:val="21"/>
        </w:rPr>
        <w:t>• 浙江大学医学院附属第二医院住院医师</w:t>
      </w:r>
    </w:p>
    <w:p>
      <w:pPr>
        <w:spacing w:after="40" w:before="0"/>
      </w:pPr>
      <w:r>
        <w:rPr>
          <w:rFonts w:ascii="宋体" w:hAnsi="宋体" w:eastAsia="宋体"/>
          <w:b w:val="0"/>
          <w:i w:val="0"/>
          <w:sz w:val="21"/>
        </w:rPr>
        <w:t>• 浙江大学医学院附属第二医院消化科医生</w:t>
      </w:r>
    </w:p>
    <w:p>
      <w:pPr>
        <w:spacing w:after="40" w:before="0"/>
      </w:pPr>
      <w:r>
        <w:rPr>
          <w:rFonts w:ascii="宋体" w:hAnsi="宋体" w:eastAsia="宋体"/>
          <w:b w:val="0"/>
          <w:i w:val="0"/>
          <w:sz w:val="21"/>
        </w:rPr>
        <w:t>• 澳大利亚墨尔本大学附属Austin医院内科医师</w:t>
      </w:r>
    </w:p>
    <w:p>
      <w:pPr>
        <w:spacing w:after="40" w:before="0"/>
      </w:pPr>
      <w:r>
        <w:rPr>
          <w:rFonts w:ascii="宋体" w:hAnsi="宋体" w:eastAsia="宋体"/>
          <w:b w:val="0"/>
          <w:i w:val="0"/>
          <w:sz w:val="21"/>
        </w:rPr>
        <w:t>• 美国加利福尼亚州立大学附属洛杉矶分校（UCLA）及休斯敦MD Anderson癌症中心访问学者</w:t>
      </w:r>
    </w:p>
    <w:p>
      <w:pPr>
        <w:spacing w:after="40" w:before="0"/>
      </w:pPr>
      <w:r>
        <w:rPr>
          <w:rFonts w:ascii="宋体" w:hAnsi="宋体" w:eastAsia="宋体"/>
          <w:b w:val="0"/>
          <w:i w:val="0"/>
          <w:sz w:val="21"/>
        </w:rPr>
        <w:t>• 日本自治医科大学内镜中心访问学者</w:t>
      </w:r>
    </w:p>
    <w:p>
      <w:pPr>
        <w:spacing w:after="40" w:before="0"/>
      </w:pPr>
      <w:r>
        <w:rPr>
          <w:rFonts w:ascii="宋体" w:hAnsi="宋体" w:eastAsia="宋体"/>
          <w:b w:val="0"/>
          <w:i w:val="0"/>
          <w:sz w:val="21"/>
        </w:rPr>
        <w:t>• 上海国际医院消化科医生</w:t>
      </w:r>
    </w:p>
    <w:p>
      <w:pPr>
        <w:spacing w:after="40" w:before="0"/>
      </w:pPr>
      <w:r>
        <w:rPr>
          <w:rFonts w:ascii="宋体" w:hAnsi="宋体" w:eastAsia="宋体"/>
          <w:b w:val="0"/>
          <w:i w:val="0"/>
          <w:sz w:val="21"/>
        </w:rPr>
        <w:t>• 曾任浙江大学医学院附属第二医院消化科副主任医师、硕士生导师；为澳大利亚医学理事会认证执业医师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承担浙江省卫生厅优秀青年科技人才专项科研基金课题</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106 位｜徐敏（消化内科·全职）</w:t>
      </w:r>
    </w:p>
    <w:p>
      <w:pPr>
        <w:spacing w:after="40" w:before="0"/>
      </w:pPr>
      <w:r>
        <w:rPr>
          <w:rFonts w:ascii="宋体" w:hAnsi="宋体" w:eastAsia="宋体"/>
          <w:b/>
          <w:i w:val="0"/>
          <w:color w:val="0B3D5C"/>
          <w:sz w:val="26"/>
        </w:rPr>
        <w:t>姓名：徐敏</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标签：消化内科专家</w:t>
      </w:r>
    </w:p>
    <w:p>
      <w:pPr>
        <w:spacing w:after="40" w:before="0"/>
      </w:pPr>
      <w:r>
        <w:rPr>
          <w:rFonts w:ascii="宋体" w:hAnsi="宋体" w:eastAsia="宋体"/>
          <w:b w:val="0"/>
          <w:i w:val="0"/>
          <w:sz w:val="21"/>
        </w:rPr>
        <w:t>任职：消化内科医生｜曜影医疗，上海曜影医院</w:t>
      </w:r>
    </w:p>
    <w:p>
      <w:pPr>
        <w:spacing w:after="40" w:before="0"/>
      </w:pPr>
      <w:r>
        <w:rPr>
          <w:rFonts w:ascii="宋体" w:hAnsi="宋体" w:eastAsia="宋体"/>
          <w:b w:val="0"/>
          <w:i w:val="0"/>
          <w:sz w:val="21"/>
        </w:rPr>
        <w:t>擅长：擅长消化系统常见疾病的诊断和治疗，对消化系统急危重疾病的治疗（如急性胰腺炎、消化道出血、肝功能衰竭等）亦有丰富的临床经验…</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页面标题：专家介绍｜徐敏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医学博士（北京协和医学院；1998年毕业于中国协和医科大学临床医学系八年制）</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全职消化内科医生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擅长消化系统常见疾病的诊断和治疗，对消化系统急危重疾病的治疗（如急性胰腺炎、消化道出血、肝功能衰竭等）亦有丰富的临床经验。</w:t>
      </w:r>
    </w:p>
    <w:p>
      <w:pPr>
        <w:spacing w:after="40" w:before="0"/>
      </w:pPr>
      <w:r>
        <w:rPr>
          <w:rFonts w:ascii="宋体" w:hAnsi="宋体" w:eastAsia="宋体"/>
          <w:b/>
          <w:i w:val="0"/>
          <w:color w:val="1F3B66"/>
          <w:sz w:val="21"/>
        </w:rPr>
        <w:t>2. 擅长操作：</w:t>
      </w:r>
      <w:r>
        <w:rPr>
          <w:rFonts w:ascii="宋体" w:hAnsi="宋体" w:eastAsia="宋体"/>
          <w:b w:val="0"/>
          <w:i w:val="0"/>
          <w:sz w:val="21"/>
        </w:rPr>
        <w:t>熟练掌握胃镜、肠镜、超声内镜和小肠镜操作，并擅长消化系统疾病的内镜治疗。</w:t>
      </w:r>
    </w:p>
    <w:p>
      <w:pPr>
        <w:spacing w:after="40" w:before="0"/>
      </w:pPr>
      <w:r>
        <w:rPr>
          <w:rFonts w:ascii="宋体" w:hAnsi="宋体" w:eastAsia="宋体"/>
          <w:b/>
          <w:i w:val="0"/>
          <w:color w:val="1F3B66"/>
          <w:sz w:val="21"/>
        </w:rPr>
        <w:t>4. 偏重方向：</w:t>
      </w:r>
      <w:r>
        <w:rPr>
          <w:rFonts w:ascii="宋体" w:hAnsi="宋体" w:eastAsia="宋体"/>
          <w:b w:val="0"/>
          <w:i w:val="0"/>
          <w:sz w:val="21"/>
        </w:rPr>
        <w:t>胃肠道息肉及消化道早癌的内镜治疗（EMR/ESD）、消化道出血的内镜下止血治疗、消化道狭窄梗阻支架置入术、超声内镜引导下的细针穿刺术等。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现任曜影医疗资深消化及内镜医生、主任医师</w:t>
      </w:r>
    </w:p>
    <w:p>
      <w:pPr>
        <w:spacing w:after="40" w:before="0"/>
      </w:pPr>
      <w:r>
        <w:rPr>
          <w:rFonts w:ascii="宋体" w:hAnsi="宋体" w:eastAsia="宋体"/>
          <w:b w:val="0"/>
          <w:i w:val="0"/>
          <w:sz w:val="21"/>
        </w:rPr>
        <w:t>• 上海市第一人民医院消化科主任医师</w:t>
      </w:r>
    </w:p>
    <w:p>
      <w:pPr>
        <w:spacing w:after="40" w:before="0"/>
      </w:pPr>
      <w:r>
        <w:rPr>
          <w:rFonts w:ascii="宋体" w:hAnsi="宋体" w:eastAsia="宋体"/>
          <w:b w:val="0"/>
          <w:i w:val="0"/>
          <w:sz w:val="21"/>
        </w:rPr>
        <w:t>• 美国Medical University of South Carolina访问学者</w:t>
      </w:r>
    </w:p>
    <w:p>
      <w:pPr>
        <w:spacing w:after="40" w:before="0"/>
      </w:pPr>
      <w:r>
        <w:rPr>
          <w:rFonts w:ascii="宋体" w:hAnsi="宋体" w:eastAsia="宋体"/>
          <w:b w:val="0"/>
          <w:i w:val="0"/>
          <w:sz w:val="21"/>
        </w:rPr>
        <w:t>• 日本琦玉医科大学和九州大学病院进修消化内镜</w:t>
      </w:r>
    </w:p>
    <w:p>
      <w:pPr>
        <w:spacing w:after="40" w:before="0"/>
      </w:pPr>
      <w:r>
        <w:rPr>
          <w:rFonts w:ascii="宋体" w:hAnsi="宋体" w:eastAsia="宋体"/>
          <w:b w:val="0"/>
          <w:i w:val="0"/>
          <w:sz w:val="21"/>
        </w:rPr>
        <w:t>• 2009年晋升内科主任医师；上海交通大学、南京医科大学硕士研究生导师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上海市社会医疗机构协会消化内镜分会副会长</w:t>
      </w:r>
    </w:p>
    <w:p>
      <w:pPr>
        <w:spacing w:after="40" w:before="0"/>
      </w:pPr>
      <w:r>
        <w:rPr>
          <w:rFonts w:ascii="宋体" w:hAnsi="宋体" w:eastAsia="宋体"/>
          <w:b w:val="0"/>
          <w:i w:val="0"/>
          <w:sz w:val="21"/>
        </w:rPr>
        <w:t>• 中国非公立医疗机构协会消化病专业委员</w:t>
      </w:r>
    </w:p>
    <w:p>
      <w:pPr>
        <w:spacing w:after="40" w:before="0"/>
      </w:pPr>
      <w:r>
        <w:rPr>
          <w:rFonts w:ascii="宋体" w:hAnsi="宋体" w:eastAsia="宋体"/>
          <w:b w:val="0"/>
          <w:i w:val="0"/>
          <w:sz w:val="21"/>
        </w:rPr>
        <w:t>• 上海市医师协会消化内科医师分会委员</w:t>
      </w:r>
    </w:p>
    <w:p>
      <w:pPr>
        <w:spacing w:after="40" w:before="0"/>
      </w:pPr>
      <w:r>
        <w:rPr>
          <w:rFonts w:ascii="宋体" w:hAnsi="宋体" w:eastAsia="宋体"/>
          <w:b w:val="0"/>
          <w:i w:val="0"/>
          <w:sz w:val="21"/>
        </w:rPr>
        <w:t>• 上海市医学会消化病学会炎症性肠病学组成员</w:t>
      </w:r>
    </w:p>
    <w:p>
      <w:pPr>
        <w:spacing w:after="40" w:before="0"/>
      </w:pPr>
      <w:r>
        <w:rPr>
          <w:rFonts w:ascii="宋体" w:hAnsi="宋体" w:eastAsia="宋体"/>
          <w:b w:val="0"/>
          <w:i w:val="0"/>
          <w:sz w:val="21"/>
        </w:rPr>
        <w:t>• 上海市医学会消化内镜学会ESD学组成员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发表论文40余篇，SCI收录3篇；主要研究方向为急性胰腺炎的临床和基础研究，以及胃肠道疾病的内镜诊断和治疗</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107 位｜赵媛（消化内科·全职）</w:t>
      </w:r>
    </w:p>
    <w:p>
      <w:pPr>
        <w:spacing w:after="40" w:before="0"/>
      </w:pPr>
      <w:r>
        <w:rPr>
          <w:rFonts w:ascii="宋体" w:hAnsi="宋体" w:eastAsia="宋体"/>
          <w:b/>
          <w:i w:val="0"/>
          <w:color w:val="0B3D5C"/>
          <w:sz w:val="26"/>
        </w:rPr>
        <w:t>姓名：赵媛</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标签：消化内科专家</w:t>
      </w:r>
    </w:p>
    <w:p>
      <w:pPr>
        <w:spacing w:after="40" w:before="0"/>
      </w:pPr>
      <w:r>
        <w:rPr>
          <w:rFonts w:ascii="宋体" w:hAnsi="宋体" w:eastAsia="宋体"/>
          <w:b w:val="0"/>
          <w:i w:val="0"/>
          <w:sz w:val="21"/>
        </w:rPr>
        <w:t>任职：消化内科医生｜曜影医疗，黄浦滨江门诊部</w:t>
      </w:r>
    </w:p>
    <w:p>
      <w:pPr>
        <w:spacing w:after="40" w:before="0"/>
      </w:pPr>
      <w:r>
        <w:rPr>
          <w:rFonts w:ascii="宋体" w:hAnsi="宋体" w:eastAsia="宋体"/>
          <w:b w:val="0"/>
          <w:i w:val="0"/>
          <w:sz w:val="21"/>
        </w:rPr>
        <w:t>擅长：擅长于胃肠镜检查和胃食管反流、消化不良、功能性胃肠病、消化性溃疡、慢性肝病等常见的消化类疾病诊治，尤其专注于炎症性肠病（…</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页面标题：专家介绍｜赵媛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医学博士（复旦大学上海医学院）；复旦大学上海医学院医学硕士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全职消化内科医生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于胃肠镜检查和胃食管反流、消化不良、功能性胃肠病、消化性溃疡、慢性肝病等常见的消化类疾病诊治，尤其专注于炎症性肠病（主要包括克罗恩病和溃疡性结肠炎）的临床研究和治疗。兼具内科与消化内科诊治能力，擅长各类内科常见病的诊治，包括高血压、高血脂、糖尿病、痛风、支气管炎等。</w:t>
      </w:r>
    </w:p>
    <w:p>
      <w:pPr>
        <w:spacing w:after="40" w:before="0"/>
      </w:pPr>
      <w:r>
        <w:rPr>
          <w:rFonts w:ascii="宋体" w:hAnsi="宋体" w:eastAsia="宋体"/>
          <w:b/>
          <w:i w:val="0"/>
          <w:color w:val="1F3B66"/>
          <w:sz w:val="21"/>
        </w:rPr>
        <w:t>2. 擅长操作：</w:t>
      </w:r>
      <w:r>
        <w:rPr>
          <w:rFonts w:ascii="宋体" w:hAnsi="宋体" w:eastAsia="宋体"/>
          <w:b w:val="0"/>
          <w:i w:val="0"/>
          <w:sz w:val="21"/>
        </w:rPr>
        <w:t>消化道内镜操作（胃镜+肠镜）</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曜影医疗内科/消化内科医生</w:t>
      </w:r>
    </w:p>
    <w:p>
      <w:pPr>
        <w:spacing w:after="40" w:before="0"/>
      </w:pPr>
      <w:r>
        <w:rPr>
          <w:rFonts w:ascii="宋体" w:hAnsi="宋体" w:eastAsia="宋体"/>
          <w:b w:val="0"/>
          <w:i w:val="0"/>
          <w:sz w:val="21"/>
        </w:rPr>
        <w:t>• 美国佐治亚州立大学访问学者</w:t>
      </w:r>
    </w:p>
    <w:p>
      <w:pPr>
        <w:spacing w:after="40" w:before="0"/>
      </w:pPr>
      <w:r>
        <w:rPr>
          <w:rFonts w:ascii="宋体" w:hAnsi="宋体" w:eastAsia="宋体"/>
          <w:b w:val="0"/>
          <w:i w:val="0"/>
          <w:sz w:val="21"/>
        </w:rPr>
        <w:t>• 美国埃默里大学医院消化内科访问学者</w:t>
      </w:r>
    </w:p>
    <w:p>
      <w:pPr>
        <w:spacing w:after="40" w:before="0"/>
      </w:pPr>
      <w:r>
        <w:rPr>
          <w:rFonts w:ascii="宋体" w:hAnsi="宋体" w:eastAsia="宋体"/>
          <w:b w:val="0"/>
          <w:i w:val="0"/>
          <w:sz w:val="21"/>
        </w:rPr>
        <w:t>• 上海复旦大学附属中山医院消化内科主治医师</w:t>
      </w:r>
    </w:p>
    <w:p>
      <w:pPr>
        <w:spacing w:after="40" w:before="0"/>
      </w:pPr>
      <w:r>
        <w:rPr>
          <w:rFonts w:ascii="宋体" w:hAnsi="宋体" w:eastAsia="宋体"/>
          <w:b w:val="0"/>
          <w:i w:val="0"/>
          <w:sz w:val="21"/>
        </w:rPr>
        <w:t>• 2018年获得外国医学毕业生教育委员会（ECFMG）认证的国际医生证书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长期从事消化内科相关科研工作和临床试验，在诸多国际医学专业杂志上发表10余篇论文</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108 位｜王晓瑾（消化内科·全职）</w:t>
      </w:r>
    </w:p>
    <w:p>
      <w:pPr>
        <w:spacing w:after="40" w:before="0"/>
      </w:pPr>
      <w:r>
        <w:rPr>
          <w:rFonts w:ascii="宋体" w:hAnsi="宋体" w:eastAsia="宋体"/>
          <w:b/>
          <w:i w:val="0"/>
          <w:color w:val="0B3D5C"/>
          <w:sz w:val="26"/>
        </w:rPr>
        <w:t>姓名：王晓瑾</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标签：消化内科专家</w:t>
      </w:r>
    </w:p>
    <w:p>
      <w:pPr>
        <w:spacing w:after="40" w:before="0"/>
      </w:pPr>
      <w:r>
        <w:rPr>
          <w:rFonts w:ascii="宋体" w:hAnsi="宋体" w:eastAsia="宋体"/>
          <w:b w:val="0"/>
          <w:i w:val="0"/>
          <w:sz w:val="21"/>
        </w:rPr>
        <w:t>任职：消化内科医生｜曜影医疗，黄浦滨江门诊部</w:t>
      </w:r>
    </w:p>
    <w:p>
      <w:pPr>
        <w:spacing w:after="40" w:before="0"/>
      </w:pPr>
      <w:r>
        <w:rPr>
          <w:rFonts w:ascii="宋体" w:hAnsi="宋体" w:eastAsia="宋体"/>
          <w:b w:val="0"/>
          <w:i w:val="0"/>
          <w:sz w:val="21"/>
        </w:rPr>
        <w:t>擅长：熟练处理消化内科各种常见疾病，并对功能性胃肠病(如功能性消化不良、肠易激综合征等)，慢性胃炎，消化性溃疡，幽门螺旋杆菌感…</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页面标题：专家介绍｜王晓瑾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医学硕士（上海交通大学医学院）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全职消化内科医生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熟练处理消化内科各种常见疾病，并对功能性胃肠病(如功能性消化不良、肠易激综合征等)，慢性胃炎，消化性溃疡，幽门螺旋杆菌感染，脂肪肝,胆道结石等疾病的诊断及治疗有丰富的临床经验。</w:t>
      </w:r>
    </w:p>
    <w:p>
      <w:pPr>
        <w:spacing w:after="40" w:before="0"/>
      </w:pPr>
      <w:r>
        <w:rPr>
          <w:rFonts w:ascii="宋体" w:hAnsi="宋体" w:eastAsia="宋体"/>
          <w:b/>
          <w:i w:val="0"/>
          <w:color w:val="1F3B66"/>
          <w:sz w:val="21"/>
        </w:rPr>
        <w:t>2. 擅长操作：</w:t>
      </w:r>
      <w:r>
        <w:rPr>
          <w:rFonts w:ascii="宋体" w:hAnsi="宋体" w:eastAsia="宋体"/>
          <w:b w:val="0"/>
          <w:i w:val="0"/>
          <w:sz w:val="21"/>
        </w:rPr>
        <w:t>消化道内镜操作（胃镜+肠镜）</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现任曜影医疗消化内科医生</w:t>
      </w:r>
    </w:p>
    <w:p>
      <w:pPr>
        <w:spacing w:after="40" w:before="0"/>
      </w:pPr>
      <w:r>
        <w:rPr>
          <w:rFonts w:ascii="宋体" w:hAnsi="宋体" w:eastAsia="宋体"/>
          <w:b w:val="0"/>
          <w:i w:val="0"/>
          <w:sz w:val="21"/>
        </w:rPr>
        <w:t>• 上海交通大学医学院附属瑞金医院消化内科医生</w:t>
      </w:r>
    </w:p>
    <w:p>
      <w:pPr>
        <w:spacing w:after="40" w:before="0"/>
      </w:pPr>
      <w:r>
        <w:rPr>
          <w:rFonts w:ascii="宋体" w:hAnsi="宋体" w:eastAsia="宋体"/>
          <w:b w:val="0"/>
          <w:i w:val="0"/>
          <w:sz w:val="21"/>
        </w:rPr>
        <w:t>• 上海交通大学医学院附属瑞金医院内科医生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《内镜下胰胆管造影术对胆胰管汇合异常的诊断及治疗价值》（王晓瑾、龚彪、别里克·扣肯、陈颖；上海交通大学医学院附属瑞金医院消化内科；2020年，《内科理论与实践》）</w:t>
      </w:r>
    </w:p>
    <w:p>
      <w:pPr>
        <w:spacing w:after="40" w:before="0"/>
      </w:pPr>
      <w:r>
        <w:rPr>
          <w:rFonts w:ascii="宋体" w:hAnsi="宋体" w:eastAsia="宋体"/>
          <w:b w:val="0"/>
          <w:i w:val="0"/>
          <w:sz w:val="21"/>
        </w:rPr>
        <w:t>• 《呼气试验数值对幽门螺杆菌根除率影响研究》（王晓瑾、陈颖；上海交通大学医学院附属瑞金医院消化内科；2019年，《内科理论与实践》）</w:t>
      </w:r>
    </w:p>
    <w:p>
      <w:pPr>
        <w:spacing w:after="40" w:before="0"/>
      </w:pPr>
      <w:r>
        <w:rPr>
          <w:rFonts w:ascii="宋体" w:hAnsi="宋体" w:eastAsia="宋体"/>
          <w:b w:val="0"/>
          <w:i w:val="0"/>
          <w:sz w:val="21"/>
        </w:rPr>
        <w:t>• 《不同分化程度胃癌与内镜下自发荧光光谱的关系》（陈颖、吴云林、吴巍、蔚青、燕敏、王晓瑾；《内科理论与实践》2015年第2期，第119-122页）</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109 位｜张辰（心理科·全职）</w:t>
      </w:r>
    </w:p>
    <w:p>
      <w:pPr>
        <w:spacing w:after="40" w:before="0"/>
      </w:pPr>
      <w:r>
        <w:rPr>
          <w:rFonts w:ascii="宋体" w:hAnsi="宋体" w:eastAsia="宋体"/>
          <w:b/>
          <w:i w:val="0"/>
          <w:color w:val="0B3D5C"/>
          <w:sz w:val="26"/>
        </w:rPr>
        <w:t>姓名：张辰</w:t>
      </w:r>
    </w:p>
    <w:p>
      <w:pPr>
        <w:spacing w:after="40" w:before="0"/>
      </w:pPr>
      <w:r>
        <w:rPr>
          <w:rFonts w:ascii="宋体" w:hAnsi="宋体" w:eastAsia="宋体"/>
          <w:b w:val="0"/>
          <w:i w:val="0"/>
          <w:sz w:val="21"/>
        </w:rPr>
        <w:t>职称：心理治疗 - 初级师</w:t>
      </w:r>
    </w:p>
    <w:p>
      <w:pPr>
        <w:spacing w:after="40" w:before="0"/>
      </w:pPr>
      <w:r>
        <w:rPr>
          <w:rFonts w:ascii="宋体" w:hAnsi="宋体" w:eastAsia="宋体"/>
          <w:b w:val="0"/>
          <w:i w:val="0"/>
          <w:sz w:val="21"/>
        </w:rPr>
        <w:t>标签：心理科专家</w:t>
      </w:r>
    </w:p>
    <w:p>
      <w:pPr>
        <w:spacing w:after="40" w:before="0"/>
      </w:pPr>
      <w:r>
        <w:rPr>
          <w:rFonts w:ascii="宋体" w:hAnsi="宋体" w:eastAsia="宋体"/>
          <w:b w:val="0"/>
          <w:i w:val="0"/>
          <w:sz w:val="21"/>
        </w:rPr>
        <w:t>任职：心理科医生｜曜影医疗，上海商城门诊部</w:t>
      </w:r>
    </w:p>
    <w:p>
      <w:pPr>
        <w:spacing w:after="40" w:before="0"/>
      </w:pPr>
      <w:r>
        <w:rPr>
          <w:rFonts w:ascii="宋体" w:hAnsi="宋体" w:eastAsia="宋体"/>
          <w:b w:val="0"/>
          <w:i w:val="0"/>
          <w:sz w:val="21"/>
        </w:rPr>
        <w:t>擅长：擅长情绪压力（焦虑、抑郁、产后抑郁、无意义感、疏导压力、适应环境困难、情绪管理等），人际关系（信任问题、社交困难、沟通技…</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页面标题：专家介绍｜张辰 心理治疗 - 初级师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心理治疗 - 初级师</w:t>
      </w:r>
    </w:p>
    <w:p>
      <w:pPr>
        <w:spacing w:after="40" w:before="0"/>
      </w:pPr>
      <w:r>
        <w:rPr>
          <w:rFonts w:ascii="宋体" w:hAnsi="宋体" w:eastAsia="宋体"/>
          <w:b/>
          <w:i w:val="0"/>
          <w:color w:val="1F3B66"/>
          <w:sz w:val="21"/>
        </w:rPr>
        <w:t>• 学历：</w:t>
      </w:r>
      <w:r>
        <w:rPr>
          <w:rFonts w:ascii="宋体" w:hAnsi="宋体" w:eastAsia="宋体"/>
          <w:b w:val="0"/>
          <w:i w:val="0"/>
          <w:sz w:val="21"/>
        </w:rPr>
        <w:t>哥伦比亚大学咨询心理学与教育硕士（MA/MsEd双学位）</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全职心理科医生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情绪压力（焦虑、抑郁、产后抑郁、无意义感、疏导压力、适应环境困难、情绪管理等），人际关系（信任问题、社交困难、沟通技巧、家人关系等），家庭困扰（家庭冲突、成长创伤等），个人成长（自我认同、自尊自信、自我探索、自我接受等），青少年儿童（青少年叛逆、多动症、学习压力应对、家人沟通障碍等），思觉失调/精神分裂（幻听、幻视、臆想妄想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现任曜影医疗资深心理治疗师、心理治疗专业主任</w:t>
      </w:r>
    </w:p>
    <w:p>
      <w:pPr>
        <w:spacing w:after="40" w:before="0"/>
      </w:pPr>
      <w:r>
        <w:rPr>
          <w:rFonts w:ascii="宋体" w:hAnsi="宋体" w:eastAsia="宋体"/>
          <w:b w:val="0"/>
          <w:i w:val="0"/>
          <w:sz w:val="21"/>
        </w:rPr>
        <w:t>• 纽约麦迪臣社区中心（美东最大服务亚裔群体的服务中心）精神康复科主任与临床督导</w:t>
      </w:r>
    </w:p>
    <w:p>
      <w:pPr>
        <w:spacing w:after="40" w:before="0"/>
      </w:pPr>
      <w:r>
        <w:rPr>
          <w:rFonts w:ascii="宋体" w:hAnsi="宋体" w:eastAsia="宋体"/>
          <w:b w:val="0"/>
          <w:i w:val="0"/>
          <w:sz w:val="21"/>
        </w:rPr>
        <w:t>• 纽约精神科医生私人诊所心理治疗师</w:t>
      </w:r>
    </w:p>
    <w:p>
      <w:pPr>
        <w:spacing w:after="40" w:before="0"/>
      </w:pPr>
      <w:r>
        <w:rPr>
          <w:rFonts w:ascii="宋体" w:hAnsi="宋体" w:eastAsia="宋体"/>
          <w:b w:val="0"/>
          <w:i w:val="0"/>
          <w:sz w:val="21"/>
        </w:rPr>
        <w:t>• 持中国卫生健康委员会、卫生部系统颁发的心理治疗师执业证书</w:t>
      </w:r>
    </w:p>
    <w:p>
      <w:pPr>
        <w:spacing w:after="40" w:before="0"/>
      </w:pPr>
      <w:r>
        <w:rPr>
          <w:rFonts w:ascii="宋体" w:hAnsi="宋体" w:eastAsia="宋体"/>
          <w:b w:val="0"/>
          <w:i w:val="0"/>
          <w:sz w:val="21"/>
        </w:rPr>
        <w:t>• 持纽约州心理咨询师执照（LMHC）</w:t>
      </w:r>
    </w:p>
    <w:p>
      <w:pPr>
        <w:spacing w:after="40" w:before="0"/>
      </w:pPr>
      <w:r>
        <w:rPr>
          <w:rFonts w:ascii="宋体" w:hAnsi="宋体" w:eastAsia="宋体"/>
          <w:b w:val="0"/>
          <w:i w:val="0"/>
          <w:sz w:val="21"/>
        </w:rPr>
        <w:t>• 持美国贝克研究所颁发的认知行为疗法（抑郁）证书</w:t>
      </w:r>
    </w:p>
    <w:p>
      <w:pPr>
        <w:spacing w:after="40" w:before="0"/>
      </w:pPr>
      <w:r>
        <w:rPr>
          <w:rFonts w:ascii="宋体" w:hAnsi="宋体" w:eastAsia="宋体"/>
          <w:b w:val="0"/>
          <w:i w:val="0"/>
          <w:sz w:val="21"/>
        </w:rPr>
        <w:t>• 持美国贝克研究所颁发的认知行为疗法（焦虑）证书</w:t>
      </w:r>
    </w:p>
    <w:p>
      <w:pPr>
        <w:spacing w:after="40" w:before="0"/>
      </w:pPr>
      <w:r>
        <w:rPr>
          <w:rFonts w:ascii="宋体" w:hAnsi="宋体" w:eastAsia="宋体"/>
          <w:b w:val="0"/>
          <w:i w:val="0"/>
          <w:sz w:val="21"/>
        </w:rPr>
        <w:t>• 认证临床创伤专家（CCTP执业证书）</w:t>
      </w:r>
    </w:p>
    <w:p>
      <w:pPr>
        <w:spacing w:after="40" w:before="0"/>
      </w:pPr>
      <w:r>
        <w:rPr>
          <w:rFonts w:ascii="宋体" w:hAnsi="宋体" w:eastAsia="宋体"/>
          <w:b w:val="0"/>
          <w:i w:val="0"/>
          <w:sz w:val="21"/>
        </w:rPr>
        <w:t>• EMDR-China心理创伤证书</w:t>
      </w:r>
    </w:p>
    <w:p>
      <w:pPr>
        <w:spacing w:after="40" w:before="0"/>
      </w:pPr>
      <w:r>
        <w:rPr>
          <w:rFonts w:ascii="宋体" w:hAnsi="宋体" w:eastAsia="宋体"/>
          <w:b w:val="0"/>
          <w:i w:val="0"/>
          <w:sz w:val="21"/>
        </w:rPr>
        <w:t>• IPT人际关系疗法培训证书</w:t>
      </w:r>
    </w:p>
    <w:p>
      <w:pPr>
        <w:spacing w:after="40" w:before="0"/>
      </w:pPr>
      <w:r>
        <w:rPr>
          <w:rFonts w:ascii="宋体" w:hAnsi="宋体" w:eastAsia="宋体"/>
          <w:b w:val="0"/>
          <w:i w:val="0"/>
          <w:sz w:val="21"/>
        </w:rPr>
        <w:t>• 接纳承诺疗法（ACT）培训证书</w:t>
      </w:r>
    </w:p>
    <w:p>
      <w:pPr>
        <w:spacing w:after="40" w:before="0"/>
      </w:pPr>
      <w:r>
        <w:rPr>
          <w:rFonts w:ascii="宋体" w:hAnsi="宋体" w:eastAsia="宋体"/>
          <w:b w:val="0"/>
          <w:i w:val="0"/>
          <w:sz w:val="21"/>
        </w:rPr>
        <w:t>• 情绪聚焦疗法（EFT）培训证书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上海国际心理健康协会（SIMHA）临床会员</w:t>
      </w:r>
    </w:p>
    <w:p>
      <w:pPr>
        <w:spacing w:after="40" w:before="0"/>
      </w:pPr>
      <w:r>
        <w:rPr>
          <w:rFonts w:ascii="宋体" w:hAnsi="宋体" w:eastAsia="宋体"/>
          <w:b w:val="0"/>
          <w:i w:val="0"/>
          <w:sz w:val="21"/>
        </w:rPr>
        <w:t>• 美国心理协会（APA）注册会员</w:t>
      </w:r>
    </w:p>
    <w:p>
      <w:pPr>
        <w:spacing w:after="40" w:before="0"/>
      </w:pPr>
      <w:r>
        <w:rPr>
          <w:rFonts w:ascii="宋体" w:hAnsi="宋体" w:eastAsia="宋体"/>
          <w:b w:val="0"/>
          <w:i w:val="0"/>
          <w:sz w:val="21"/>
        </w:rPr>
        <w:t>• 美国心理咨询协会（ACA）注册会员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110 位｜黄琼如（心理科·全职）</w:t>
      </w:r>
    </w:p>
    <w:p>
      <w:pPr>
        <w:spacing w:after="40" w:before="0"/>
      </w:pPr>
      <w:r>
        <w:rPr>
          <w:rFonts w:ascii="宋体" w:hAnsi="宋体" w:eastAsia="宋体"/>
          <w:b/>
          <w:i w:val="0"/>
          <w:color w:val="0B3D5C"/>
          <w:sz w:val="26"/>
        </w:rPr>
        <w:t>姓名：黄琼如</w:t>
      </w:r>
    </w:p>
    <w:p>
      <w:pPr>
        <w:spacing w:after="40" w:before="0"/>
      </w:pPr>
      <w:r>
        <w:rPr>
          <w:rFonts w:ascii="宋体" w:hAnsi="宋体" w:eastAsia="宋体"/>
          <w:b w:val="0"/>
          <w:i w:val="0"/>
          <w:sz w:val="21"/>
        </w:rPr>
        <w:t>职称：心理治疗 - 中级师</w:t>
      </w:r>
    </w:p>
    <w:p>
      <w:pPr>
        <w:spacing w:after="40" w:before="0"/>
      </w:pPr>
      <w:r>
        <w:rPr>
          <w:rFonts w:ascii="宋体" w:hAnsi="宋体" w:eastAsia="宋体"/>
          <w:b w:val="0"/>
          <w:i w:val="0"/>
          <w:sz w:val="21"/>
        </w:rPr>
        <w:t>标签：心理科专家</w:t>
      </w:r>
    </w:p>
    <w:p>
      <w:pPr>
        <w:spacing w:after="40" w:before="0"/>
      </w:pPr>
      <w:r>
        <w:rPr>
          <w:rFonts w:ascii="宋体" w:hAnsi="宋体" w:eastAsia="宋体"/>
          <w:b w:val="0"/>
          <w:i w:val="0"/>
          <w:sz w:val="21"/>
        </w:rPr>
        <w:t>任职：心理科医生｜曜影医疗，黄浦滨江门诊部</w:t>
      </w:r>
    </w:p>
    <w:p>
      <w:pPr>
        <w:spacing w:after="40" w:before="0"/>
      </w:pPr>
      <w:r>
        <w:rPr>
          <w:rFonts w:ascii="宋体" w:hAnsi="宋体" w:eastAsia="宋体"/>
          <w:b w:val="0"/>
          <w:i w:val="0"/>
          <w:sz w:val="21"/>
        </w:rPr>
        <w:t>擅长：擅长抑郁症、焦虑症、睡眠障碍、适应障碍、应激相关障碍、进食障碍等精神科疾病的心理治疗，以及人际关系问题、压力管理、情绪问…</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页面标题：专家介绍｜黄琼如 心理治疗 - 中级师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心理治疗 - 中级师</w:t>
      </w:r>
    </w:p>
    <w:p>
      <w:pPr>
        <w:spacing w:after="40" w:before="0"/>
      </w:pPr>
      <w:r>
        <w:rPr>
          <w:rFonts w:ascii="宋体" w:hAnsi="宋体" w:eastAsia="宋体"/>
          <w:b/>
          <w:i w:val="0"/>
          <w:color w:val="1F3B66"/>
          <w:sz w:val="21"/>
        </w:rPr>
        <w:t>• 学历：</w:t>
      </w:r>
      <w:r>
        <w:rPr>
          <w:rFonts w:ascii="宋体" w:hAnsi="宋体" w:eastAsia="宋体"/>
          <w:b w:val="0"/>
          <w:i w:val="0"/>
          <w:sz w:val="21"/>
        </w:rPr>
        <w:t>临床心理学硕士（美国哥伦比亚大学）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全职心理科医生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抑郁症、焦虑症、睡眠障碍、适应障碍、应激相关障碍、进食障碍等精神科疾病的心理治疗，以及人际关系问题、压力管理、情绪问题、青少年拒学厌学问题等的个体心理咨询。工作方式以认知行为疗法（CBT）为基础，结合辩证行为疗法（DBT）、人际关系疗法(IPT)、和正念（Mindfulness）的一些治疗技术，使心理治疗和咨询最大程度贴合每一位患者各自的需求。</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现任曜影医疗心理治疗师</w:t>
      </w:r>
    </w:p>
    <w:p>
      <w:pPr>
        <w:spacing w:after="40" w:before="0"/>
      </w:pPr>
      <w:r>
        <w:rPr>
          <w:rFonts w:ascii="宋体" w:hAnsi="宋体" w:eastAsia="宋体"/>
          <w:b w:val="0"/>
          <w:i w:val="0"/>
          <w:sz w:val="21"/>
        </w:rPr>
        <w:t>• 上海知名国际医院心理治疗师</w:t>
      </w:r>
    </w:p>
    <w:p>
      <w:pPr>
        <w:spacing w:after="40" w:before="0"/>
      </w:pPr>
      <w:r>
        <w:rPr>
          <w:rFonts w:ascii="宋体" w:hAnsi="宋体" w:eastAsia="宋体"/>
          <w:b w:val="0"/>
          <w:i w:val="0"/>
          <w:sz w:val="21"/>
        </w:rPr>
        <w:t>• 国内三甲精神专科医院心理治疗师</w:t>
      </w:r>
    </w:p>
    <w:p>
      <w:pPr>
        <w:spacing w:after="40" w:before="0"/>
      </w:pPr>
      <w:r>
        <w:rPr>
          <w:rFonts w:ascii="宋体" w:hAnsi="宋体" w:eastAsia="宋体"/>
          <w:b w:val="0"/>
          <w:i w:val="0"/>
          <w:sz w:val="21"/>
        </w:rPr>
        <w:t>• 持中国卫生健康委员会颁发的中级心理治疗师职业资格证书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111 位｜汪晓冉（心理科·全职）</w:t>
      </w:r>
    </w:p>
    <w:p>
      <w:pPr>
        <w:spacing w:after="40" w:before="0"/>
      </w:pPr>
      <w:r>
        <w:rPr>
          <w:rFonts w:ascii="宋体" w:hAnsi="宋体" w:eastAsia="宋体"/>
          <w:b/>
          <w:i w:val="0"/>
          <w:color w:val="0B3D5C"/>
          <w:sz w:val="26"/>
        </w:rPr>
        <w:t>姓名：汪晓冉</w:t>
      </w:r>
    </w:p>
    <w:p>
      <w:pPr>
        <w:spacing w:after="40" w:before="0"/>
      </w:pPr>
      <w:r>
        <w:rPr>
          <w:rFonts w:ascii="宋体" w:hAnsi="宋体" w:eastAsia="宋体"/>
          <w:b w:val="0"/>
          <w:i w:val="0"/>
          <w:sz w:val="21"/>
        </w:rPr>
        <w:t>职称：心理治疗师</w:t>
      </w:r>
    </w:p>
    <w:p>
      <w:pPr>
        <w:spacing w:after="40" w:before="0"/>
      </w:pPr>
      <w:r>
        <w:rPr>
          <w:rFonts w:ascii="宋体" w:hAnsi="宋体" w:eastAsia="宋体"/>
          <w:b w:val="0"/>
          <w:i w:val="0"/>
          <w:sz w:val="21"/>
        </w:rPr>
        <w:t>标签：心理科专家</w:t>
      </w:r>
    </w:p>
    <w:p>
      <w:pPr>
        <w:spacing w:after="40" w:before="0"/>
      </w:pPr>
      <w:r>
        <w:rPr>
          <w:rFonts w:ascii="宋体" w:hAnsi="宋体" w:eastAsia="宋体"/>
          <w:b w:val="0"/>
          <w:i w:val="0"/>
          <w:sz w:val="21"/>
        </w:rPr>
        <w:t>任职：心理科医生｜曜影医疗，上海商城门诊部</w:t>
      </w:r>
    </w:p>
    <w:p>
      <w:pPr>
        <w:spacing w:after="40" w:before="0"/>
      </w:pPr>
      <w:r>
        <w:rPr>
          <w:rFonts w:ascii="宋体" w:hAnsi="宋体" w:eastAsia="宋体"/>
          <w:b w:val="0"/>
          <w:i w:val="0"/>
          <w:sz w:val="21"/>
        </w:rPr>
        <w:t>擅长：现任曜影医疗心理科心理治疗师。</w:t>
        <w:br/>
        <w:t>哥伦比亚大学心理咨询硕士，佛罗里达大学双语教育硕士。从2017年开始从事心理治疗师工作，…</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页面标题：专家介绍｜汪晓冉 心理治疗师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心理治疗师</w:t>
      </w:r>
    </w:p>
    <w:p>
      <w:pPr>
        <w:spacing w:after="40" w:before="0"/>
      </w:pPr>
      <w:r>
        <w:rPr>
          <w:rFonts w:ascii="宋体" w:hAnsi="宋体" w:eastAsia="宋体"/>
          <w:b/>
          <w:i w:val="0"/>
          <w:color w:val="1F3B66"/>
          <w:sz w:val="21"/>
        </w:rPr>
        <w:t>• 学历：</w:t>
      </w:r>
      <w:r>
        <w:rPr>
          <w:rFonts w:ascii="宋体" w:hAnsi="宋体" w:eastAsia="宋体"/>
          <w:b w:val="0"/>
          <w:i w:val="0"/>
          <w:sz w:val="21"/>
        </w:rPr>
        <w:t>医学心理学博士（海军军医大学）；另获美国哥伦比亚大学咨询心理学硕士、美国佛罗里达大学双语教育硕士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全职心理科医生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中文、英语、粤语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现任曜影医疗心理科心理治疗师。</w:t>
        <w:br/>
        <w:t>哥伦比亚大学心理咨询硕士，佛罗里达大学双语教育硕士。从2017年开始从事心理治疗师工作，积累了超过5800小时的临床经验。</w:t>
        <w:br/>
        <w:br/>
        <w:t>擅长儿童和成年人的情绪应对（抑郁、焦虑、创伤等）、人际关系（亲子关系、同伴关系、亲密关系等）、职业发展及压力管理、个人成长等议题。</w:t>
        <w:br/>
        <w:t>加拿大认证心理咨询师，在多份学术期刊上发表情绪相关学术研究及论文，参与多本心理学教材的编辑及翻译。</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曜影医疗心理治疗师</w:t>
      </w:r>
    </w:p>
    <w:p>
      <w:pPr>
        <w:spacing w:after="40" w:before="0"/>
      </w:pPr>
      <w:r>
        <w:rPr>
          <w:rFonts w:ascii="宋体" w:hAnsi="宋体" w:eastAsia="宋体"/>
          <w:b w:val="0"/>
          <w:i w:val="0"/>
          <w:sz w:val="21"/>
        </w:rPr>
        <w:t>• 曾任上海Mindfront心理健康诊所心理咨询中心负责人、心理治疗师（Psychotherapist and Chief of Psychological Counseling Center, Mindfront mental health clinic, Shanghai）</w:t>
      </w:r>
    </w:p>
    <w:p>
      <w:pPr>
        <w:spacing w:after="40" w:before="0"/>
      </w:pPr>
      <w:r>
        <w:rPr>
          <w:rFonts w:ascii="宋体" w:hAnsi="宋体" w:eastAsia="宋体"/>
          <w:b w:val="0"/>
          <w:i w:val="0"/>
          <w:sz w:val="21"/>
        </w:rPr>
        <w:t>• 加拿大认证心理咨询师（证书编号10004981）</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上海心理学会会员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在多本学术期刊发表情绪相关研究论文，并参与多部心理学教材的编辑与翻译（官网未列具体篇目）</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112 位｜吴倢睿（心理科·全职）</w:t>
      </w:r>
    </w:p>
    <w:p>
      <w:pPr>
        <w:spacing w:after="40" w:before="0"/>
      </w:pPr>
      <w:r>
        <w:rPr>
          <w:rFonts w:ascii="宋体" w:hAnsi="宋体" w:eastAsia="宋体"/>
          <w:b/>
          <w:i w:val="0"/>
          <w:color w:val="0B3D5C"/>
          <w:sz w:val="26"/>
        </w:rPr>
        <w:t>姓名：吴倢睿</w:t>
      </w:r>
    </w:p>
    <w:p>
      <w:pPr>
        <w:spacing w:after="40" w:before="0"/>
      </w:pPr>
      <w:r>
        <w:rPr>
          <w:rFonts w:ascii="宋体" w:hAnsi="宋体" w:eastAsia="宋体"/>
          <w:b w:val="0"/>
          <w:i w:val="0"/>
          <w:sz w:val="21"/>
        </w:rPr>
        <w:t>职称：心理治疗 - 初级师</w:t>
      </w:r>
    </w:p>
    <w:p>
      <w:pPr>
        <w:spacing w:after="40" w:before="0"/>
      </w:pPr>
      <w:r>
        <w:rPr>
          <w:rFonts w:ascii="宋体" w:hAnsi="宋体" w:eastAsia="宋体"/>
          <w:b w:val="0"/>
          <w:i w:val="0"/>
          <w:sz w:val="21"/>
        </w:rPr>
        <w:t>标签：心理科专家</w:t>
      </w:r>
    </w:p>
    <w:p>
      <w:pPr>
        <w:spacing w:after="40" w:before="0"/>
      </w:pPr>
      <w:r>
        <w:rPr>
          <w:rFonts w:ascii="宋体" w:hAnsi="宋体" w:eastAsia="宋体"/>
          <w:b w:val="0"/>
          <w:i w:val="0"/>
          <w:sz w:val="21"/>
        </w:rPr>
        <w:t>任职：心理科医生｜曜影医疗，前滩世贸门诊部</w:t>
      </w:r>
    </w:p>
    <w:p>
      <w:pPr>
        <w:spacing w:after="40" w:before="0"/>
      </w:pPr>
      <w:r>
        <w:rPr>
          <w:rFonts w:ascii="宋体" w:hAnsi="宋体" w:eastAsia="宋体"/>
          <w:b w:val="0"/>
          <w:i w:val="0"/>
          <w:sz w:val="21"/>
        </w:rPr>
        <w:t>擅长：管医生担任中国医药卫生文化协会心身医学研究分会秘书、《全国卫生专业技术资格考试试题资源库（精神医学）》编委，曾主要负责上…</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页面标题：专家介绍｜吴倢睿 心理治疗 - 初级师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心理治疗 - 初级师</w:t>
      </w:r>
    </w:p>
    <w:p>
      <w:pPr>
        <w:spacing w:after="40" w:before="0"/>
      </w:pPr>
      <w:r>
        <w:rPr>
          <w:rFonts w:ascii="宋体" w:hAnsi="宋体" w:eastAsia="宋体"/>
          <w:b/>
          <w:i w:val="0"/>
          <w:color w:val="1F3B66"/>
          <w:sz w:val="21"/>
        </w:rPr>
        <w:t>• 学历：</w:t>
      </w:r>
      <w:r>
        <w:rPr>
          <w:rFonts w:ascii="宋体" w:hAnsi="宋体" w:eastAsia="宋体"/>
          <w:b w:val="0"/>
          <w:i w:val="0"/>
          <w:sz w:val="21"/>
        </w:rPr>
        <w:t>临床心理健康咨询硕士（美国西北大学研究生院）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全职心理科医生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管医生担任中国医药卫生文化协会心身医学研究分会秘书、《全国卫生专业技术资格考试试题资源库（精神医学）》编委，曾主要负责上海市妇联“双翼护航”青少年心理健康科普项目，曾担任精神科规培基地秘书及教研室秘书，负责教学管理与课程建设，多次获得同济大学及医学院教学竞赛一等奖及“十佳教师”等荣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现任曜影医疗心理治疗师</w:t>
      </w:r>
    </w:p>
    <w:p>
      <w:pPr>
        <w:spacing w:after="40" w:before="0"/>
      </w:pPr>
      <w:r>
        <w:rPr>
          <w:rFonts w:ascii="宋体" w:hAnsi="宋体" w:eastAsia="宋体"/>
          <w:b w:val="0"/>
          <w:i w:val="0"/>
          <w:sz w:val="21"/>
        </w:rPr>
        <w:t>• 复旦大学附属儿科医院精神心理科心理治疗师</w:t>
      </w:r>
    </w:p>
    <w:p>
      <w:pPr>
        <w:spacing w:after="40" w:before="0"/>
      </w:pPr>
      <w:r>
        <w:rPr>
          <w:rFonts w:ascii="宋体" w:hAnsi="宋体" w:eastAsia="宋体"/>
          <w:b w:val="0"/>
          <w:i w:val="0"/>
          <w:sz w:val="21"/>
        </w:rPr>
        <w:t>• 上海市精神卫生中心睡眠障碍科实习心理治疗师</w:t>
      </w:r>
    </w:p>
    <w:p>
      <w:pPr>
        <w:spacing w:after="40" w:before="0"/>
      </w:pPr>
      <w:r>
        <w:rPr>
          <w:rFonts w:ascii="宋体" w:hAnsi="宋体" w:eastAsia="宋体"/>
          <w:b w:val="0"/>
          <w:i w:val="0"/>
          <w:sz w:val="21"/>
        </w:rPr>
        <w:t>• 美国伊利诺伊州Haven Youth and Family Services实习心理咨询师</w:t>
      </w:r>
    </w:p>
    <w:p>
      <w:pPr>
        <w:spacing w:after="40" w:before="0"/>
      </w:pPr>
      <w:r>
        <w:rPr>
          <w:rFonts w:ascii="宋体" w:hAnsi="宋体" w:eastAsia="宋体"/>
          <w:b w:val="0"/>
          <w:i w:val="0"/>
          <w:sz w:val="21"/>
        </w:rPr>
        <w:t>• 美国伊利诺伊州The Family Institute实习心理咨询师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113 位｜李钰（心理科·全职）</w:t>
      </w:r>
    </w:p>
    <w:p>
      <w:pPr>
        <w:spacing w:after="40" w:before="0"/>
      </w:pPr>
      <w:r>
        <w:rPr>
          <w:rFonts w:ascii="宋体" w:hAnsi="宋体" w:eastAsia="宋体"/>
          <w:b/>
          <w:i w:val="0"/>
          <w:color w:val="0B3D5C"/>
          <w:sz w:val="26"/>
        </w:rPr>
        <w:t>姓名：李钰</w:t>
      </w:r>
    </w:p>
    <w:p>
      <w:pPr>
        <w:spacing w:after="40" w:before="0"/>
      </w:pPr>
      <w:r>
        <w:rPr>
          <w:rFonts w:ascii="宋体" w:hAnsi="宋体" w:eastAsia="宋体"/>
          <w:b w:val="0"/>
          <w:i w:val="0"/>
          <w:sz w:val="21"/>
        </w:rPr>
        <w:t>职称：心理治疗 - 初级师</w:t>
      </w:r>
    </w:p>
    <w:p>
      <w:pPr>
        <w:spacing w:after="40" w:before="0"/>
      </w:pPr>
      <w:r>
        <w:rPr>
          <w:rFonts w:ascii="宋体" w:hAnsi="宋体" w:eastAsia="宋体"/>
          <w:b w:val="0"/>
          <w:i w:val="0"/>
          <w:sz w:val="21"/>
        </w:rPr>
        <w:t>标签：心理科专家</w:t>
      </w:r>
    </w:p>
    <w:p>
      <w:pPr>
        <w:spacing w:after="40" w:before="0"/>
      </w:pPr>
      <w:r>
        <w:rPr>
          <w:rFonts w:ascii="宋体" w:hAnsi="宋体" w:eastAsia="宋体"/>
          <w:b w:val="0"/>
          <w:i w:val="0"/>
          <w:sz w:val="21"/>
        </w:rPr>
        <w:t>任职：心理科医生｜曜影医疗，前滩世贸门诊部</w:t>
      </w:r>
    </w:p>
    <w:p>
      <w:pPr>
        <w:spacing w:after="40" w:before="0"/>
      </w:pPr>
      <w:r>
        <w:rPr>
          <w:rFonts w:ascii="宋体" w:hAnsi="宋体" w:eastAsia="宋体"/>
          <w:b w:val="0"/>
          <w:i w:val="0"/>
          <w:sz w:val="21"/>
        </w:rPr>
        <w:t>擅长：李钰在南京大学获得心理学学士学位，并在美国密苏里大学获得了教育及咨询心理学博士学位，曾任职上海高端私立医疗机构精神心理科…</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页面标题：专家介绍｜李钰 心理治疗 - 初级师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心理治疗 - 初级师</w:t>
      </w:r>
    </w:p>
    <w:p>
      <w:pPr>
        <w:spacing w:after="40" w:before="0"/>
      </w:pPr>
      <w:r>
        <w:rPr>
          <w:rFonts w:ascii="宋体" w:hAnsi="宋体" w:eastAsia="宋体"/>
          <w:b/>
          <w:i w:val="0"/>
          <w:color w:val="1F3B66"/>
          <w:sz w:val="21"/>
        </w:rPr>
        <w:t>• 学历：</w:t>
      </w:r>
      <w:r>
        <w:rPr>
          <w:rFonts w:ascii="宋体" w:hAnsi="宋体" w:eastAsia="宋体"/>
          <w:b w:val="0"/>
          <w:i w:val="0"/>
          <w:sz w:val="21"/>
        </w:rPr>
        <w:t>教育及咨询心理学博士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全职心理科医生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李钰在南京大学获得心理学学士学位，并在美国密苏里大学获得了教育及咨询心理学博士学位，曾任职上海高端私立医疗机构精神心理科及私立妇儿医院发展与行为健康中心，熟悉掌握各类心理临床诊断的治疗，致力于为学龄儿童、青少年及成年提供个体心理治疗与心理评估服务，同时提供伴侣治疗和家庭治疗。</w:t>
        <w:br/>
        <w:br/>
        <w:br/>
        <w:t>擅长议题包括：抑郁、焦虑、创伤及应激相关障碍、进食障碍、强迫症、围产期心理议题、家庭和关系议题、发展议题以及跨文化适应议题。李钰博士同时致力于帮助儿童青少年解决拒学厌学、社交困难、行为情绪困难、亲子冲突以及由神经多样性议题(如孤独症谱系障碍、注意缺陷多动障碍)所带来的困扰。工作中采用整合取向，以人本理论为基础，同时结合认知行为疗法，接纳与承诺疗法，辩证行为疗法，游戏疗法、情绪聚焦疗法及情绪取向疗法，制定适合来访发展状况及需求的个性化治疗方案,促进疗愈和成长。</w:t>
        <w:br/>
        <w:br/>
        <w:br/>
        <w:t>李钰博士曾在中美多家学校心理咨询中心、妇儿医院及社区中心积累了丰富的临床实践经验；在美国伊利诺伊大学心理中心专攻进食障碍的评估与治疗，并参与注意缺陷多动障碍的筛查与评估。李博士是美国心理学会(APA)的会员,并在APA出版的心理学期刊Journal of Diversity in Higher Education发表过文章。除了心理治疗工作，李博士还致力于临床督导工作及心理培训工作，并为企业、学校及广大社区提供心理健康教育讲座。</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现任曜影医疗资深心理治疗师</w:t>
      </w:r>
    </w:p>
    <w:p>
      <w:pPr>
        <w:spacing w:after="40" w:before="0"/>
      </w:pPr>
      <w:r>
        <w:rPr>
          <w:rFonts w:ascii="宋体" w:hAnsi="宋体" w:eastAsia="宋体"/>
          <w:b w:val="0"/>
          <w:i w:val="0"/>
          <w:sz w:val="21"/>
        </w:rPr>
        <w:t>• 上海知名私立妇儿医院发育与行为健康中心 心理治疗师/临床心理学家</w:t>
      </w:r>
    </w:p>
    <w:p>
      <w:pPr>
        <w:spacing w:after="40" w:before="0"/>
      </w:pPr>
      <w:r>
        <w:rPr>
          <w:rFonts w:ascii="宋体" w:hAnsi="宋体" w:eastAsia="宋体"/>
          <w:b w:val="0"/>
          <w:i w:val="0"/>
          <w:sz w:val="21"/>
        </w:rPr>
        <w:t>• 上海高端私立医疗机构精神心理科 心理治疗师/临床心理学家</w:t>
      </w:r>
    </w:p>
    <w:p>
      <w:pPr>
        <w:spacing w:after="40" w:before="0"/>
      </w:pPr>
      <w:r>
        <w:rPr>
          <w:rFonts w:ascii="宋体" w:hAnsi="宋体" w:eastAsia="宋体"/>
          <w:b w:val="0"/>
          <w:i w:val="0"/>
          <w:sz w:val="21"/>
        </w:rPr>
        <w:t>• 美国伊利诺伊大学心理中心 临床心理学家 进食障碍治疗团队负责人</w:t>
      </w:r>
    </w:p>
    <w:p>
      <w:pPr>
        <w:spacing w:after="40" w:before="0"/>
      </w:pPr>
      <w:r>
        <w:rPr>
          <w:rFonts w:ascii="宋体" w:hAnsi="宋体" w:eastAsia="宋体"/>
          <w:b w:val="0"/>
          <w:i w:val="0"/>
          <w:sz w:val="21"/>
        </w:rPr>
        <w:t>• 持中国卫健委颁发的心理治疗师执照</w:t>
      </w:r>
    </w:p>
    <w:p>
      <w:pPr>
        <w:spacing w:after="40" w:before="0"/>
      </w:pPr>
      <w:r>
        <w:rPr>
          <w:rFonts w:ascii="宋体" w:hAnsi="宋体" w:eastAsia="宋体"/>
          <w:b w:val="0"/>
          <w:i w:val="0"/>
          <w:sz w:val="21"/>
        </w:rPr>
        <w:t>• 持美国印第安纳州临床心理学家执照</w:t>
      </w:r>
    </w:p>
    <w:p>
      <w:pPr>
        <w:spacing w:after="40" w:before="0"/>
      </w:pPr>
      <w:r>
        <w:rPr>
          <w:rFonts w:ascii="宋体" w:hAnsi="宋体" w:eastAsia="宋体"/>
          <w:b w:val="0"/>
          <w:i w:val="0"/>
          <w:sz w:val="21"/>
        </w:rPr>
        <w:t>• 美国密苏里大学教育与咨询心理学博士</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中国知名师范高校心理学院兼职督导师</w:t>
      </w:r>
    </w:p>
    <w:p>
      <w:pPr>
        <w:spacing w:after="40" w:before="0"/>
      </w:pPr>
      <w:r>
        <w:rPr>
          <w:rFonts w:ascii="宋体" w:hAnsi="宋体" w:eastAsia="宋体"/>
          <w:b w:val="0"/>
          <w:i w:val="0"/>
          <w:sz w:val="21"/>
        </w:rPr>
        <w:t>• 中国心理学会注册心理师</w:t>
      </w:r>
    </w:p>
    <w:p>
      <w:pPr>
        <w:spacing w:after="40" w:before="0"/>
      </w:pPr>
      <w:r>
        <w:rPr>
          <w:rFonts w:ascii="宋体" w:hAnsi="宋体" w:eastAsia="宋体"/>
          <w:b w:val="0"/>
          <w:i w:val="0"/>
          <w:sz w:val="21"/>
        </w:rPr>
        <w:t>• 美国心理学会(APA)会员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114 位｜史浩颖（心内科·全职）</w:t>
      </w:r>
    </w:p>
    <w:p>
      <w:pPr>
        <w:spacing w:after="40" w:before="0"/>
      </w:pPr>
      <w:r>
        <w:rPr>
          <w:rFonts w:ascii="宋体" w:hAnsi="宋体" w:eastAsia="宋体"/>
          <w:b/>
          <w:i w:val="0"/>
          <w:color w:val="0B3D5C"/>
          <w:sz w:val="26"/>
        </w:rPr>
        <w:t>姓名：史浩颖</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标签：心内科专家</w:t>
      </w:r>
    </w:p>
    <w:p>
      <w:pPr>
        <w:spacing w:after="40" w:before="0"/>
      </w:pPr>
      <w:r>
        <w:rPr>
          <w:rFonts w:ascii="宋体" w:hAnsi="宋体" w:eastAsia="宋体"/>
          <w:b w:val="0"/>
          <w:i w:val="0"/>
          <w:sz w:val="21"/>
        </w:rPr>
        <w:t>任职：心内科医生｜曜影医疗，陆家嘴门诊部</w:t>
      </w:r>
    </w:p>
    <w:p>
      <w:pPr>
        <w:spacing w:after="40" w:before="0"/>
      </w:pPr>
      <w:r>
        <w:rPr>
          <w:rFonts w:ascii="宋体" w:hAnsi="宋体" w:eastAsia="宋体"/>
          <w:b w:val="0"/>
          <w:i w:val="0"/>
          <w:sz w:val="21"/>
        </w:rPr>
        <w:t>擅长：括冠心病、心律失常、高血压、高脂血症、心衰、心血管疾病的预防和风险评估、心律失常的诊治，介入治疗后的管理和随访</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页面标题：专家介绍｜史浩颖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全职心内科医生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括冠心病、心律失常、高血压、高脂血症、心衰、心血管疾病的预防和风险评估、心律失常的诊治，介入治疗后的管理和随访</w:t>
      </w:r>
    </w:p>
    <w:p>
      <w:pPr>
        <w:spacing w:after="40" w:before="0"/>
      </w:pPr>
      <w:r>
        <w:rPr>
          <w:rFonts w:ascii="宋体" w:hAnsi="宋体" w:eastAsia="宋体"/>
          <w:b/>
          <w:i w:val="0"/>
          <w:color w:val="1F3B66"/>
          <w:sz w:val="21"/>
        </w:rPr>
        <w:t>2. 擅长操作：</w:t>
      </w:r>
      <w:r>
        <w:rPr>
          <w:rFonts w:ascii="宋体" w:hAnsi="宋体" w:eastAsia="宋体"/>
          <w:b w:val="0"/>
          <w:i w:val="0"/>
          <w:sz w:val="21"/>
        </w:rPr>
        <w:t>运动平板、心脏超声</w:t>
      </w:r>
    </w:p>
    <w:p>
      <w:pPr>
        <w:spacing w:after="40" w:before="0"/>
      </w:pPr>
      <w:r>
        <w:rPr>
          <w:rFonts w:ascii="宋体" w:hAnsi="宋体" w:eastAsia="宋体"/>
          <w:b/>
          <w:i w:val="0"/>
          <w:color w:val="1F3B66"/>
          <w:sz w:val="21"/>
        </w:rPr>
        <w:t>4. 偏重方向：</w:t>
      </w:r>
      <w:r>
        <w:rPr>
          <w:rFonts w:ascii="宋体" w:hAnsi="宋体" w:eastAsia="宋体"/>
          <w:b w:val="0"/>
          <w:i w:val="0"/>
          <w:sz w:val="21"/>
        </w:rPr>
        <w:t>心内科和心力衰竭专家，有着近20年的心血管疾病的诊治经验。擅长心血管疾病的诊治</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曜影医疗心血管内科主任</w:t>
      </w:r>
    </w:p>
    <w:p>
      <w:pPr>
        <w:spacing w:after="40" w:before="0"/>
      </w:pPr>
      <w:r>
        <w:rPr>
          <w:rFonts w:ascii="宋体" w:hAnsi="宋体" w:eastAsia="宋体"/>
          <w:b w:val="0"/>
          <w:i w:val="0"/>
          <w:sz w:val="21"/>
        </w:rPr>
        <w:t>• 上海市第一人民医院心内科 心力衰竭学科带头人</w:t>
      </w:r>
    </w:p>
    <w:p>
      <w:pPr>
        <w:spacing w:after="40" w:before="0"/>
      </w:pPr>
      <w:r>
        <w:rPr>
          <w:rFonts w:ascii="宋体" w:hAnsi="宋体" w:eastAsia="宋体"/>
          <w:b w:val="0"/>
          <w:i w:val="0"/>
          <w:sz w:val="21"/>
        </w:rPr>
        <w:t>• 美国埃默里大学医学院心脏科博士后</w:t>
      </w:r>
    </w:p>
    <w:p>
      <w:pPr>
        <w:spacing w:after="40" w:before="0"/>
      </w:pPr>
      <w:r>
        <w:rPr>
          <w:rFonts w:ascii="宋体" w:hAnsi="宋体" w:eastAsia="宋体"/>
          <w:b w:val="0"/>
          <w:i w:val="0"/>
          <w:sz w:val="21"/>
        </w:rPr>
        <w:t>• 复旦大学上海医学院医学博士</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美国华裔心脏协会终身会员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上海市医学科技进步奖三等奖获得者</w:t>
      </w:r>
    </w:p>
    <w:p>
      <w:pPr>
        <w:spacing w:after="40" w:before="0"/>
      </w:pPr>
      <w:r>
        <w:rPr>
          <w:rFonts w:ascii="宋体" w:hAnsi="宋体" w:eastAsia="宋体"/>
          <w:b w:val="0"/>
          <w:i w:val="0"/>
          <w:sz w:val="21"/>
        </w:rPr>
        <w:t>• 史浩颖, 舒先红, 汪芳, 等. 二维斑点追踪显像技术预测心脏再同步治疗的疗效. 中华心律失常学杂志, 2009, 13(06).</w:t>
      </w:r>
    </w:p>
    <w:p>
      <w:pPr>
        <w:spacing w:after="40" w:before="0"/>
      </w:pPr>
      <w:r>
        <w:rPr>
          <w:rFonts w:ascii="宋体" w:hAnsi="宋体" w:eastAsia="宋体"/>
          <w:b w:val="0"/>
          <w:i w:val="0"/>
          <w:sz w:val="21"/>
        </w:rPr>
        <w:t>• 史浩颖, 汪芳, 金炜, 潘翠珍, 黄国倩, 舒先红, 孙宝贵. 组织多普勒评价优化的双心室顺序起搏的中期疗效.</w:t>
      </w:r>
    </w:p>
    <w:p>
      <w:pPr>
        <w:spacing w:after="40" w:before="0"/>
      </w:pPr>
      <w:r>
        <w:rPr>
          <w:rFonts w:ascii="宋体" w:hAnsi="宋体" w:eastAsia="宋体"/>
          <w:b w:val="0"/>
          <w:i w:val="0"/>
          <w:sz w:val="21"/>
        </w:rPr>
        <w:t>• 孙雅萍, 史浩颖, 刘健, 舒先红, 陈灏珠. 慢性心力衰竭伴左束支传导阻滞患者QRS波宽度与心室机械收缩不同步的关系. 中华老年心脑血管病杂志, 2008.</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115 位｜朱峰（心内科·全职）</w:t>
      </w:r>
    </w:p>
    <w:p>
      <w:pPr>
        <w:spacing w:after="40" w:before="0"/>
      </w:pPr>
      <w:r>
        <w:rPr>
          <w:rFonts w:ascii="宋体" w:hAnsi="宋体" w:eastAsia="宋体"/>
          <w:b/>
          <w:i w:val="0"/>
          <w:color w:val="0B3D5C"/>
          <w:sz w:val="26"/>
        </w:rPr>
        <w:t>姓名：朱峰</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标签：心内科专家</w:t>
      </w:r>
    </w:p>
    <w:p>
      <w:pPr>
        <w:spacing w:after="40" w:before="0"/>
      </w:pPr>
      <w:r>
        <w:rPr>
          <w:rFonts w:ascii="宋体" w:hAnsi="宋体" w:eastAsia="宋体"/>
          <w:b w:val="0"/>
          <w:i w:val="0"/>
          <w:sz w:val="21"/>
        </w:rPr>
        <w:t>任职：心内科医生｜曜影医疗，世纪公园门诊部</w:t>
      </w:r>
    </w:p>
    <w:p>
      <w:pPr>
        <w:spacing w:after="40" w:before="0"/>
      </w:pPr>
      <w:r>
        <w:rPr>
          <w:rFonts w:ascii="宋体" w:hAnsi="宋体" w:eastAsia="宋体"/>
          <w:b w:val="0"/>
          <w:i w:val="0"/>
          <w:sz w:val="21"/>
        </w:rPr>
        <w:t>擅长：</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页面标题：专家介绍｜朱峰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全职心内科医生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2. 擅长操作：</w:t>
      </w:r>
      <w:r>
        <w:rPr>
          <w:rFonts w:ascii="宋体" w:hAnsi="宋体" w:eastAsia="宋体"/>
          <w:b w:val="0"/>
          <w:i w:val="0"/>
          <w:sz w:val="21"/>
        </w:rPr>
        <w:t>运动平板、心电图、动态血压</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心血管内科医生</w:t>
      </w:r>
    </w:p>
    <w:p>
      <w:pPr>
        <w:spacing w:after="40" w:before="0"/>
      </w:pPr>
      <w:r>
        <w:rPr>
          <w:rFonts w:ascii="宋体" w:hAnsi="宋体" w:eastAsia="宋体"/>
          <w:b w:val="0"/>
          <w:i w:val="0"/>
          <w:sz w:val="21"/>
        </w:rPr>
        <w:t>• 上海市第一人民医院心内科 主治医师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116 位｜朱亚娟（心内科·全职）</w:t>
      </w:r>
    </w:p>
    <w:p>
      <w:pPr>
        <w:spacing w:after="40" w:before="0"/>
      </w:pPr>
      <w:r>
        <w:rPr>
          <w:rFonts w:ascii="宋体" w:hAnsi="宋体" w:eastAsia="宋体"/>
          <w:b/>
          <w:i w:val="0"/>
          <w:color w:val="0B3D5C"/>
          <w:sz w:val="26"/>
        </w:rPr>
        <w:t>姓名：朱亚娟</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标签：心内科专家</w:t>
      </w:r>
    </w:p>
    <w:p>
      <w:pPr>
        <w:spacing w:after="40" w:before="0"/>
      </w:pPr>
      <w:r>
        <w:rPr>
          <w:rFonts w:ascii="宋体" w:hAnsi="宋体" w:eastAsia="宋体"/>
          <w:b w:val="0"/>
          <w:i w:val="0"/>
          <w:sz w:val="21"/>
        </w:rPr>
        <w:t>任职：心内科医生｜曜影医疗，上海曜影医院</w:t>
      </w:r>
    </w:p>
    <w:p>
      <w:pPr>
        <w:spacing w:after="40" w:before="0"/>
      </w:pPr>
      <w:r>
        <w:rPr>
          <w:rFonts w:ascii="宋体" w:hAnsi="宋体" w:eastAsia="宋体"/>
          <w:b w:val="0"/>
          <w:i w:val="0"/>
          <w:sz w:val="21"/>
        </w:rPr>
        <w:t>擅长：</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页面标题：专家介绍｜朱亚娟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全职心内科医生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2. 擅长操作：</w:t>
      </w:r>
      <w:r>
        <w:rPr>
          <w:rFonts w:ascii="宋体" w:hAnsi="宋体" w:eastAsia="宋体"/>
          <w:b w:val="0"/>
          <w:i w:val="0"/>
          <w:sz w:val="21"/>
        </w:rPr>
        <w:t>心脏冠脉介入</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心血管内科医生 副主任医师</w:t>
      </w:r>
    </w:p>
    <w:p>
      <w:pPr>
        <w:spacing w:after="40" w:before="0"/>
      </w:pPr>
      <w:r>
        <w:rPr>
          <w:rFonts w:ascii="宋体" w:hAnsi="宋体" w:eastAsia="宋体"/>
          <w:b w:val="0"/>
          <w:i w:val="0"/>
          <w:sz w:val="21"/>
        </w:rPr>
        <w:t>• 上海市第一人民医院心内科 主治医师</w:t>
      </w:r>
    </w:p>
    <w:p>
      <w:pPr>
        <w:spacing w:after="40" w:before="0"/>
      </w:pPr>
      <w:r>
        <w:rPr>
          <w:rFonts w:ascii="宋体" w:hAnsi="宋体" w:eastAsia="宋体"/>
          <w:b w:val="0"/>
          <w:i w:val="0"/>
          <w:sz w:val="21"/>
        </w:rPr>
        <w:t>• 南京医科大学 临床医学博士</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上海市第一人民医院胸痛中心团队主要成员、心内科冠脉介入治疗主要术者之一；从事冠脉介入13年，每年个人手术600例以上；参与科研项目多项，发表学术论文10余篇，其中SCI论文3篇。</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117 位｜李楠（心内科·全职）</w:t>
      </w:r>
    </w:p>
    <w:p>
      <w:pPr>
        <w:spacing w:after="40" w:before="0"/>
      </w:pPr>
      <w:r>
        <w:rPr>
          <w:rFonts w:ascii="宋体" w:hAnsi="宋体" w:eastAsia="宋体"/>
          <w:b/>
          <w:i w:val="0"/>
          <w:color w:val="0B3D5C"/>
          <w:sz w:val="26"/>
        </w:rPr>
        <w:t>姓名：李楠</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标签：心内科专家</w:t>
      </w:r>
    </w:p>
    <w:p>
      <w:pPr>
        <w:spacing w:after="40" w:before="0"/>
      </w:pPr>
      <w:r>
        <w:rPr>
          <w:rFonts w:ascii="宋体" w:hAnsi="宋体" w:eastAsia="宋体"/>
          <w:b w:val="0"/>
          <w:i w:val="0"/>
          <w:sz w:val="21"/>
        </w:rPr>
        <w:t>任职：心内科医生｜曜影医疗，黄浦滨江门诊部</w:t>
      </w:r>
    </w:p>
    <w:p>
      <w:pPr>
        <w:spacing w:after="40" w:before="0"/>
      </w:pPr>
      <w:r>
        <w:rPr>
          <w:rFonts w:ascii="宋体" w:hAnsi="宋体" w:eastAsia="宋体"/>
          <w:b w:val="0"/>
          <w:i w:val="0"/>
          <w:sz w:val="21"/>
        </w:rPr>
        <w:t>擅长：1.擅长冠心病诊断及治疗，对心血管疾病及其风险因素的预防诊治和管理有深入研究，擅长高血压、高脂血症、糖尿病、冠心病、泛血…</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页面标题：专家介绍｜李楠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全职心内科医生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中文、英语、粤语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1.擅长冠心病诊断及治疗，对心血管疾病及其风险因素的预防诊治和管理有深入研究，擅长高血压、高脂血症、糖尿病、冠心病、泛血管疾病、慢性心力衰竭、心律失常的预防、诊断、药物治疗和康复管理。2.擅长操作：3.多点执业点：4.偏重：</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心内科医生</w:t>
      </w:r>
    </w:p>
    <w:p>
      <w:pPr>
        <w:spacing w:after="40" w:before="0"/>
      </w:pPr>
      <w:r>
        <w:rPr>
          <w:rFonts w:ascii="宋体" w:hAnsi="宋体" w:eastAsia="宋体"/>
          <w:b w:val="0"/>
          <w:i w:val="0"/>
          <w:sz w:val="21"/>
        </w:rPr>
        <w:t>• 上海私立心脏特色医疗机构 主诊医生，特聘顾问，心内科门诊主任</w:t>
      </w:r>
    </w:p>
    <w:p>
      <w:pPr>
        <w:spacing w:after="40" w:before="0"/>
      </w:pPr>
      <w:r>
        <w:rPr>
          <w:rFonts w:ascii="宋体" w:hAnsi="宋体" w:eastAsia="宋体"/>
          <w:b w:val="0"/>
          <w:i w:val="0"/>
          <w:sz w:val="21"/>
        </w:rPr>
        <w:t>• 圣祥美欧 国际二次意见和患者转诊 医学顾问</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上海医师协会心血管内科分会 会员</w:t>
      </w:r>
    </w:p>
    <w:p>
      <w:pPr>
        <w:spacing w:after="40" w:before="0"/>
      </w:pPr>
      <w:r>
        <w:rPr>
          <w:rFonts w:ascii="宋体" w:hAnsi="宋体" w:eastAsia="宋体"/>
          <w:b w:val="0"/>
          <w:i w:val="0"/>
          <w:sz w:val="21"/>
        </w:rPr>
        <w:t>• 浙江大学附属邵逸夫医院心内科和临床试验基地 临床研究助理教授</w:t>
      </w:r>
    </w:p>
    <w:p>
      <w:pPr>
        <w:spacing w:after="40" w:before="0"/>
      </w:pPr>
      <w:r>
        <w:rPr>
          <w:rFonts w:ascii="宋体" w:hAnsi="宋体" w:eastAsia="宋体"/>
          <w:b w:val="0"/>
          <w:i w:val="0"/>
          <w:sz w:val="21"/>
        </w:rPr>
        <w:t>• 浙江大学医学院营养中心 助理教授</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118 位｜倪钧（心内科·全职）</w:t>
      </w:r>
    </w:p>
    <w:p>
      <w:pPr>
        <w:spacing w:after="40" w:before="0"/>
      </w:pPr>
      <w:r>
        <w:rPr>
          <w:rFonts w:ascii="宋体" w:hAnsi="宋体" w:eastAsia="宋体"/>
          <w:b/>
          <w:i w:val="0"/>
          <w:color w:val="0B3D5C"/>
          <w:sz w:val="26"/>
        </w:rPr>
        <w:t>姓名：倪钧</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标签：心内科专家</w:t>
      </w:r>
    </w:p>
    <w:p>
      <w:pPr>
        <w:spacing w:after="40" w:before="0"/>
      </w:pPr>
      <w:r>
        <w:rPr>
          <w:rFonts w:ascii="宋体" w:hAnsi="宋体" w:eastAsia="宋体"/>
          <w:b w:val="0"/>
          <w:i w:val="0"/>
          <w:sz w:val="21"/>
        </w:rPr>
        <w:t>任职：心内科医生｜曜影医疗，前滩世贸门诊部</w:t>
      </w:r>
    </w:p>
    <w:p>
      <w:pPr>
        <w:spacing w:after="40" w:before="0"/>
      </w:pPr>
      <w:r>
        <w:rPr>
          <w:rFonts w:ascii="宋体" w:hAnsi="宋体" w:eastAsia="宋体"/>
          <w:b w:val="0"/>
          <w:i w:val="0"/>
          <w:sz w:val="21"/>
        </w:rPr>
        <w:t>擅长：倪钧医生现任曜影医疗心血管内科医生。倪钧医生于澳大利亚新南威尔士大学医学院获得医学博士学位，从2004年开始从事心血管内…</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页面标题：专家介绍｜倪钧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全职心内科医生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倪钧医生现任曜影医疗心血管内科医生。倪钧医生于澳大利亚新南威尔士大学医学院获得医学博士学位，从2004年开始从事心血管内科诊疗工作，积累了超过20年的丰富经验。倪医生擅长治疗心血管疑难杂症（包括各种不明原因的胸闷胸痛，心肌梗死，冠心病，心力衰竭，心律失常，瓣膜病，肺动脉高压等），以及高血压，糖尿病，甲状腺疾病，痛风，呼吸道感染，慢性消化系统疾病等健康和慢病管理。他曾于上海瑞金医院从事心血管疾病领域研究工作。他从2010年起任上海瑞金医院心内科主治医生，每年独立完成复杂冠脉介入手术治疗百余例，并自2021年加入上海某外资医院任内科（心血管内科）顾问医生。</w:t>
        <w:br/>
        <w:t>倪医生目前担任上海市社会医疗心血管病专委会委员，在Circulation Research, Free Radical Research, Clinical Cardiology等杂志发表论文十余篇，总影响因子达40分，并受邀作为Journal of Food Chemistry, Clinical and Applied Thrombosis/Hemostasis等杂志的审稿人，在国际高水平心血管病学术会议上多次进行演讲，交流以及同声翻译。参与编写医学专著4本，主持国家自然科学基金1项，参与国家自然科学基金4项。</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现任曜影医疗心血管内科医生</w:t>
      </w:r>
    </w:p>
    <w:p>
      <w:pPr>
        <w:spacing w:after="40" w:before="0"/>
      </w:pPr>
      <w:r>
        <w:rPr>
          <w:rFonts w:ascii="宋体" w:hAnsi="宋体" w:eastAsia="宋体"/>
          <w:b w:val="0"/>
          <w:i w:val="0"/>
          <w:sz w:val="21"/>
        </w:rPr>
        <w:t>• 上海知名/高端/私人医疗机构 心血管内科医生</w:t>
      </w:r>
    </w:p>
    <w:p>
      <w:pPr>
        <w:spacing w:after="40" w:before="0"/>
      </w:pPr>
      <w:r>
        <w:rPr>
          <w:rFonts w:ascii="宋体" w:hAnsi="宋体" w:eastAsia="宋体"/>
          <w:b w:val="0"/>
          <w:i w:val="0"/>
          <w:sz w:val="21"/>
        </w:rPr>
        <w:t>• 上海交通大学医学院附属瑞金医院 主治医师</w:t>
      </w:r>
    </w:p>
    <w:p>
      <w:pPr>
        <w:spacing w:after="40" w:before="0"/>
      </w:pPr>
      <w:r>
        <w:rPr>
          <w:rFonts w:ascii="宋体" w:hAnsi="宋体" w:eastAsia="宋体"/>
          <w:b w:val="0"/>
          <w:i w:val="0"/>
          <w:sz w:val="21"/>
        </w:rPr>
        <w:t>• 澳大利亚新南威尔士大学医学院医学博士</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上海市社会医疗心血管病专委会委员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 Circulation Research、Free Radical Research、Clinical Cardiology 等杂志发表论文十余篇，总影响因子达40分；受邀作为 Journal of Food Chemistry、Clinical and Applied Thrombosis/Hemostasis 等杂志审稿人；参与编写医学专著4本；主持国家自然科学基金1项，作为主要参与人参与国家自然科学基金4项。</w:t>
      </w:r>
    </w:p>
    <w:p>
      <w:pPr>
        <w:spacing w:after="40" w:before="0"/>
      </w:pPr>
      <w:r>
        <w:rPr>
          <w:rFonts w:ascii="宋体" w:hAnsi="宋体" w:eastAsia="宋体"/>
          <w:b w:val="0"/>
          <w:i w:val="0"/>
          <w:sz w:val="21"/>
        </w:rPr>
        <w:t>• 胡健, 杨震坤, 闫小响, 倪钧, 丁风华. 冠状动脉慢性闭塞病变内膜下支架植入术的临床疗效. 内科理论与实践, 2021.</w:t>
      </w:r>
    </w:p>
    <w:p>
      <w:pPr>
        <w:spacing w:after="40" w:before="0"/>
      </w:pPr>
      <w:r>
        <w:rPr>
          <w:rFonts w:ascii="宋体" w:hAnsi="宋体" w:eastAsia="宋体"/>
          <w:b w:val="0"/>
          <w:i w:val="0"/>
          <w:sz w:val="21"/>
        </w:rPr>
        <w:t>• 倪钧, 沈卫峰, 张瑞岩, 张奇, 张宪, 郑爱芳, 等. 血清肌酐异常病人肾动脉介入治疗的疗效及安全性.</w:t>
      </w:r>
    </w:p>
    <w:p>
      <w:pPr>
        <w:spacing w:after="40" w:before="0"/>
      </w:pPr>
      <w:r>
        <w:rPr>
          <w:rFonts w:ascii="宋体" w:hAnsi="宋体" w:eastAsia="宋体"/>
          <w:b w:val="0"/>
          <w:i w:val="0"/>
          <w:sz w:val="21"/>
        </w:rPr>
        <w:t>• 沈卫峰, 倪钧. 重视冠心病病人肾动脉狭窄的早期检出. 诊断学理论与实践, 2002.</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191 位｜戴秋艳（心血管内科·兼职）</w:t>
      </w:r>
    </w:p>
    <w:p>
      <w:pPr>
        <w:spacing w:after="40" w:before="0"/>
      </w:pPr>
      <w:r>
        <w:rPr>
          <w:rFonts w:ascii="宋体" w:hAnsi="宋体" w:eastAsia="宋体"/>
          <w:b/>
          <w:i w:val="0"/>
          <w:color w:val="0B3D5C"/>
          <w:sz w:val="26"/>
        </w:rPr>
        <w:t>姓名：戴秋艳</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标签：心血管内科专家</w:t>
      </w:r>
    </w:p>
    <w:p>
      <w:pPr>
        <w:spacing w:after="40" w:before="0"/>
      </w:pPr>
      <w:r>
        <w:rPr>
          <w:rFonts w:ascii="宋体" w:hAnsi="宋体" w:eastAsia="宋体"/>
          <w:b w:val="0"/>
          <w:i w:val="0"/>
          <w:sz w:val="21"/>
        </w:rPr>
        <w:t>任职：心血管内科医生｜上海交通大学医学院附属第一人民医院 心血管内科｜曜影医疗 兼职心血管内科医生</w:t>
      </w:r>
    </w:p>
    <w:p>
      <w:pPr>
        <w:spacing w:after="40" w:before="0"/>
      </w:pPr>
      <w:r>
        <w:rPr>
          <w:rFonts w:ascii="宋体" w:hAnsi="宋体" w:eastAsia="宋体"/>
          <w:b w:val="0"/>
          <w:i w:val="0"/>
          <w:sz w:val="21"/>
        </w:rPr>
        <w:t>擅长：擅长高血压、冠心病及心衰的诊断及药物治疗，尤其擅长对难治性高血压的诊断及药物治疗</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页面标题：专家介绍｜戴秋艳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医学博士（上海第二医科大学博士毕业）</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兼职心血管内科医生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擅长高血压、冠心病及心衰的诊断及药物治疗，尤其擅长对难治性高血压的诊断及药物治疗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上海交通大学附属第一人民医院（上海市第一人民医院）心内科主任医师、教授、博士生导师</w:t>
      </w:r>
    </w:p>
    <w:p>
      <w:pPr>
        <w:spacing w:after="40" w:before="0"/>
      </w:pPr>
      <w:r>
        <w:rPr>
          <w:rFonts w:ascii="宋体" w:hAnsi="宋体" w:eastAsia="宋体"/>
          <w:b w:val="0"/>
          <w:i w:val="0"/>
          <w:sz w:val="21"/>
        </w:rPr>
        <w:t>• 曾赴瑞典哥德堡大学做博士后研究、美国加州大学作高访学者；在心内科临床工作32年</w:t>
      </w:r>
    </w:p>
    <w:p>
      <w:pPr>
        <w:spacing w:after="40" w:before="0"/>
      </w:pPr>
      <w:r>
        <w:rPr>
          <w:rFonts w:ascii="宋体" w:hAnsi="宋体" w:eastAsia="宋体"/>
          <w:b w:val="0"/>
          <w:i w:val="0"/>
          <w:sz w:val="21"/>
        </w:rPr>
        <w:t>• 曾任上海市第一人民医院心内科行政副主任</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中华医学会上海分会高血压学组委员；欧洲心脏病学会心脏病预防康复协会委员</w:t>
      </w:r>
    </w:p>
    <w:p>
      <w:pPr>
        <w:spacing w:after="40" w:before="0"/>
      </w:pPr>
      <w:r>
        <w:rPr>
          <w:rFonts w:ascii="宋体" w:hAnsi="宋体" w:eastAsia="宋体"/>
          <w:b w:val="0"/>
          <w:i w:val="0"/>
          <w:sz w:val="21"/>
        </w:rPr>
        <w:t>• 中国医师协会高血压专业委员会全国委员；中国高血压联盟理事；国际高血压联盟委员；上海市疾病预防控制中心高血压防治专业委员会委员；《国际心血管病杂志》第七届编委会委员；《上海交通大学医学院学报》审稿专家</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在SCI及国家核心期刊发表论文80余篇，完成国家及省部级多项课题；作为负责人承担国家自然科学基金面上项目2项；作为研究单位负责人参加国家十一五科技支撑课题1项</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192 位｜黄东（心血管内科·兼职）</w:t>
      </w:r>
    </w:p>
    <w:p>
      <w:pPr>
        <w:spacing w:after="40" w:before="0"/>
      </w:pPr>
      <w:r>
        <w:rPr>
          <w:rFonts w:ascii="宋体" w:hAnsi="宋体" w:eastAsia="宋体"/>
          <w:b/>
          <w:i w:val="0"/>
          <w:color w:val="0B3D5C"/>
          <w:sz w:val="26"/>
        </w:rPr>
        <w:t>姓名：黄东</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标签：心血管内科专家</w:t>
      </w:r>
    </w:p>
    <w:p>
      <w:pPr>
        <w:spacing w:after="40" w:before="0"/>
      </w:pPr>
      <w:r>
        <w:rPr>
          <w:rFonts w:ascii="宋体" w:hAnsi="宋体" w:eastAsia="宋体"/>
          <w:b w:val="0"/>
          <w:i w:val="0"/>
          <w:sz w:val="21"/>
        </w:rPr>
        <w:t>任职：心血管内科医生｜复旦大学附属中山医院 心血管内科｜曜影医疗 兼职心血管内科医生</w:t>
      </w:r>
    </w:p>
    <w:p>
      <w:pPr>
        <w:spacing w:after="40" w:before="0"/>
      </w:pPr>
      <w:r>
        <w:rPr>
          <w:rFonts w:ascii="宋体" w:hAnsi="宋体" w:eastAsia="宋体"/>
          <w:b w:val="0"/>
          <w:i w:val="0"/>
          <w:sz w:val="21"/>
        </w:rPr>
        <w:t>擅长：黄医生擅长冠心病、心肌梗死、心肌桥、变异型心绞痛、稳定型心绞痛、冠状动脉痉挛、不稳定型心绞痛、X综合征、心绞痛、隐匿性冠…</w:t>
      </w:r>
    </w:p>
    <w:p>
      <w:pPr>
        <w:spacing w:after="40" w:before="0"/>
      </w:pPr>
      <w:r>
        <w:rPr>
          <w:rFonts w:ascii="宋体" w:hAnsi="宋体" w:eastAsia="宋体"/>
          <w:b w:val="0"/>
          <w:i w:val="0"/>
          <w:color w:val="666666"/>
          <w:sz w:val="18"/>
        </w:rPr>
        <w:t>底部小字：曜影医疗兼职医生｜复旦大学附属中山医院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页面标题：专家介绍｜黄东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兼职心血管内科医生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黄医生擅长冠心病、心肌梗死、心肌桥、变异型心绞痛、稳定型心绞痛、冠状动脉痉挛、不稳定型心绞痛、X综合征、心绞痛、隐匿性冠心病的诊治，擅长冠心病介入治疗和高脂血症及心力衰竭等诊治。</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复旦大学附属中山医院心内科副主任医师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中国微循环学会转化医学专业委员会委员；中国医促会心血管疾病预防与治疗分会委员；国家心血管疾病介入诊疗培训导师；上海市中医药学会介入心脏病学分会委员</w:t>
      </w:r>
    </w:p>
    <w:p>
      <w:pPr>
        <w:spacing w:after="40" w:before="0"/>
      </w:pPr>
      <w:r>
        <w:rPr>
          <w:rFonts w:ascii="宋体" w:hAnsi="宋体" w:eastAsia="宋体"/>
          <w:b w:val="0"/>
          <w:i w:val="0"/>
          <w:sz w:val="21"/>
        </w:rPr>
        <w:t>• 上海市胸痛中心联盟秘书长；国家卫生计生委冠心病介入诊疗培训基地导师</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主持科技部课题、国家自然科学基金、上海市科委课题等，发表论文30余篇</w:t>
      </w:r>
    </w:p>
    <w:p>
      <w:pPr>
        <w:spacing w:after="40" w:before="0"/>
      </w:pPr>
      <w:r>
        <w:rPr>
          <w:rFonts w:ascii="宋体" w:hAnsi="宋体" w:eastAsia="宋体"/>
          <w:b w:val="0"/>
          <w:i w:val="0"/>
          <w:sz w:val="21"/>
        </w:rPr>
        <w:t>• 作为第一负责人承担国家自然科学基金和上海市自然科学基金多项，入选“上海青年医师培养计划”；以第一作者在国内外杂志发表论文10余篇；曾获亚太经导管心血管介入治疗会议（TCT-AP）“最佳病例奖”、中华医学会第十五次全国心血管病学术会议“最佳临床研究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193 位｜聂振宁（心血管内科·兼职）</w:t>
      </w:r>
    </w:p>
    <w:p>
      <w:pPr>
        <w:spacing w:after="40" w:before="0"/>
      </w:pPr>
      <w:r>
        <w:rPr>
          <w:rFonts w:ascii="宋体" w:hAnsi="宋体" w:eastAsia="宋体"/>
          <w:b/>
          <w:i w:val="0"/>
          <w:color w:val="0B3D5C"/>
          <w:sz w:val="26"/>
        </w:rPr>
        <w:t>姓名：聂振宁</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标签：心血管内科专家</w:t>
      </w:r>
    </w:p>
    <w:p>
      <w:pPr>
        <w:spacing w:after="40" w:before="0"/>
      </w:pPr>
      <w:r>
        <w:rPr>
          <w:rFonts w:ascii="宋体" w:hAnsi="宋体" w:eastAsia="宋体"/>
          <w:b w:val="0"/>
          <w:i w:val="0"/>
          <w:sz w:val="21"/>
        </w:rPr>
        <w:t>任职：心血管内科医生｜复旦大学附属中山医院 心血管内科｜曜影医疗 兼职心血管内科医生</w:t>
      </w:r>
    </w:p>
    <w:p>
      <w:pPr>
        <w:spacing w:after="40" w:before="0"/>
      </w:pPr>
      <w:r>
        <w:rPr>
          <w:rFonts w:ascii="宋体" w:hAnsi="宋体" w:eastAsia="宋体"/>
          <w:b w:val="0"/>
          <w:i w:val="0"/>
          <w:sz w:val="21"/>
        </w:rPr>
        <w:t>擅长：擅长诊治各类复杂、疑难、复发心律失常的射频消融治疗：室上速、房速、房扑、房颤、室早、室速（包括器质性或ICD术后室速）、…</w:t>
      </w:r>
    </w:p>
    <w:p>
      <w:pPr>
        <w:spacing w:after="40" w:before="0"/>
      </w:pPr>
      <w:r>
        <w:rPr>
          <w:rFonts w:ascii="宋体" w:hAnsi="宋体" w:eastAsia="宋体"/>
          <w:b w:val="0"/>
          <w:i w:val="0"/>
          <w:color w:val="666666"/>
          <w:sz w:val="18"/>
        </w:rPr>
        <w:t>底部小字：曜影医疗兼职医生｜复旦大学附属中山医院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页面标题：专家介绍｜聂振宁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兼职心血管内科医生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擅长诊治各类复杂、疑难、复发心律失常的射频消融治疗：室上速、房速、房扑、房颤、室早、室速（包括器质性或ICD术后室速）、Brugada综合征、不恰当窦速等，尤其擅长复杂心律失常的射频消融治疗。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复旦大学附属中山医院心内科副主任医师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上海市心律学会青年委员会副主任委员；上海市心律学会委员；中华医学会心电生理和起搏分会青年学组成员；中华医学会心电生理和起搏分会左心耳封堵工作委员会委员</w:t>
      </w:r>
    </w:p>
    <w:p>
      <w:pPr>
        <w:spacing w:after="40" w:before="0"/>
      </w:pPr>
      <w:r>
        <w:rPr>
          <w:rFonts w:ascii="宋体" w:hAnsi="宋体" w:eastAsia="宋体"/>
          <w:b w:val="0"/>
          <w:i w:val="0"/>
          <w:sz w:val="21"/>
        </w:rPr>
        <w:t>• 中国医师协会心律学专业委员会第一届中青年电生理工作委员会委员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参与国家自然科学基金科研项目3项，以第一或通讯作者发表SCI论文5篇</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194 位｜欧阳非凡（心血管内科·兼职）</w:t>
      </w:r>
    </w:p>
    <w:p>
      <w:pPr>
        <w:spacing w:after="40" w:before="0"/>
      </w:pPr>
      <w:r>
        <w:rPr>
          <w:rFonts w:ascii="宋体" w:hAnsi="宋体" w:eastAsia="宋体"/>
          <w:b/>
          <w:i w:val="0"/>
          <w:color w:val="0B3D5C"/>
          <w:sz w:val="26"/>
        </w:rPr>
        <w:t>姓名：欧阳非凡</w:t>
      </w:r>
    </w:p>
    <w:p>
      <w:pPr>
        <w:spacing w:after="40" w:before="0"/>
      </w:pPr>
      <w:r>
        <w:rPr>
          <w:rFonts w:ascii="宋体" w:hAnsi="宋体" w:eastAsia="宋体"/>
          <w:b w:val="0"/>
          <w:i w:val="0"/>
          <w:sz w:val="21"/>
        </w:rPr>
        <w:t>职称：/</w:t>
      </w:r>
    </w:p>
    <w:p>
      <w:pPr>
        <w:spacing w:after="40" w:before="0"/>
      </w:pPr>
      <w:r>
        <w:rPr>
          <w:rFonts w:ascii="宋体" w:hAnsi="宋体" w:eastAsia="宋体"/>
          <w:b w:val="0"/>
          <w:i w:val="0"/>
          <w:sz w:val="21"/>
        </w:rPr>
        <w:t>标签：心血管内科专家</w:t>
      </w:r>
    </w:p>
    <w:p>
      <w:pPr>
        <w:spacing w:after="40" w:before="0"/>
      </w:pPr>
      <w:r>
        <w:rPr>
          <w:rFonts w:ascii="宋体" w:hAnsi="宋体" w:eastAsia="宋体"/>
          <w:b w:val="0"/>
          <w:i w:val="0"/>
          <w:sz w:val="21"/>
        </w:rPr>
        <w:t>任职：心血管内科医生｜曜影医疗，上海曜影医院</w:t>
      </w:r>
    </w:p>
    <w:p>
      <w:pPr>
        <w:spacing w:after="40" w:before="0"/>
      </w:pPr>
      <w:r>
        <w:rPr>
          <w:rFonts w:ascii="宋体" w:hAnsi="宋体" w:eastAsia="宋体"/>
          <w:b w:val="0"/>
          <w:i w:val="0"/>
          <w:sz w:val="21"/>
        </w:rPr>
        <w:t>擅长：心脏电生理学资深专家，长期从事复杂心律失常和心房颤动导管临床心脏电生理和消融工作。</w:t>
      </w:r>
    </w:p>
    <w:p>
      <w:pPr>
        <w:spacing w:after="40" w:before="0"/>
      </w:pPr>
      <w:r>
        <w:rPr>
          <w:rFonts w:ascii="宋体" w:hAnsi="宋体" w:eastAsia="宋体"/>
          <w:b w:val="0"/>
          <w:i w:val="0"/>
          <w:color w:val="666666"/>
          <w:sz w:val="18"/>
        </w:rPr>
        <w:t>底部小字：曜影医疗兼职医生｜/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页面标题：专家介绍｜欧阳非凡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w:t>
      </w:r>
    </w:p>
    <w:p>
      <w:pPr>
        <w:spacing w:after="40" w:before="0"/>
      </w:pPr>
      <w:r>
        <w:rPr>
          <w:rFonts w:ascii="宋体" w:hAnsi="宋体" w:eastAsia="宋体"/>
          <w:b/>
          <w:i w:val="0"/>
          <w:color w:val="1F3B66"/>
          <w:sz w:val="21"/>
        </w:rPr>
        <w:t>• 学历：</w:t>
      </w:r>
      <w:r>
        <w:rPr>
          <w:rFonts w:ascii="宋体" w:hAnsi="宋体" w:eastAsia="宋体"/>
          <w:b w:val="0"/>
          <w:i w:val="0"/>
          <w:sz w:val="21"/>
        </w:rPr>
        <w:t>医学博士（M.D., Ph.D.；M.D.毕业于中国医学科学院阜外医院）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兼职心血管内科医生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中文、英语、德语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心脏电生理学资深专家，长期从事复杂心律失常和心房颤动导管临床心脏电生理和消融工作。</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现任上海曜影医院心律失常特邀专家（Cardiologist, Electrophysiologist, Arrhythmia Expert of Shanghai SinoUnited Hospital）</w:t>
      </w:r>
    </w:p>
    <w:p>
      <w:pPr>
        <w:spacing w:after="40" w:before="0"/>
      </w:pPr>
      <w:r>
        <w:rPr>
          <w:rFonts w:ascii="宋体" w:hAnsi="宋体" w:eastAsia="宋体"/>
          <w:b w:val="0"/>
          <w:i w:val="0"/>
          <w:sz w:val="21"/>
        </w:rPr>
        <w:t>• 现任德国汉堡大学Eppendorf医院心内科资深心律失常专家（Senior Arrhythmia Expert, Department of Cardiology, Eppendorf Hospital, Hamburg University, Germany）</w:t>
      </w:r>
    </w:p>
    <w:p>
      <w:pPr>
        <w:spacing w:after="40" w:before="0"/>
      </w:pPr>
      <w:r>
        <w:rPr>
          <w:rFonts w:ascii="宋体" w:hAnsi="宋体" w:eastAsia="宋体"/>
          <w:b w:val="0"/>
          <w:i w:val="0"/>
          <w:sz w:val="21"/>
        </w:rPr>
        <w:t>• 1995年起在德国汉堡St. Georg医院从事心脏电生理研究，后任该院电生理科主任；其领导的中心每年完成房颤及复杂室性心律失常导管消融2000余例</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《Europace》副主编；Circulation、Journal of the American College of Cardiology、European Heart Journal、Heart Rhythm等国际心血管期刊特邀审稿人</w:t>
      </w:r>
    </w:p>
    <w:p>
      <w:pPr>
        <w:spacing w:after="40" w:before="0"/>
      </w:pPr>
      <w:r>
        <w:rPr>
          <w:rFonts w:ascii="宋体" w:hAnsi="宋体" w:eastAsia="宋体"/>
          <w:b w:val="0"/>
          <w:i w:val="0"/>
          <w:sz w:val="21"/>
        </w:rPr>
        <w:t>• 中国心脏起搏与电生理学会（中国生物医学工程学会心律分会）第四届委员会唯一海外委员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在心血管领域顶级期刊发表论文200余篇，其中多篇以第一作者发表于Circulation、JACC；主编或合编专著10余部</w:t>
      </w:r>
    </w:p>
    <w:p>
      <w:pPr>
        <w:spacing w:after="40" w:before="0"/>
      </w:pPr>
      <w:r>
        <w:rPr>
          <w:rFonts w:ascii="宋体" w:hAnsi="宋体" w:eastAsia="宋体"/>
          <w:b w:val="0"/>
          <w:i w:val="0"/>
          <w:sz w:val="21"/>
        </w:rPr>
        <w:t>• 2008年获中华医学会“中国房颤基础与临床研究杰出成就奖”；2013年获第六届亚太心律学会（APHRS）年会“杰出贡献奖”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before="120"/>
      </w:pPr>
      <w:r>
        <w:rPr>
          <w:rFonts w:ascii="宋体" w:hAnsi="宋体" w:eastAsia="宋体"/>
          <w:b w:val="0"/>
          <w:i/>
          <w:color w:val="996600"/>
          <w:sz w:val="18"/>
        </w:rPr>
        <w:t>—— 以下为源表原始信息（供设计师核对） ——</w:t>
      </w:r>
    </w:p>
    <w:p>
      <w:pPr>
        <w:spacing w:after="20"/>
      </w:pPr>
      <w:r>
        <w:rPr>
          <w:rFonts w:ascii="宋体" w:hAnsi="宋体" w:eastAsia="宋体"/>
          <w:b w:val="0"/>
          <w:i w:val="0"/>
          <w:color w:val="555555"/>
          <w:sz w:val="18"/>
        </w:rPr>
        <w:t>序号：52</w:t>
      </w:r>
    </w:p>
    <w:p>
      <w:pPr>
        <w:spacing w:after="20"/>
      </w:pPr>
      <w:r>
        <w:rPr>
          <w:rFonts w:ascii="宋体" w:hAnsi="宋体" w:eastAsia="宋体"/>
          <w:b w:val="0"/>
          <w:i w:val="0"/>
          <w:color w:val="555555"/>
          <w:sz w:val="18"/>
        </w:rPr>
        <w:t>所在城市：上海</w:t>
      </w:r>
    </w:p>
    <w:p>
      <w:pPr>
        <w:spacing w:after="20"/>
      </w:pPr>
      <w:r>
        <w:rPr>
          <w:rFonts w:ascii="宋体" w:hAnsi="宋体" w:eastAsia="宋体"/>
          <w:b w:val="0"/>
          <w:i w:val="0"/>
          <w:color w:val="555555"/>
          <w:sz w:val="18"/>
        </w:rPr>
        <w:t>直付医院名称/执业地点：曜影医疗，上海曜影医院</w:t>
      </w:r>
    </w:p>
    <w:p>
      <w:pPr>
        <w:spacing w:after="20"/>
      </w:pPr>
      <w:r>
        <w:rPr>
          <w:rFonts w:ascii="宋体" w:hAnsi="宋体" w:eastAsia="宋体"/>
          <w:b w:val="0"/>
          <w:i w:val="0"/>
          <w:color w:val="555555"/>
          <w:sz w:val="18"/>
        </w:rPr>
        <w:t>专家姓名：欧阳非凡</w:t>
      </w:r>
    </w:p>
    <w:p>
      <w:pPr>
        <w:spacing w:after="20"/>
      </w:pPr>
      <w:r>
        <w:rPr>
          <w:rFonts w:ascii="宋体" w:hAnsi="宋体" w:eastAsia="宋体"/>
          <w:b w:val="0"/>
          <w:i w:val="0"/>
          <w:color w:val="555555"/>
          <w:sz w:val="18"/>
        </w:rPr>
        <w:t>在职三甲医院名称：/</w:t>
      </w:r>
    </w:p>
    <w:p>
      <w:pPr>
        <w:spacing w:after="20"/>
      </w:pPr>
      <w:r>
        <w:rPr>
          <w:rFonts w:ascii="宋体" w:hAnsi="宋体" w:eastAsia="宋体"/>
          <w:b w:val="0"/>
          <w:i w:val="0"/>
          <w:color w:val="555555"/>
          <w:sz w:val="18"/>
        </w:rPr>
        <w:t>所在科室：心血管内科</w:t>
      </w:r>
    </w:p>
    <w:p>
      <w:pPr>
        <w:spacing w:after="20"/>
      </w:pPr>
      <w:r>
        <w:rPr>
          <w:rFonts w:ascii="宋体" w:hAnsi="宋体" w:eastAsia="宋体"/>
          <w:b w:val="0"/>
          <w:i w:val="0"/>
          <w:color w:val="555555"/>
          <w:sz w:val="18"/>
        </w:rPr>
        <w:t>职称（主任及以上）：/</w:t>
      </w:r>
    </w:p>
    <w:p>
      <w:pPr>
        <w:spacing w:after="20"/>
      </w:pPr>
      <w:r>
        <w:rPr>
          <w:rFonts w:ascii="宋体" w:hAnsi="宋体" w:eastAsia="宋体"/>
          <w:b w:val="0"/>
          <w:i w:val="0"/>
          <w:color w:val="555555"/>
          <w:sz w:val="18"/>
        </w:rPr>
        <w:t>擅长治疗领域：心脏电生理学资深专家，长期从事复杂心律失常和心房颤动导管临床心脏电生理和消融工作。</w:t>
      </w:r>
    </w:p>
    <w:p>
      <w:pPr>
        <w:spacing w:after="20"/>
      </w:pPr>
      <w:r>
        <w:rPr>
          <w:rFonts w:ascii="宋体" w:hAnsi="宋体" w:eastAsia="宋体"/>
          <w:b w:val="0"/>
          <w:i w:val="0"/>
          <w:color w:val="555555"/>
          <w:sz w:val="18"/>
        </w:rPr>
        <w:t>执业证编号/短期行医证：／</w:t>
      </w:r>
    </w:p>
    <w:p>
      <w:pPr>
        <w:spacing w:after="20"/>
      </w:pPr>
      <w:r>
        <w:rPr>
          <w:rFonts w:ascii="宋体" w:hAnsi="宋体" w:eastAsia="宋体"/>
          <w:b w:val="0"/>
          <w:i w:val="0"/>
          <w:color w:val="555555"/>
          <w:sz w:val="18"/>
        </w:rPr>
        <w:t>执业止期：兼职</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195 位｜葛雷（心血管内科·兼职）</w:t>
      </w:r>
    </w:p>
    <w:p>
      <w:pPr>
        <w:spacing w:after="40" w:before="0"/>
      </w:pPr>
      <w:r>
        <w:rPr>
          <w:rFonts w:ascii="宋体" w:hAnsi="宋体" w:eastAsia="宋体"/>
          <w:b/>
          <w:i w:val="0"/>
          <w:color w:val="0B3D5C"/>
          <w:sz w:val="26"/>
        </w:rPr>
        <w:t>姓名：葛雷</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标签：心血管内科专家</w:t>
      </w:r>
    </w:p>
    <w:p>
      <w:pPr>
        <w:spacing w:after="40" w:before="0"/>
      </w:pPr>
      <w:r>
        <w:rPr>
          <w:rFonts w:ascii="宋体" w:hAnsi="宋体" w:eastAsia="宋体"/>
          <w:b w:val="0"/>
          <w:i w:val="0"/>
          <w:sz w:val="21"/>
        </w:rPr>
        <w:t>任职：心血管内科医生｜复旦大学附属中山医院 心血管内科｜曜影医疗 兼职心血管内科医生</w:t>
      </w:r>
    </w:p>
    <w:p>
      <w:pPr>
        <w:spacing w:after="40" w:before="0"/>
      </w:pPr>
      <w:r>
        <w:rPr>
          <w:rFonts w:ascii="宋体" w:hAnsi="宋体" w:eastAsia="宋体"/>
          <w:b w:val="0"/>
          <w:i w:val="0"/>
          <w:sz w:val="21"/>
        </w:rPr>
        <w:t>擅长：长期从事高危、复杂冠心病的诊断与治疗，多次在国内和国际学术会议（上海OCC、北京CIT、欧洲ESC、美国TCT、美国CT…</w:t>
      </w:r>
    </w:p>
    <w:p>
      <w:pPr>
        <w:spacing w:after="40" w:before="0"/>
      </w:pPr>
      <w:r>
        <w:rPr>
          <w:rFonts w:ascii="宋体" w:hAnsi="宋体" w:eastAsia="宋体"/>
          <w:b w:val="0"/>
          <w:i w:val="0"/>
          <w:color w:val="666666"/>
          <w:sz w:val="18"/>
        </w:rPr>
        <w:t>底部小字：曜影医疗兼职医生｜复旦大学附属中山医院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页面标题：专家介绍｜葛雷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临床医学博士（2001年10月获复旦大学上海医学院（原上海医科大学）内科学临床医学博士学位）</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兼职心血管内科医生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长期从事高危、复杂冠心病的诊断与治疗，多次在国内和国际学术会议（上海OCC、北京CIT、欧洲ESC、美国TCT、美国CTO Summit、日本CCT、日本CTO Club等）上进行手术演示及专题学术报告。先后参与多项科研工作，其中包括：上海市科学技术委员会重点攻关项目：“完全可降解聚乳酸雷帕霉素冠脉支架的实验研究”（课题负责人）；国家科技部国家重点研发计划“全降解聚合物支架的动物和临床实验研究”（课题负责人）。</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2001年10月获复旦大学上海医学院（原上海医科大学）内科学临床医学博士学位</w:t>
      </w:r>
    </w:p>
    <w:p>
      <w:pPr>
        <w:spacing w:after="40" w:before="0"/>
      </w:pPr>
      <w:r>
        <w:rPr>
          <w:rFonts w:ascii="宋体" w:hAnsi="宋体" w:eastAsia="宋体"/>
          <w:b w:val="0"/>
          <w:i w:val="0"/>
          <w:sz w:val="21"/>
        </w:rPr>
        <w:t>• 2004年3月至2005年3月在意大利米兰EMO Centro Cuore Columbus医院培训</w:t>
      </w:r>
    </w:p>
    <w:p>
      <w:pPr>
        <w:spacing w:after="40" w:before="0"/>
      </w:pPr>
      <w:r>
        <w:rPr>
          <w:rFonts w:ascii="宋体" w:hAnsi="宋体" w:eastAsia="宋体"/>
          <w:b w:val="0"/>
          <w:i w:val="0"/>
          <w:sz w:val="21"/>
        </w:rPr>
        <w:t>• 现任复旦大学附属中山医院心脏介入中心副主任、主任医师、教授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中华医学会心血管病分会介入学组委员</w:t>
      </w:r>
    </w:p>
    <w:p>
      <w:pPr>
        <w:spacing w:after="40" w:before="0"/>
      </w:pPr>
      <w:r>
        <w:rPr>
          <w:rFonts w:ascii="宋体" w:hAnsi="宋体" w:eastAsia="宋体"/>
          <w:b w:val="0"/>
          <w:i w:val="0"/>
          <w:sz w:val="21"/>
        </w:rPr>
        <w:t>• 卫生部冠心病介入培训基地培训导师</w:t>
      </w:r>
    </w:p>
    <w:p>
      <w:pPr>
        <w:spacing w:after="40" w:before="0"/>
      </w:pPr>
      <w:r>
        <w:rPr>
          <w:rFonts w:ascii="宋体" w:hAnsi="宋体" w:eastAsia="宋体"/>
          <w:b w:val="0"/>
          <w:i w:val="0"/>
          <w:sz w:val="21"/>
        </w:rPr>
        <w:t>• 上海市医学会冠脉介入学组副组长</w:t>
      </w:r>
    </w:p>
    <w:p>
      <w:pPr>
        <w:spacing w:after="40" w:before="0"/>
      </w:pPr>
      <w:r>
        <w:rPr>
          <w:rFonts w:ascii="宋体" w:hAnsi="宋体" w:eastAsia="宋体"/>
          <w:b w:val="0"/>
          <w:i w:val="0"/>
          <w:sz w:val="21"/>
        </w:rPr>
        <w:t>• 欧洲心脏病学会委员（FESC）</w:t>
      </w:r>
    </w:p>
    <w:p>
      <w:pPr>
        <w:spacing w:after="40" w:before="0"/>
      </w:pPr>
      <w:r>
        <w:rPr>
          <w:rFonts w:ascii="宋体" w:hAnsi="宋体" w:eastAsia="宋体"/>
          <w:b w:val="0"/>
          <w:i w:val="0"/>
          <w:sz w:val="21"/>
        </w:rPr>
        <w:t>• 美国心血管造影与介入协会委员（FSCAI）</w:t>
      </w:r>
    </w:p>
    <w:p>
      <w:pPr>
        <w:spacing w:after="40" w:before="0"/>
      </w:pPr>
      <w:r>
        <w:rPr>
          <w:rFonts w:ascii="宋体" w:hAnsi="宋体" w:eastAsia="宋体"/>
          <w:b w:val="0"/>
          <w:i w:val="0"/>
          <w:sz w:val="21"/>
        </w:rPr>
        <w:t>• 亚太心脏介入学会委员（FAPSIC）</w:t>
      </w:r>
    </w:p>
    <w:p>
      <w:pPr>
        <w:spacing w:after="40" w:before="0"/>
      </w:pPr>
      <w:r>
        <w:rPr>
          <w:rFonts w:ascii="宋体" w:hAnsi="宋体" w:eastAsia="宋体"/>
          <w:b w:val="0"/>
          <w:i w:val="0"/>
          <w:sz w:val="21"/>
        </w:rPr>
        <w:t>• 亚太冠状动脉慢性完全闭塞病变（CTO）俱乐部（APCTO Club）主任委员</w:t>
      </w:r>
    </w:p>
    <w:p>
      <w:pPr>
        <w:spacing w:after="40" w:before="0"/>
      </w:pPr>
      <w:r>
        <w:rPr>
          <w:rFonts w:ascii="宋体" w:hAnsi="宋体" w:eastAsia="宋体"/>
          <w:b w:val="0"/>
          <w:i w:val="0"/>
          <w:sz w:val="21"/>
        </w:rPr>
        <w:t>• 中国CTO俱乐部（CTOCC）秘书长</w:t>
      </w:r>
    </w:p>
    <w:p>
      <w:pPr>
        <w:spacing w:after="40" w:before="0"/>
      </w:pPr>
      <w:r>
        <w:rPr>
          <w:rFonts w:ascii="宋体" w:hAnsi="宋体" w:eastAsia="宋体"/>
          <w:b w:val="0"/>
          <w:i w:val="0"/>
          <w:sz w:val="21"/>
        </w:rPr>
        <w:t>• 东方心脏病学会议（OCC）冠脉介入论坛副坛主</w:t>
      </w:r>
    </w:p>
    <w:p>
      <w:pPr>
        <w:spacing w:after="40" w:before="0"/>
      </w:pPr>
      <w:r>
        <w:rPr>
          <w:rFonts w:ascii="宋体" w:hAnsi="宋体" w:eastAsia="宋体"/>
          <w:b w:val="0"/>
          <w:i w:val="0"/>
          <w:sz w:val="21"/>
        </w:rPr>
        <w:t>• 中日科技交流协会心血管病分会副会长</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上海市科学技术委员会重点攻关项目“完全可降解聚乳酸雷帕霉素冠脉支架的实验研究”（课题负责人，已结题）</w:t>
      </w:r>
    </w:p>
    <w:p>
      <w:pPr>
        <w:spacing w:after="40" w:before="0"/>
      </w:pPr>
      <w:r>
        <w:rPr>
          <w:rFonts w:ascii="宋体" w:hAnsi="宋体" w:eastAsia="宋体"/>
          <w:b w:val="0"/>
          <w:i w:val="0"/>
          <w:sz w:val="21"/>
        </w:rPr>
        <w:t>• 国家科技部国家重点研发计划“全降解聚合物支架的动物和临床实验研究”（课题负责人）</w:t>
      </w:r>
    </w:p>
    <w:p>
      <w:pPr>
        <w:spacing w:after="40" w:before="0"/>
      </w:pPr>
      <w:r>
        <w:rPr>
          <w:rFonts w:ascii="宋体" w:hAnsi="宋体" w:eastAsia="宋体"/>
          <w:b w:val="0"/>
          <w:i w:val="0"/>
          <w:sz w:val="21"/>
        </w:rPr>
        <w:t>• 主编《冠状动脉慢性完全闭塞病变逆向介入治疗》《冠状动脉慢性完全闭塞病变介入治疗：策略、技术及病例精选》，副主编《冠状动脉慢性完全闭塞病变介入治疗》《冠状动脉慢性完全闭塞病变介入治疗2013》《冠状动脉慢性完全闭塞病变介入治疗2017》等专著</w:t>
      </w:r>
    </w:p>
    <w:p>
      <w:pPr>
        <w:spacing w:after="40" w:before="0"/>
      </w:pPr>
      <w:r>
        <w:rPr>
          <w:rFonts w:ascii="宋体" w:hAnsi="宋体" w:eastAsia="宋体"/>
          <w:b w:val="0"/>
          <w:i w:val="0"/>
          <w:sz w:val="21"/>
        </w:rPr>
        <w:t>• 先后在JACC、JAMA、EHJ、AJC、Heart等国际著名期刊发表论文多篇；两次在韩国Angioplasty Summit暨亚太TCT会议上获最佳论文奖；连续5年入选Elsevier中国高被引用学者榜单</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196 位｜李莹（心血管内科·兼职）</w:t>
      </w:r>
    </w:p>
    <w:p>
      <w:pPr>
        <w:spacing w:after="40" w:before="0"/>
      </w:pPr>
      <w:r>
        <w:rPr>
          <w:rFonts w:ascii="宋体" w:hAnsi="宋体" w:eastAsia="宋体"/>
          <w:b/>
          <w:i w:val="0"/>
          <w:color w:val="0B3D5C"/>
          <w:sz w:val="26"/>
        </w:rPr>
        <w:t>姓名：李莹</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标签：心血管内科专家</w:t>
      </w:r>
    </w:p>
    <w:p>
      <w:pPr>
        <w:spacing w:after="40" w:before="0"/>
      </w:pPr>
      <w:r>
        <w:rPr>
          <w:rFonts w:ascii="宋体" w:hAnsi="宋体" w:eastAsia="宋体"/>
          <w:b w:val="0"/>
          <w:i w:val="0"/>
          <w:sz w:val="21"/>
        </w:rPr>
        <w:t>任职：心血管内科医生｜同济大学附属东方医院 心血管内科｜曜影医疗 兼职心血管内科医生</w:t>
      </w:r>
    </w:p>
    <w:p>
      <w:pPr>
        <w:spacing w:after="40" w:before="0"/>
      </w:pPr>
      <w:r>
        <w:rPr>
          <w:rFonts w:ascii="宋体" w:hAnsi="宋体" w:eastAsia="宋体"/>
          <w:b w:val="0"/>
          <w:i w:val="0"/>
          <w:sz w:val="21"/>
        </w:rPr>
        <w:t>擅长：师从著名心血管专家葛均波院士，在复旦大学附属中山医院心内科完成基础研究和临床工作。从事心血管内科临床工作30余年，熟练掌…</w:t>
      </w:r>
    </w:p>
    <w:p>
      <w:pPr>
        <w:spacing w:after="40" w:before="0"/>
      </w:pPr>
      <w:r>
        <w:rPr>
          <w:rFonts w:ascii="宋体" w:hAnsi="宋体" w:eastAsia="宋体"/>
          <w:b w:val="0"/>
          <w:i w:val="0"/>
          <w:color w:val="666666"/>
          <w:sz w:val="18"/>
        </w:rPr>
        <w:t>底部小字：曜影医疗兼职医生｜同济大学附属东方医院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页面标题：专家介绍｜李莹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医学博士（1988年毕业于山东大学医学院，2002年获医学博士学位）</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兼职心血管内科医生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师从著名心血管专家葛均波院士，在复旦大学附属中山医院心内科完成基础研究和临床工作。从事心血管内科临床工作30余年，熟练掌握心内科常见病和多发病的诊断和治疗，有极强的心血管常见和疑难疾病的诊治能力，擅长心律失常的介入诊疗以及心血管健康管理。近年来积极推动心血管疾病全周期管理理念，针对冠心病、心肌梗死、心力衰竭、心肌病等心血管疾病患者，以及高血压、高血脂、代谢综合征、动脉粥样硬化高危人群和亚健康人群，开展个体化风险评估、药物管理、运动指导及生活方式干预，帮助患者改善健康状态，提高生活质量。</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1988年毕业于山东大学医学院</w:t>
      </w:r>
    </w:p>
    <w:p>
      <w:pPr>
        <w:spacing w:after="40" w:before="0"/>
      </w:pPr>
      <w:r>
        <w:rPr>
          <w:rFonts w:ascii="宋体" w:hAnsi="宋体" w:eastAsia="宋体"/>
          <w:b w:val="0"/>
          <w:i w:val="0"/>
          <w:sz w:val="21"/>
        </w:rPr>
        <w:t>• 2002年获医学博士学位，毕业后进入复旦大学博士后流动站，曾先后在复旦大学附属中山医院上海市心血管疾病研究所、中国科学院神经所从事基础研究</w:t>
      </w:r>
    </w:p>
    <w:p>
      <w:pPr>
        <w:spacing w:after="40" w:before="0"/>
      </w:pPr>
      <w:r>
        <w:rPr>
          <w:rFonts w:ascii="宋体" w:hAnsi="宋体" w:eastAsia="宋体"/>
          <w:b w:val="0"/>
          <w:i w:val="0"/>
          <w:sz w:val="21"/>
        </w:rPr>
        <w:t>• 2004年在美国田纳西州立大学生理系做访问学者</w:t>
      </w:r>
    </w:p>
    <w:p>
      <w:pPr>
        <w:spacing w:after="40" w:before="0"/>
      </w:pPr>
      <w:r>
        <w:rPr>
          <w:rFonts w:ascii="宋体" w:hAnsi="宋体" w:eastAsia="宋体"/>
          <w:b w:val="0"/>
          <w:i w:val="0"/>
          <w:sz w:val="21"/>
        </w:rPr>
        <w:t>• 2005年出站后供职于同济大学附属东方医院心内科至今，现任心脏康复中心主任、主任医师、副教授、硕士生导师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中国医院协会心脏康复管理专委会委员</w:t>
      </w:r>
    </w:p>
    <w:p>
      <w:pPr>
        <w:spacing w:after="40" w:before="0"/>
      </w:pPr>
      <w:r>
        <w:rPr>
          <w:rFonts w:ascii="宋体" w:hAnsi="宋体" w:eastAsia="宋体"/>
          <w:b w:val="0"/>
          <w:i w:val="0"/>
          <w:sz w:val="21"/>
        </w:rPr>
        <w:t>• 海医会心脏康复专委会常务委员</w:t>
      </w:r>
    </w:p>
    <w:p>
      <w:pPr>
        <w:spacing w:after="40" w:before="0"/>
      </w:pPr>
      <w:r>
        <w:rPr>
          <w:rFonts w:ascii="宋体" w:hAnsi="宋体" w:eastAsia="宋体"/>
          <w:b w:val="0"/>
          <w:i w:val="0"/>
          <w:sz w:val="21"/>
        </w:rPr>
        <w:t>• 上海市医学会心血管病分会心脏康复学组副组长</w:t>
      </w:r>
    </w:p>
    <w:p>
      <w:pPr>
        <w:spacing w:after="40" w:before="0"/>
      </w:pPr>
      <w:r>
        <w:rPr>
          <w:rFonts w:ascii="宋体" w:hAnsi="宋体" w:eastAsia="宋体"/>
          <w:b w:val="0"/>
          <w:i w:val="0"/>
          <w:sz w:val="21"/>
        </w:rPr>
        <w:t>• 上海康复医学会CCEP专委会常务委员</w:t>
      </w:r>
    </w:p>
    <w:p>
      <w:pPr>
        <w:spacing w:after="40" w:before="0"/>
      </w:pPr>
      <w:r>
        <w:rPr>
          <w:rFonts w:ascii="宋体" w:hAnsi="宋体" w:eastAsia="宋体"/>
          <w:b w:val="0"/>
          <w:i w:val="0"/>
          <w:sz w:val="21"/>
        </w:rPr>
        <w:t>• 中国医师协会心血管专委会预防与心脏康复学组委员</w:t>
      </w:r>
    </w:p>
    <w:p>
      <w:pPr>
        <w:spacing w:after="40" w:before="0"/>
      </w:pPr>
      <w:r>
        <w:rPr>
          <w:rFonts w:ascii="宋体" w:hAnsi="宋体" w:eastAsia="宋体"/>
          <w:b w:val="0"/>
          <w:i w:val="0"/>
          <w:sz w:val="21"/>
        </w:rPr>
        <w:t>• 上海市浦东新区预防与心脏康复联盟主席</w:t>
      </w:r>
    </w:p>
    <w:p>
      <w:pPr>
        <w:spacing w:after="40" w:before="0"/>
      </w:pPr>
      <w:r>
        <w:rPr>
          <w:rFonts w:ascii="宋体" w:hAnsi="宋体" w:eastAsia="宋体"/>
          <w:b w:val="0"/>
          <w:i w:val="0"/>
          <w:sz w:val="21"/>
        </w:rPr>
        <w:t>• 上海节律学会常务委员</w:t>
      </w:r>
    </w:p>
    <w:p>
      <w:pPr>
        <w:spacing w:after="40" w:before="0"/>
      </w:pPr>
      <w:r>
        <w:rPr>
          <w:rFonts w:ascii="宋体" w:hAnsi="宋体" w:eastAsia="宋体"/>
          <w:b w:val="0"/>
          <w:i w:val="0"/>
          <w:sz w:val="21"/>
        </w:rPr>
        <w:t>• 上海市医学会内科分会委员</w:t>
      </w:r>
    </w:p>
    <w:p>
      <w:pPr>
        <w:spacing w:after="40" w:before="0"/>
      </w:pPr>
      <w:r>
        <w:rPr>
          <w:rFonts w:ascii="宋体" w:hAnsi="宋体" w:eastAsia="宋体"/>
          <w:b w:val="0"/>
          <w:i w:val="0"/>
          <w:sz w:val="21"/>
        </w:rPr>
        <w:t>• 上海市房颤中心联盟委员</w:t>
      </w:r>
    </w:p>
    <w:p>
      <w:pPr>
        <w:spacing w:after="40" w:before="0"/>
      </w:pPr>
      <w:r>
        <w:rPr>
          <w:rFonts w:ascii="宋体" w:hAnsi="宋体" w:eastAsia="宋体"/>
          <w:b w:val="0"/>
          <w:i w:val="0"/>
          <w:sz w:val="21"/>
        </w:rPr>
        <w:t>• 上海市房颤中心联盟培训专家组专家</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作为分中心PI主持过22项药物临床试验，其中全球III期研究7项</w:t>
      </w:r>
    </w:p>
    <w:p>
      <w:pPr>
        <w:spacing w:after="40" w:before="0"/>
      </w:pPr>
      <w:r>
        <w:rPr>
          <w:rFonts w:ascii="宋体" w:hAnsi="宋体" w:eastAsia="宋体"/>
          <w:b w:val="0"/>
          <w:i w:val="0"/>
          <w:sz w:val="21"/>
        </w:rPr>
        <w:t>• 主要研究方向：心律失常及动脉粥样硬化的临床和基础研究</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197 位｜王群（胸外科·兼职）</w:t>
      </w:r>
    </w:p>
    <w:p>
      <w:pPr>
        <w:spacing w:after="40" w:before="0"/>
      </w:pPr>
      <w:r>
        <w:rPr>
          <w:rFonts w:ascii="宋体" w:hAnsi="宋体" w:eastAsia="宋体"/>
          <w:b/>
          <w:i w:val="0"/>
          <w:color w:val="0B3D5C"/>
          <w:sz w:val="26"/>
        </w:rPr>
        <w:t>姓名：王群</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标签：胸外科专家</w:t>
      </w:r>
    </w:p>
    <w:p>
      <w:pPr>
        <w:spacing w:after="40" w:before="0"/>
      </w:pPr>
      <w:r>
        <w:rPr>
          <w:rFonts w:ascii="宋体" w:hAnsi="宋体" w:eastAsia="宋体"/>
          <w:b w:val="0"/>
          <w:i w:val="0"/>
          <w:sz w:val="21"/>
        </w:rPr>
        <w:t>任职：胸外科医生｜复旦大学附属中山医院 胸外科｜曜影医疗 兼职胸外科医生</w:t>
      </w:r>
    </w:p>
    <w:p>
      <w:pPr>
        <w:spacing w:after="40" w:before="0"/>
      </w:pPr>
      <w:r>
        <w:rPr>
          <w:rFonts w:ascii="宋体" w:hAnsi="宋体" w:eastAsia="宋体"/>
          <w:b w:val="0"/>
          <w:i w:val="0"/>
          <w:sz w:val="21"/>
        </w:rPr>
        <w:t>擅长：擅长胸外科各种常见疾病以及罕见病的诊治；各类胸外科常规手术及复杂手术，尤其是肺癌、食管癌等疾病，提倡肺癌、食管癌的规范化…</w:t>
      </w:r>
    </w:p>
    <w:p>
      <w:pPr>
        <w:spacing w:after="40" w:before="0"/>
      </w:pPr>
      <w:r>
        <w:rPr>
          <w:rFonts w:ascii="宋体" w:hAnsi="宋体" w:eastAsia="宋体"/>
          <w:b w:val="0"/>
          <w:i w:val="0"/>
          <w:color w:val="666666"/>
          <w:sz w:val="18"/>
        </w:rPr>
        <w:t>底部小字：曜影医疗兼职医生｜复旦大学附属中山医院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页面标题：专家介绍｜王群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兼职胸外科医生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胸外科各种常见疾病以及罕见病的诊治；各类胸外科常规手术及复杂手术，尤其是肺癌、食管癌等疾病，提倡肺癌、食管癌的规范化治疗，特别注重对肺癌、食管癌手术淋巴结清扫的彻底性；各类VATS肺叶切除术等各类微创手术。</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2000年在美国UMASS医疗中心研修学习</w:t>
      </w:r>
    </w:p>
    <w:p>
      <w:pPr>
        <w:spacing w:after="40" w:before="0"/>
      </w:pPr>
      <w:r>
        <w:rPr>
          <w:rFonts w:ascii="宋体" w:hAnsi="宋体" w:eastAsia="宋体"/>
          <w:b w:val="0"/>
          <w:i w:val="0"/>
          <w:sz w:val="21"/>
        </w:rPr>
        <w:t>• 现任复旦大学附属中山医院胸外科主任、学科带头人，教授、主任医师、博士生导师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中华医学会胸心血管外科分会委员及胸腔镜学组副组长</w:t>
      </w:r>
    </w:p>
    <w:p>
      <w:pPr>
        <w:spacing w:after="40" w:before="0"/>
      </w:pPr>
      <w:r>
        <w:rPr>
          <w:rFonts w:ascii="宋体" w:hAnsi="宋体" w:eastAsia="宋体"/>
          <w:b w:val="0"/>
          <w:i w:val="0"/>
          <w:sz w:val="21"/>
        </w:rPr>
        <w:t>• 中国抗癌协会肺癌专业委员会常委</w:t>
      </w:r>
    </w:p>
    <w:p>
      <w:pPr>
        <w:spacing w:after="40" w:before="0"/>
      </w:pPr>
      <w:r>
        <w:rPr>
          <w:rFonts w:ascii="宋体" w:hAnsi="宋体" w:eastAsia="宋体"/>
          <w:b w:val="0"/>
          <w:i w:val="0"/>
          <w:sz w:val="21"/>
        </w:rPr>
        <w:t>• 中国抗癌协会食管癌专业委员会常委</w:t>
      </w:r>
    </w:p>
    <w:p>
      <w:pPr>
        <w:spacing w:after="40" w:before="0"/>
      </w:pPr>
      <w:r>
        <w:rPr>
          <w:rFonts w:ascii="宋体" w:hAnsi="宋体" w:eastAsia="宋体"/>
          <w:b w:val="0"/>
          <w:i w:val="0"/>
          <w:sz w:val="21"/>
        </w:rPr>
        <w:t>• 英国皇家外科学院Fellow（FRCS）</w:t>
      </w:r>
    </w:p>
    <w:p>
      <w:pPr>
        <w:spacing w:after="40" w:before="0"/>
      </w:pPr>
      <w:r>
        <w:rPr>
          <w:rFonts w:ascii="宋体" w:hAnsi="宋体" w:eastAsia="宋体"/>
          <w:b w:val="0"/>
          <w:i w:val="0"/>
          <w:sz w:val="21"/>
        </w:rPr>
        <w:t>• 上海市医学会胸外科专科分会副主任委员</w:t>
      </w:r>
    </w:p>
    <w:p>
      <w:pPr>
        <w:spacing w:after="40" w:before="0"/>
      </w:pPr>
      <w:r>
        <w:rPr>
          <w:rFonts w:ascii="宋体" w:hAnsi="宋体" w:eastAsia="宋体"/>
          <w:b w:val="0"/>
          <w:i w:val="0"/>
          <w:sz w:val="21"/>
        </w:rPr>
        <w:t>• 中国医师协会胸外科分会常委（上海工作部副主任）</w:t>
      </w:r>
    </w:p>
    <w:p>
      <w:pPr>
        <w:spacing w:after="40" w:before="0"/>
      </w:pPr>
      <w:r>
        <w:rPr>
          <w:rFonts w:ascii="宋体" w:hAnsi="宋体" w:eastAsia="宋体"/>
          <w:b w:val="0"/>
          <w:i w:val="0"/>
          <w:sz w:val="21"/>
        </w:rPr>
        <w:t>• 卫生部内镜专业技术考评委员会胸心外科分会常委</w:t>
      </w:r>
    </w:p>
    <w:p>
      <w:pPr>
        <w:spacing w:after="40" w:before="0"/>
      </w:pPr>
      <w:r>
        <w:rPr>
          <w:rFonts w:ascii="宋体" w:hAnsi="宋体" w:eastAsia="宋体"/>
          <w:b w:val="0"/>
          <w:i w:val="0"/>
          <w:sz w:val="21"/>
        </w:rPr>
        <w:t>• 上海市抗癌协会胸部肿瘤专业委员会副主任委员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主持上海市自然基金项目（14ZR1406000）“肿瘤中JAK/STAT通路对TRPC6表达的调控作用研究”</w:t>
      </w:r>
    </w:p>
    <w:p>
      <w:pPr>
        <w:spacing w:after="40" w:before="0"/>
      </w:pPr>
      <w:r>
        <w:rPr>
          <w:rFonts w:ascii="宋体" w:hAnsi="宋体" w:eastAsia="宋体"/>
          <w:b w:val="0"/>
          <w:i w:val="0"/>
          <w:sz w:val="21"/>
        </w:rPr>
        <w:t>• 作为第二申请人参加上海市登山计划课题“早期非小细胞肺癌微创手术治疗的前瞻性多中心研究”；作为主要参与者参加国家十一五计划项目“IB-IIIA期NSCLC术后辅助NP联合恩度方案对比单纯NP方案III期、随机、开放、多中心临床研究”；作为第一合作人参与“985”三期建设项目“癌转移研究及其临床转化”中的肺癌转移研究、2010年卫生部部属（管）医院临床学科重点项目“全胸腔镜肺叶切除治疗早期非小细胞肺癌技术优化与应用推广”；作为子课题负责人参加2012年“863”项目“微创技术在胸心外科的应用研究”</w:t>
      </w:r>
    </w:p>
    <w:p>
      <w:pPr>
        <w:spacing w:after="40" w:before="0"/>
      </w:pPr>
      <w:r>
        <w:rPr>
          <w:rFonts w:ascii="宋体" w:hAnsi="宋体" w:eastAsia="宋体"/>
          <w:b w:val="0"/>
          <w:i w:val="0"/>
          <w:sz w:val="21"/>
        </w:rPr>
        <w:t>• 在国内外学术杂志发表论文30余篇，其中SCI论文10余篇</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198 位｜张杰（胸外科·兼职）</w:t>
      </w:r>
    </w:p>
    <w:p>
      <w:pPr>
        <w:spacing w:after="40" w:before="0"/>
      </w:pPr>
      <w:r>
        <w:rPr>
          <w:rFonts w:ascii="宋体" w:hAnsi="宋体" w:eastAsia="宋体"/>
          <w:b/>
          <w:i w:val="0"/>
          <w:color w:val="0B3D5C"/>
          <w:sz w:val="26"/>
        </w:rPr>
        <w:t>姓名：张杰</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标签：胸外科专家</w:t>
      </w:r>
    </w:p>
    <w:p>
      <w:pPr>
        <w:spacing w:after="40" w:before="0"/>
      </w:pPr>
      <w:r>
        <w:rPr>
          <w:rFonts w:ascii="宋体" w:hAnsi="宋体" w:eastAsia="宋体"/>
          <w:b w:val="0"/>
          <w:i w:val="0"/>
          <w:sz w:val="21"/>
        </w:rPr>
        <w:t>任职：胸外科医生｜上海市胸科医院 胸外科｜曜影医疗 兼职胸外科医生</w:t>
      </w:r>
    </w:p>
    <w:p>
      <w:pPr>
        <w:spacing w:after="40" w:before="0"/>
      </w:pPr>
      <w:r>
        <w:rPr>
          <w:rFonts w:ascii="宋体" w:hAnsi="宋体" w:eastAsia="宋体"/>
          <w:b w:val="0"/>
          <w:i w:val="0"/>
          <w:sz w:val="21"/>
        </w:rPr>
        <w:t>擅长：擅长肺、食管、纵隔等疾病的微创手术和中西医结合治疗。其肺结节手术在根治原则下， 注重微创（微单孔）, 美容（隐蔽伤口）和…</w:t>
      </w:r>
    </w:p>
    <w:p>
      <w:pPr>
        <w:spacing w:after="40" w:before="0"/>
      </w:pPr>
      <w:r>
        <w:rPr>
          <w:rFonts w:ascii="宋体" w:hAnsi="宋体" w:eastAsia="宋体"/>
          <w:b w:val="0"/>
          <w:i w:val="0"/>
          <w:color w:val="666666"/>
          <w:sz w:val="18"/>
        </w:rPr>
        <w:t>底部小字：曜影医疗兼职医生｜上海市胸科医院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页面标题：专家介绍｜张杰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医学博士（2005年获复旦大学与美国明尼苏达大学联合培养博士学位；2008年获上海交通大学胸科医院在职博士后）</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兼职胸外科医生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擅长肺、食管、纵隔等疾病的微创手术和中西医结合治疗。其肺结节手术在根治原则下， 注重微创（微单孔）, 美容（隐蔽伤口）和患者体验（少痛或无痛）。</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2005年获得复旦大学和美国明尼苏达大学联合培养博士学位，2008年获上海交通大学胸科医院在职博士后</w:t>
      </w:r>
    </w:p>
    <w:p>
      <w:pPr>
        <w:spacing w:after="40" w:before="0"/>
      </w:pPr>
      <w:r>
        <w:rPr>
          <w:rFonts w:ascii="宋体" w:hAnsi="宋体" w:eastAsia="宋体"/>
          <w:b w:val="0"/>
          <w:i w:val="0"/>
          <w:sz w:val="21"/>
        </w:rPr>
        <w:t>• 现任上海交通大学附属胸科医院胸外科食管亚专科副主任、食管镜室主任、主任医师、研究生导师，美国匹兹堡大学主诊医生</w:t>
      </w:r>
    </w:p>
    <w:p>
      <w:pPr>
        <w:spacing w:after="40" w:before="0"/>
      </w:pPr>
      <w:r>
        <w:rPr>
          <w:rFonts w:ascii="宋体" w:hAnsi="宋体" w:eastAsia="宋体"/>
          <w:b w:val="0"/>
          <w:i w:val="0"/>
          <w:sz w:val="21"/>
        </w:rPr>
        <w:t>• 曾在美国Fred Hutchison肿瘤中心、华盛顿大学、MD Anderson肿瘤中心、匹兹堡大学医学中心交流</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国际肺癌联合会（ILCCO）会员</w:t>
      </w:r>
    </w:p>
    <w:p>
      <w:pPr>
        <w:spacing w:after="40" w:before="0"/>
      </w:pPr>
      <w:r>
        <w:rPr>
          <w:rFonts w:ascii="宋体" w:hAnsi="宋体" w:eastAsia="宋体"/>
          <w:b w:val="0"/>
          <w:i w:val="0"/>
          <w:sz w:val="21"/>
        </w:rPr>
        <w:t>• 美国癌症研究协会（AACR）会员</w:t>
      </w:r>
    </w:p>
    <w:p>
      <w:pPr>
        <w:spacing w:after="40" w:before="0"/>
      </w:pPr>
      <w:r>
        <w:rPr>
          <w:rFonts w:ascii="宋体" w:hAnsi="宋体" w:eastAsia="宋体"/>
          <w:b w:val="0"/>
          <w:i w:val="0"/>
          <w:sz w:val="21"/>
        </w:rPr>
        <w:t>• 美国临床肿瘤学会（ASCO）会员</w:t>
      </w:r>
    </w:p>
    <w:p>
      <w:pPr>
        <w:spacing w:after="40" w:before="0"/>
      </w:pPr>
      <w:r>
        <w:rPr>
          <w:rFonts w:ascii="宋体" w:hAnsi="宋体" w:eastAsia="宋体"/>
          <w:b w:val="0"/>
          <w:i w:val="0"/>
          <w:sz w:val="21"/>
        </w:rPr>
        <w:t>• 国际抗癌联盟（UICC）会员</w:t>
      </w:r>
    </w:p>
    <w:p>
      <w:pPr>
        <w:spacing w:after="40" w:before="0"/>
      </w:pPr>
      <w:r>
        <w:rPr>
          <w:rFonts w:ascii="宋体" w:hAnsi="宋体" w:eastAsia="宋体"/>
          <w:b w:val="0"/>
          <w:i w:val="0"/>
          <w:sz w:val="21"/>
        </w:rPr>
        <w:t>• 上海市抗癌协会胸部肿瘤专业委员会秘书长</w:t>
      </w:r>
    </w:p>
    <w:p>
      <w:pPr>
        <w:spacing w:after="40" w:before="0"/>
      </w:pPr>
      <w:r>
        <w:rPr>
          <w:rFonts w:ascii="宋体" w:hAnsi="宋体" w:eastAsia="宋体"/>
          <w:b w:val="0"/>
          <w:i w:val="0"/>
          <w:sz w:val="21"/>
        </w:rPr>
        <w:t>• 上海市抗癌协会内镜委员会常委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在中外核心期刊发表和出版学术论文70余篇，以第一作者或通信作者发表SCI论文34篇</w:t>
      </w:r>
    </w:p>
    <w:p>
      <w:pPr>
        <w:spacing w:after="40" w:before="0"/>
      </w:pPr>
      <w:r>
        <w:rPr>
          <w:rFonts w:ascii="宋体" w:hAnsi="宋体" w:eastAsia="宋体"/>
          <w:b w:val="0"/>
          <w:i w:val="0"/>
          <w:sz w:val="21"/>
        </w:rPr>
        <w:t>• 获上海市浦江人才计划、上海市新长征突击手和复旦大学“卓学”人才计划资助，2014年入选教育部新世纪人才计划</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119 位｜周莉莉（血液内科·全职）</w:t>
      </w:r>
    </w:p>
    <w:p>
      <w:pPr>
        <w:spacing w:after="40" w:before="0"/>
      </w:pPr>
      <w:r>
        <w:rPr>
          <w:rFonts w:ascii="宋体" w:hAnsi="宋体" w:eastAsia="宋体"/>
          <w:b/>
          <w:i w:val="0"/>
          <w:color w:val="0B3D5C"/>
          <w:sz w:val="26"/>
        </w:rPr>
        <w:t>姓名：周莉莉</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标签：血液内科专家</w:t>
      </w:r>
    </w:p>
    <w:p>
      <w:pPr>
        <w:spacing w:after="40" w:before="0"/>
      </w:pPr>
      <w:r>
        <w:rPr>
          <w:rFonts w:ascii="宋体" w:hAnsi="宋体" w:eastAsia="宋体"/>
          <w:b w:val="0"/>
          <w:i w:val="0"/>
          <w:sz w:val="21"/>
        </w:rPr>
        <w:t>任职：血液内科医生｜曜影医疗，上海曜影医院</w:t>
      </w:r>
    </w:p>
    <w:p>
      <w:pPr>
        <w:spacing w:after="40" w:before="0"/>
      </w:pPr>
      <w:r>
        <w:rPr>
          <w:rFonts w:ascii="宋体" w:hAnsi="宋体" w:eastAsia="宋体"/>
          <w:b w:val="0"/>
          <w:i w:val="0"/>
          <w:sz w:val="21"/>
        </w:rPr>
        <w:t>擅长：擅长诊治各种精神疾病、创伤应激适应性障碍、抑郁症、双向情感障碍、焦虑症、惊恐发作、睡眠障碍（含睡眠运动障碍和感觉神经障碍…</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页面标题：专家介绍｜周莉莉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全职血液内科医生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诊治各种精神疾病、创伤应激适应性障碍、抑郁症、双向情感障碍、焦虑症、惊恐发作、睡眠障碍（含睡眠运动障碍和感觉神经障碍如不宁腿综合征(RLS)等）、进食障碍、人格障碍、自杀倾向、青少年智力发育及精神行为障碍、注意力缺陷多动障碍ADHD、自闭症、老年性痴呆（阿尔茨海默症）、酒精药物成瘾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CAR-T 细胞治疗国际会诊中心主任、血液科主任</w:t>
      </w:r>
    </w:p>
    <w:p>
      <w:pPr>
        <w:spacing w:after="40" w:before="0"/>
      </w:pPr>
      <w:r>
        <w:rPr>
          <w:rFonts w:ascii="宋体" w:hAnsi="宋体" w:eastAsia="宋体"/>
          <w:b w:val="0"/>
          <w:i w:val="0"/>
          <w:sz w:val="21"/>
        </w:rPr>
        <w:t>• 上海某外资医院 血液肿瘤负责人</w:t>
      </w:r>
    </w:p>
    <w:p>
      <w:pPr>
        <w:spacing w:after="40" w:before="0"/>
      </w:pPr>
      <w:r>
        <w:rPr>
          <w:rFonts w:ascii="宋体" w:hAnsi="宋体" w:eastAsia="宋体"/>
          <w:b w:val="0"/>
          <w:i w:val="0"/>
          <w:sz w:val="21"/>
        </w:rPr>
        <w:t>• 长征医院血液科副教授 副主任医师</w:t>
      </w:r>
    </w:p>
    <w:p>
      <w:pPr>
        <w:spacing w:after="40" w:before="0"/>
      </w:pPr>
      <w:r>
        <w:rPr>
          <w:rFonts w:ascii="宋体" w:hAnsi="宋体" w:eastAsia="宋体"/>
          <w:b w:val="0"/>
          <w:i w:val="0"/>
          <w:sz w:val="21"/>
        </w:rPr>
        <w:t>• 美国加州大学旧金山分校（UCSF）血液肿瘤科 博士后</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上海市医学会血液学专科分会委员</w:t>
      </w:r>
    </w:p>
    <w:p>
      <w:pPr>
        <w:spacing w:after="40" w:before="0"/>
      </w:pPr>
      <w:r>
        <w:rPr>
          <w:rFonts w:ascii="宋体" w:hAnsi="宋体" w:eastAsia="宋体"/>
          <w:b w:val="0"/>
          <w:i w:val="0"/>
          <w:sz w:val="21"/>
        </w:rPr>
        <w:t>• 上海医药行业协会血液医学转化专业委员会委员</w:t>
      </w:r>
    </w:p>
    <w:p>
      <w:pPr>
        <w:spacing w:after="40" w:before="0"/>
      </w:pPr>
      <w:r>
        <w:rPr>
          <w:rFonts w:ascii="宋体" w:hAnsi="宋体" w:eastAsia="宋体"/>
          <w:b w:val="0"/>
          <w:i w:val="0"/>
          <w:sz w:val="21"/>
        </w:rPr>
        <w:t>• 中国康复医学会血液病康复专业委员会青年委员</w:t>
      </w:r>
    </w:p>
    <w:p>
      <w:pPr>
        <w:spacing w:after="40" w:before="0"/>
      </w:pPr>
      <w:r>
        <w:rPr>
          <w:rFonts w:ascii="宋体" w:hAnsi="宋体" w:eastAsia="宋体"/>
          <w:b w:val="0"/>
          <w:i w:val="0"/>
          <w:sz w:val="21"/>
        </w:rPr>
        <w:t>• 美国肿瘤协会(ASCO)会员</w:t>
      </w:r>
    </w:p>
    <w:p>
      <w:pPr>
        <w:spacing w:after="40" w:before="0"/>
      </w:pPr>
      <w:r>
        <w:rPr>
          <w:rFonts w:ascii="宋体" w:hAnsi="宋体" w:eastAsia="宋体"/>
          <w:b w:val="0"/>
          <w:i w:val="0"/>
          <w:sz w:val="21"/>
        </w:rPr>
        <w:t>• 中华医学会血液学分会实验诊断学移植免疫组委员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先后主持并完成美国UCSF骨髓瘤转化医学基金、国家自然科学基金、上海浦江人才计划、中国医师协会骨髓瘤专项基金等；参与完成多项国际多中心临床试验研究及国家和省市级临床研究；第一作者发表SCI文章16篇。</w:t>
      </w:r>
    </w:p>
    <w:p>
      <w:pPr>
        <w:spacing w:after="40" w:before="0"/>
      </w:pPr>
      <w:r>
        <w:rPr>
          <w:rFonts w:ascii="宋体" w:hAnsi="宋体" w:eastAsia="宋体"/>
          <w:b w:val="0"/>
          <w:i w:val="0"/>
          <w:sz w:val="21"/>
        </w:rPr>
        <w:t>• 侯健, 周莉莉. 新药治疗时代的骨髓瘤预后分层. 内科理论与实践, 2008, 3(02): 88-</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120 位｜郭佳丽（血液内科·全职）</w:t>
      </w:r>
    </w:p>
    <w:p>
      <w:pPr>
        <w:spacing w:after="40" w:before="0"/>
      </w:pPr>
      <w:r>
        <w:rPr>
          <w:rFonts w:ascii="宋体" w:hAnsi="宋体" w:eastAsia="宋体"/>
          <w:b/>
          <w:i w:val="0"/>
          <w:color w:val="0B3D5C"/>
          <w:sz w:val="26"/>
        </w:rPr>
        <w:t>姓名：郭佳丽</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标签：血液内科专家</w:t>
      </w:r>
    </w:p>
    <w:p>
      <w:pPr>
        <w:spacing w:after="40" w:before="0"/>
      </w:pPr>
      <w:r>
        <w:rPr>
          <w:rFonts w:ascii="宋体" w:hAnsi="宋体" w:eastAsia="宋体"/>
          <w:b w:val="0"/>
          <w:i w:val="0"/>
          <w:sz w:val="21"/>
        </w:rPr>
        <w:t>任职：血液内科医生｜曜影医疗，上海曜影医院</w:t>
      </w:r>
    </w:p>
    <w:p>
      <w:pPr>
        <w:spacing w:after="40" w:before="0"/>
      </w:pPr>
      <w:r>
        <w:rPr>
          <w:rFonts w:ascii="宋体" w:hAnsi="宋体" w:eastAsia="宋体"/>
          <w:b w:val="0"/>
          <w:i w:val="0"/>
          <w:sz w:val="21"/>
        </w:rPr>
        <w:t>擅长：郭佳丽医生现任曜影医疗血液内科医生。郭医生硕士毕业于武汉科技大学内科学专业，专注于血液肿瘤及相关疾病诊疗，擅长白血病、淋…</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页面标题：专家介绍｜郭佳丽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全职血液内科医生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郭佳丽医生现任曜影医疗血液内科医生。郭医生硕士毕业于武汉科技大学内科学专业，专注于血液肿瘤及相关疾病诊疗，擅长白血病、淋巴瘤、贫血及免疫相关血液疾病的规范化治疗。</w:t>
        <w:br/>
        <w:br/>
        <w:br/>
        <w:br/>
        <w:t>郭医生具有造血干细胞移植及CAR-T细胞治疗临床经验，参与血液肿瘤患者全程管理，关注精准诊疗与个体化治疗方案制定，致力于为患者提供专业、规范、全周期的医疗服务。</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血液内科医生</w:t>
      </w:r>
    </w:p>
    <w:p>
      <w:pPr>
        <w:spacing w:after="40" w:before="0"/>
      </w:pPr>
      <w:r>
        <w:rPr>
          <w:rFonts w:ascii="宋体" w:hAnsi="宋体" w:eastAsia="宋体"/>
          <w:b w:val="0"/>
          <w:i w:val="0"/>
          <w:sz w:val="21"/>
        </w:rPr>
        <w:t>• 武汉科技大学附属普仁医院 血液内科医生</w:t>
      </w:r>
    </w:p>
    <w:p>
      <w:pPr>
        <w:spacing w:after="40" w:before="0"/>
      </w:pPr>
      <w:r>
        <w:rPr>
          <w:rFonts w:ascii="宋体" w:hAnsi="宋体" w:eastAsia="宋体"/>
          <w:b w:val="0"/>
          <w:i w:val="0"/>
          <w:sz w:val="21"/>
        </w:rPr>
        <w:t>• 上海新道培血液病医院 血液内科医生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199 位｜田文（血管外科·兼职）</w:t>
      </w:r>
    </w:p>
    <w:p>
      <w:pPr>
        <w:spacing w:after="40" w:before="0"/>
      </w:pPr>
      <w:r>
        <w:rPr>
          <w:rFonts w:ascii="宋体" w:hAnsi="宋体" w:eastAsia="宋体"/>
          <w:b/>
          <w:i w:val="0"/>
          <w:color w:val="0B3D5C"/>
          <w:sz w:val="26"/>
        </w:rPr>
        <w:t>姓名：田文</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标签：血管外科专家</w:t>
      </w:r>
    </w:p>
    <w:p>
      <w:pPr>
        <w:spacing w:after="40" w:before="0"/>
      </w:pPr>
      <w:r>
        <w:rPr>
          <w:rFonts w:ascii="宋体" w:hAnsi="宋体" w:eastAsia="宋体"/>
          <w:b w:val="0"/>
          <w:i w:val="0"/>
          <w:sz w:val="21"/>
        </w:rPr>
        <w:t>任职：血管外科医生｜上海交通大学医学院附属第一人民医院 血管外科｜曜影医疗 兼职血管外科医生</w:t>
      </w:r>
    </w:p>
    <w:p>
      <w:pPr>
        <w:spacing w:after="40" w:before="0"/>
      </w:pPr>
      <w:r>
        <w:rPr>
          <w:rFonts w:ascii="宋体" w:hAnsi="宋体" w:eastAsia="宋体"/>
          <w:b w:val="0"/>
          <w:i w:val="0"/>
          <w:sz w:val="21"/>
        </w:rPr>
        <w:t>擅长：擅长下肢静脉曲张、静脉性脂膜炎、静脉溃疡、血管畸形及复杂静脉疾病的诊断与治疗，尤其专注于静脉疾病方向。作为国内较早开展静…</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页面标题：专家介绍｜田文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医学博士（毕业于第二军医大学／中国人民解放军海军军医大学，师从景在平教授）</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兼职血管外科医生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普通话、英语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下肢静脉曲张、静脉性脂膜炎、静脉溃疡、血管畸形及复杂静脉疾病的诊断与治疗，尤其专注于静脉疾病方向。作为国内较早开展静脉曲张局麻日间手术的专家之一，率先探索并建立了个体化微创治疗模式，累计完成静脉外科手术逾万例。对于下肢静脉性脂膜炎、难治性静脉溃疡、Klippel-Trenaunay（K-T）综合征及复杂血管畸形等疑难疾病的诊治具有丰富临床经验，并积极开展静脉疾病新术式、新技术的临床应用。</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师从国内著名血管外科专家景在平教授，曾任上海市长海医院静脉曲张专业组10年</w:t>
      </w:r>
    </w:p>
    <w:p>
      <w:pPr>
        <w:spacing w:after="40" w:before="0"/>
      </w:pPr>
      <w:r>
        <w:rPr>
          <w:rFonts w:ascii="宋体" w:hAnsi="宋体" w:eastAsia="宋体"/>
          <w:b w:val="0"/>
          <w:i w:val="0"/>
          <w:sz w:val="21"/>
        </w:rPr>
        <w:t>• 现任上海交通大学医学院附属第一人民医院血管外科主治医师（静脉组）</w:t>
      </w:r>
    </w:p>
    <w:p>
      <w:pPr>
        <w:spacing w:after="40" w:before="0"/>
      </w:pPr>
      <w:r>
        <w:rPr>
          <w:rFonts w:ascii="宋体" w:hAnsi="宋体" w:eastAsia="宋体"/>
          <w:b w:val="0"/>
          <w:i w:val="0"/>
          <w:sz w:val="21"/>
        </w:rPr>
        <w:t>• 嘉会医疗多点执业特聘专家（血管外科及静脉曲张门诊）</w:t>
      </w:r>
    </w:p>
    <w:p>
      <w:pPr>
        <w:spacing w:after="40" w:before="0"/>
      </w:pPr>
      <w:r>
        <w:rPr>
          <w:rFonts w:ascii="宋体" w:hAnsi="宋体" w:eastAsia="宋体"/>
          <w:b w:val="0"/>
          <w:i w:val="0"/>
          <w:sz w:val="21"/>
        </w:rPr>
        <w:t>• 曾赴德国杜塞尔多夫Lukas医院、波恩大学医学院、纽伦堡Martha Maria医院血管外科交流</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中国医师协会腔内血管学专业委员会静脉倒流病专家委员会委员兼秘书</w:t>
      </w:r>
    </w:p>
    <w:p>
      <w:pPr>
        <w:spacing w:after="40" w:before="0"/>
      </w:pPr>
      <w:r>
        <w:rPr>
          <w:rFonts w:ascii="宋体" w:hAnsi="宋体" w:eastAsia="宋体"/>
          <w:b w:val="0"/>
          <w:i w:val="0"/>
          <w:sz w:val="21"/>
        </w:rPr>
        <w:t>• 中国老年保健协会静脉病专业委员会委员</w:t>
      </w:r>
    </w:p>
    <w:p>
      <w:pPr>
        <w:spacing w:after="40" w:before="0"/>
      </w:pPr>
      <w:r>
        <w:rPr>
          <w:rFonts w:ascii="宋体" w:hAnsi="宋体" w:eastAsia="宋体"/>
          <w:b w:val="0"/>
          <w:i w:val="0"/>
          <w:sz w:val="21"/>
        </w:rPr>
        <w:t>• 中国非公立医疗机构协会医生集团分会委员</w:t>
      </w:r>
    </w:p>
    <w:p>
      <w:pPr>
        <w:spacing w:after="40" w:before="0"/>
      </w:pPr>
      <w:r>
        <w:rPr>
          <w:rFonts w:ascii="宋体" w:hAnsi="宋体" w:eastAsia="宋体"/>
          <w:b w:val="0"/>
          <w:i w:val="0"/>
          <w:sz w:val="21"/>
        </w:rPr>
        <w:t>• 中国中医药信息学会中西医外科智能诊疗分会理事</w:t>
      </w:r>
    </w:p>
    <w:p>
      <w:pPr>
        <w:spacing w:after="40" w:before="0"/>
      </w:pPr>
      <w:r>
        <w:rPr>
          <w:rFonts w:ascii="宋体" w:hAnsi="宋体" w:eastAsia="宋体"/>
          <w:b w:val="0"/>
          <w:i w:val="0"/>
          <w:sz w:val="21"/>
        </w:rPr>
        <w:t>• 上海市医学会血管外科分会会员</w:t>
      </w:r>
    </w:p>
    <w:p>
      <w:pPr>
        <w:spacing w:after="40" w:before="0"/>
      </w:pPr>
      <w:r>
        <w:rPr>
          <w:rFonts w:ascii="宋体" w:hAnsi="宋体" w:eastAsia="宋体"/>
          <w:b w:val="0"/>
          <w:i w:val="0"/>
          <w:sz w:val="21"/>
        </w:rPr>
        <w:t>• 中国初级卫生保健基金会周围血管老化防治专业委员会委员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主持上海市科委基金一项、院级基金一项，参与国家自然科学基金4项</w:t>
      </w:r>
    </w:p>
    <w:p>
      <w:pPr>
        <w:spacing w:after="40" w:before="0"/>
      </w:pPr>
      <w:r>
        <w:rPr>
          <w:rFonts w:ascii="宋体" w:hAnsi="宋体" w:eastAsia="宋体"/>
          <w:b w:val="0"/>
          <w:i w:val="0"/>
          <w:sz w:val="21"/>
        </w:rPr>
        <w:t>• 参编《Endovascular Surgery and Devices》等多部学术著作；发表SCI论文2篇、国内核心期刊论文2篇；获国内实用新型专利一项</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121 位｜单海冬（眼科·全职）</w:t>
      </w:r>
    </w:p>
    <w:p>
      <w:pPr>
        <w:spacing w:after="40" w:before="0"/>
      </w:pPr>
      <w:r>
        <w:rPr>
          <w:rFonts w:ascii="宋体" w:hAnsi="宋体" w:eastAsia="宋体"/>
          <w:b/>
          <w:i w:val="0"/>
          <w:color w:val="0B3D5C"/>
          <w:sz w:val="26"/>
        </w:rPr>
        <w:t>姓名：单海冬</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标签：眼科专家</w:t>
      </w:r>
    </w:p>
    <w:p>
      <w:pPr>
        <w:spacing w:after="40" w:before="0"/>
      </w:pPr>
      <w:r>
        <w:rPr>
          <w:rFonts w:ascii="宋体" w:hAnsi="宋体" w:eastAsia="宋体"/>
          <w:b w:val="0"/>
          <w:i w:val="0"/>
          <w:sz w:val="21"/>
        </w:rPr>
        <w:t>任职：眼科医生｜曜影医疗，前滩世贸门诊部</w:t>
      </w:r>
    </w:p>
    <w:p>
      <w:pPr>
        <w:spacing w:after="40" w:before="0"/>
      </w:pPr>
      <w:r>
        <w:rPr>
          <w:rFonts w:ascii="宋体" w:hAnsi="宋体" w:eastAsia="宋体"/>
          <w:b w:val="0"/>
          <w:i w:val="0"/>
          <w:sz w:val="21"/>
        </w:rPr>
        <w:t>擅长：擅长儿童和成人眼病的规范诊治，擅长近视防控、角膜塑形镜验配和干眼症治疗</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页面标题：专家介绍｜单海冬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全职眼科医生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擅长儿童和成人眼病的规范诊治，擅长近视防控、角膜塑形镜验配和干眼症治疗</w:t>
      </w:r>
    </w:p>
    <w:p>
      <w:pPr>
        <w:spacing w:after="40" w:before="0"/>
      </w:pPr>
      <w:r>
        <w:rPr>
          <w:rFonts w:ascii="宋体" w:hAnsi="宋体" w:eastAsia="宋体"/>
          <w:b/>
          <w:i w:val="0"/>
          <w:color w:val="1F3B66"/>
          <w:sz w:val="21"/>
        </w:rPr>
        <w:t>2. 擅长操作：</w:t>
      </w:r>
      <w:r>
        <w:rPr>
          <w:rFonts w:ascii="宋体" w:hAnsi="宋体" w:eastAsia="宋体"/>
          <w:b w:val="0"/>
          <w:i w:val="0"/>
          <w:sz w:val="21"/>
        </w:rPr>
        <w:t>白内障、青光眼、视网膜等眼科激光和手术治疗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眼科主任，副主任医师</w:t>
      </w:r>
    </w:p>
    <w:p>
      <w:pPr>
        <w:spacing w:after="40" w:before="0"/>
      </w:pPr>
      <w:r>
        <w:rPr>
          <w:rFonts w:ascii="宋体" w:hAnsi="宋体" w:eastAsia="宋体"/>
          <w:b w:val="0"/>
          <w:i w:val="0"/>
          <w:sz w:val="21"/>
        </w:rPr>
        <w:t>• 上海陆家嘴金融区高端私立医疗中心 眼科主任</w:t>
      </w:r>
    </w:p>
    <w:p>
      <w:pPr>
        <w:spacing w:after="40" w:before="0"/>
      </w:pPr>
      <w:r>
        <w:rPr>
          <w:rFonts w:ascii="宋体" w:hAnsi="宋体" w:eastAsia="宋体"/>
          <w:b w:val="0"/>
          <w:i w:val="0"/>
          <w:sz w:val="21"/>
        </w:rPr>
        <w:t>• 复旦大学附属眼耳鼻喉科医院眼科 副主任医师</w:t>
      </w:r>
    </w:p>
    <w:p>
      <w:pPr>
        <w:spacing w:after="40" w:before="0"/>
      </w:pPr>
      <w:r>
        <w:rPr>
          <w:rFonts w:ascii="宋体" w:hAnsi="宋体" w:eastAsia="宋体"/>
          <w:b w:val="0"/>
          <w:i w:val="0"/>
          <w:sz w:val="21"/>
        </w:rPr>
        <w:t>• 新疆喀什地区第二人民医院眼科 中组部援疆干部、行政副主任</w:t>
      </w:r>
    </w:p>
    <w:p>
      <w:pPr>
        <w:spacing w:after="40" w:before="0"/>
      </w:pPr>
      <w:r>
        <w:rPr>
          <w:rFonts w:ascii="宋体" w:hAnsi="宋体" w:eastAsia="宋体"/>
          <w:b w:val="0"/>
          <w:i w:val="0"/>
          <w:sz w:val="21"/>
        </w:rPr>
        <w:t>• 牛津眼科医院 眼科进修医生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中华医学会眼科分会会员</w:t>
      </w:r>
    </w:p>
    <w:p>
      <w:pPr>
        <w:spacing w:after="40" w:before="0"/>
      </w:pPr>
      <w:r>
        <w:rPr>
          <w:rFonts w:ascii="宋体" w:hAnsi="宋体" w:eastAsia="宋体"/>
          <w:b w:val="0"/>
          <w:i w:val="0"/>
          <w:sz w:val="21"/>
        </w:rPr>
        <w:t>• 上海市医师协会眼科分会会员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发表中英文论著十余篇；完成国家自然科学基金和上海市科委课题两项。</w:t>
      </w:r>
    </w:p>
    <w:p>
      <w:pPr>
        <w:spacing w:after="40" w:before="0"/>
      </w:pPr>
      <w:r>
        <w:rPr>
          <w:rFonts w:ascii="宋体" w:hAnsi="宋体" w:eastAsia="宋体"/>
          <w:b w:val="0"/>
          <w:i w:val="0"/>
          <w:sz w:val="21"/>
        </w:rPr>
        <w:t>• 课题“上海市对口支援喀什地区早产儿视网膜病变防治中心的建设”获2016年度上海市科学技术委员会资助。</w:t>
      </w:r>
    </w:p>
    <w:p>
      <w:pPr>
        <w:spacing w:after="40" w:before="0"/>
      </w:pPr>
      <w:r>
        <w:rPr>
          <w:rFonts w:ascii="宋体" w:hAnsi="宋体" w:eastAsia="宋体"/>
          <w:b w:val="0"/>
          <w:i w:val="0"/>
          <w:sz w:val="21"/>
        </w:rPr>
        <w:t>• 曾获亚太眼科年会杰出青年学者奖、美国眼科和视觉研究年会奖。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122 位｜陈颖白（眼科·全职）</w:t>
      </w:r>
    </w:p>
    <w:p>
      <w:pPr>
        <w:spacing w:after="40" w:before="0"/>
      </w:pPr>
      <w:r>
        <w:rPr>
          <w:rFonts w:ascii="宋体" w:hAnsi="宋体" w:eastAsia="宋体"/>
          <w:b/>
          <w:i w:val="0"/>
          <w:color w:val="0B3D5C"/>
          <w:sz w:val="26"/>
        </w:rPr>
        <w:t>姓名：陈颖白</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标签：眼科专家</w:t>
      </w:r>
    </w:p>
    <w:p>
      <w:pPr>
        <w:spacing w:after="40" w:before="0"/>
      </w:pPr>
      <w:r>
        <w:rPr>
          <w:rFonts w:ascii="宋体" w:hAnsi="宋体" w:eastAsia="宋体"/>
          <w:b w:val="0"/>
          <w:i w:val="0"/>
          <w:sz w:val="21"/>
        </w:rPr>
        <w:t>任职：眼科医生｜曜影医疗，张江门诊部</w:t>
      </w:r>
    </w:p>
    <w:p>
      <w:pPr>
        <w:spacing w:after="40" w:before="0"/>
      </w:pPr>
      <w:r>
        <w:rPr>
          <w:rFonts w:ascii="宋体" w:hAnsi="宋体" w:eastAsia="宋体"/>
          <w:b w:val="0"/>
          <w:i w:val="0"/>
          <w:sz w:val="21"/>
        </w:rPr>
        <w:t>擅长：擅长儿童及青少年常见眼病的诊治；尤其擅长斜视、弱视、屈光不正（近视，远视，散光）的治疗，在指导青少年近视防控方面有丰富的…</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页面标题：专家介绍｜陈颖白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全职眼科医生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儿童及青少年常见眼病的诊治；尤其擅长斜视、弱视、屈光不正（近视，远视，散光）的治疗，在指导青少年近视防控方面有丰富的经验。擅长成人慢性眼病如干眼症、视疲劳、青光眼、白内障、糖尿病性视网膜病变，老年性黄斑变性等疾病的诊断和长期随访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眼科医生</w:t>
      </w:r>
    </w:p>
    <w:p>
      <w:pPr>
        <w:spacing w:after="40" w:before="0"/>
      </w:pPr>
      <w:r>
        <w:rPr>
          <w:rFonts w:ascii="宋体" w:hAnsi="宋体" w:eastAsia="宋体"/>
          <w:b w:val="0"/>
          <w:i w:val="0"/>
          <w:sz w:val="21"/>
        </w:rPr>
        <w:t>• 上海知名高端医疗机构 眼科主治医师</w:t>
      </w:r>
    </w:p>
    <w:p>
      <w:pPr>
        <w:spacing w:after="40" w:before="0"/>
      </w:pPr>
      <w:r>
        <w:rPr>
          <w:rFonts w:ascii="宋体" w:hAnsi="宋体" w:eastAsia="宋体"/>
          <w:b w:val="0"/>
          <w:i w:val="0"/>
          <w:sz w:val="21"/>
        </w:rPr>
        <w:t>• 上海交通大学附属仁济医院 眼科医生</w:t>
      </w:r>
    </w:p>
    <w:p>
      <w:pPr>
        <w:spacing w:after="40" w:before="0"/>
      </w:pPr>
      <w:r>
        <w:rPr>
          <w:rFonts w:ascii="宋体" w:hAnsi="宋体" w:eastAsia="宋体"/>
          <w:b w:val="0"/>
          <w:i w:val="0"/>
          <w:sz w:val="21"/>
        </w:rPr>
        <w:t>• 威尔斯亲王医院 实习医生</w:t>
      </w:r>
    </w:p>
    <w:p>
      <w:pPr>
        <w:spacing w:after="40" w:before="0"/>
      </w:pPr>
      <w:r>
        <w:rPr>
          <w:rFonts w:ascii="宋体" w:hAnsi="宋体" w:eastAsia="宋体"/>
          <w:b w:val="0"/>
          <w:i w:val="0"/>
          <w:sz w:val="21"/>
        </w:rPr>
        <w:t>• 美国ECFMG（Educational Commission for Foreign Medical Graduates）认证医生</w:t>
      </w:r>
    </w:p>
    <w:p>
      <w:pPr>
        <w:spacing w:after="40" w:before="0"/>
      </w:pPr>
      <w:r>
        <w:rPr>
          <w:rFonts w:ascii="宋体" w:hAnsi="宋体" w:eastAsia="宋体"/>
          <w:b w:val="0"/>
          <w:i w:val="0"/>
          <w:sz w:val="21"/>
        </w:rPr>
        <w:t>• 香港中文大学 交换学生</w:t>
      </w:r>
    </w:p>
    <w:p>
      <w:pPr>
        <w:spacing w:after="40" w:before="0"/>
      </w:pPr>
      <w:r>
        <w:rPr>
          <w:rFonts w:ascii="宋体" w:hAnsi="宋体" w:eastAsia="宋体"/>
          <w:b w:val="0"/>
          <w:i w:val="0"/>
          <w:sz w:val="21"/>
        </w:rPr>
        <w:t>• 清华大学-北京协和医院 临床医学博士</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国际角膜塑形镜学会亚洲分会 会员</w:t>
      </w:r>
    </w:p>
    <w:p>
      <w:pPr>
        <w:spacing w:after="40" w:before="0"/>
      </w:pPr>
      <w:r>
        <w:rPr>
          <w:rFonts w:ascii="宋体" w:hAnsi="宋体" w:eastAsia="宋体"/>
          <w:b w:val="0"/>
          <w:i w:val="0"/>
          <w:sz w:val="21"/>
        </w:rPr>
        <w:t>• 上海市社会医疗机构协会眼科分会 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124 位｜阎曼妮（眼科·全职）</w:t>
      </w:r>
    </w:p>
    <w:p>
      <w:pPr>
        <w:spacing w:after="40" w:before="0"/>
      </w:pPr>
      <w:r>
        <w:rPr>
          <w:rFonts w:ascii="宋体" w:hAnsi="宋体" w:eastAsia="宋体"/>
          <w:b/>
          <w:i w:val="0"/>
          <w:color w:val="0B3D5C"/>
          <w:sz w:val="26"/>
        </w:rPr>
        <w:t>姓名：阎曼妮</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标签：眼科专家</w:t>
      </w:r>
    </w:p>
    <w:p>
      <w:pPr>
        <w:spacing w:after="40" w:before="0"/>
      </w:pPr>
      <w:r>
        <w:rPr>
          <w:rFonts w:ascii="宋体" w:hAnsi="宋体" w:eastAsia="宋体"/>
          <w:b w:val="0"/>
          <w:i w:val="0"/>
          <w:sz w:val="21"/>
        </w:rPr>
        <w:t>任职：眼科医生｜曜影医疗，天山门诊部</w:t>
      </w:r>
    </w:p>
    <w:p>
      <w:pPr>
        <w:spacing w:after="40" w:before="0"/>
      </w:pPr>
      <w:r>
        <w:rPr>
          <w:rFonts w:ascii="宋体" w:hAnsi="宋体" w:eastAsia="宋体"/>
          <w:b w:val="0"/>
          <w:i w:val="0"/>
          <w:sz w:val="21"/>
        </w:rPr>
        <w:t>擅长：擅长青少年近视防控、儿童/成人屈光不正、斜弱视、青光眼、白内障、眼表等各类疾病的诊治；熟悉各类近视防控产品，能为患者提供…</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页面标题：专家介绍｜阎曼妮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全职眼科医生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擅长青少年近视防控、儿童/成人屈光不正、斜弱视、青光眼、白内障、眼表等各类疾病的诊治；熟悉各类近视防控产品，能为患者提供个性化方案；熟练掌握各种品牌OK镜验配，以及RGP验配。</w:t>
      </w:r>
    </w:p>
    <w:p>
      <w:pPr>
        <w:spacing w:after="40" w:before="0"/>
      </w:pPr>
      <w:r>
        <w:rPr>
          <w:rFonts w:ascii="宋体" w:hAnsi="宋体" w:eastAsia="宋体"/>
          <w:b/>
          <w:i w:val="0"/>
          <w:color w:val="1F3B66"/>
          <w:sz w:val="21"/>
        </w:rPr>
        <w:t>2. 擅长操作：</w:t>
      </w:r>
      <w:r>
        <w:rPr>
          <w:rFonts w:ascii="宋体" w:hAnsi="宋体" w:eastAsia="宋体"/>
          <w:b w:val="0"/>
          <w:i w:val="0"/>
          <w:sz w:val="21"/>
        </w:rPr>
        <w:t>熟练完成眼表各类小手术如霰粒肿、胬肉切除+自体结膜移植术、眼表囊肿/脓肿切除、眼表清创缝合、泪道栓塞等。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眼科医师</w:t>
      </w:r>
    </w:p>
    <w:p>
      <w:pPr>
        <w:spacing w:after="40" w:before="0"/>
      </w:pPr>
      <w:r>
        <w:rPr>
          <w:rFonts w:ascii="宋体" w:hAnsi="宋体" w:eastAsia="宋体"/>
          <w:b w:val="0"/>
          <w:i w:val="0"/>
          <w:sz w:val="21"/>
        </w:rPr>
        <w:t>• 上海私立眼科医疗机构 眼科主治医生</w:t>
      </w:r>
    </w:p>
    <w:p>
      <w:pPr>
        <w:spacing w:after="40" w:before="0"/>
      </w:pPr>
      <w:r>
        <w:rPr>
          <w:rFonts w:ascii="宋体" w:hAnsi="宋体" w:eastAsia="宋体"/>
          <w:b w:val="0"/>
          <w:i w:val="0"/>
          <w:sz w:val="21"/>
        </w:rPr>
        <w:t>• 复旦附属眼耳鼻喉科医院 眼科医师</w:t>
      </w:r>
    </w:p>
    <w:p>
      <w:pPr>
        <w:spacing w:after="40" w:before="0"/>
      </w:pPr>
      <w:r>
        <w:rPr>
          <w:rFonts w:ascii="宋体" w:hAnsi="宋体" w:eastAsia="宋体"/>
          <w:b w:val="0"/>
          <w:i w:val="0"/>
          <w:sz w:val="21"/>
        </w:rPr>
        <w:t>• 上海复旦医学院 医学硕士</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硕士学位论文《原发性青光眼患者情绪状态及社会心理因素研究》（导师孙兴怀教授，复旦大学，2009年）。</w:t>
      </w:r>
    </w:p>
    <w:p>
      <w:pPr>
        <w:spacing w:after="40" w:before="0"/>
      </w:pPr>
      <w:r>
        <w:rPr>
          <w:rFonts w:ascii="宋体" w:hAnsi="宋体" w:eastAsia="宋体"/>
          <w:b w:val="0"/>
          <w:i w:val="0"/>
          <w:sz w:val="21"/>
        </w:rPr>
        <w:t>• 孙兴怀, 阎曼妮, 文雯. 注重青光眼是一种心身疾病的诊治研究.</w:t>
      </w:r>
    </w:p>
    <w:p>
      <w:pPr>
        <w:spacing w:after="40" w:before="0"/>
      </w:pPr>
      <w:r>
        <w:rPr>
          <w:rFonts w:ascii="宋体" w:hAnsi="宋体" w:eastAsia="宋体"/>
          <w:b w:val="0"/>
          <w:i w:val="0"/>
          <w:sz w:val="21"/>
        </w:rPr>
        <w:t>• 吴志勇, 阎曼妮, 李霞, 朱志忠. 泪道塞的临床应用进展. 国际眼科纵览, 2012, 36(4): 239-244.</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125 位｜邵清（眼科·全职）</w:t>
      </w:r>
    </w:p>
    <w:p>
      <w:pPr>
        <w:spacing w:after="40" w:before="0"/>
      </w:pPr>
      <w:r>
        <w:rPr>
          <w:rFonts w:ascii="宋体" w:hAnsi="宋体" w:eastAsia="宋体"/>
          <w:b/>
          <w:i w:val="0"/>
          <w:color w:val="0B3D5C"/>
          <w:sz w:val="26"/>
        </w:rPr>
        <w:t>姓名：邵清</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标签：眼科专家</w:t>
      </w:r>
    </w:p>
    <w:p>
      <w:pPr>
        <w:spacing w:after="40" w:before="0"/>
      </w:pPr>
      <w:r>
        <w:rPr>
          <w:rFonts w:ascii="宋体" w:hAnsi="宋体" w:eastAsia="宋体"/>
          <w:b w:val="0"/>
          <w:i w:val="0"/>
          <w:sz w:val="21"/>
        </w:rPr>
        <w:t>任职：眼科医生｜曜影医疗，上海商城门诊部</w:t>
      </w:r>
    </w:p>
    <w:p>
      <w:pPr>
        <w:spacing w:after="40" w:before="0"/>
      </w:pPr>
      <w:r>
        <w:rPr>
          <w:rFonts w:ascii="宋体" w:hAnsi="宋体" w:eastAsia="宋体"/>
          <w:b w:val="0"/>
          <w:i w:val="0"/>
          <w:sz w:val="21"/>
        </w:rPr>
        <w:t>擅长：屈光不正，眼表疾病，白内障，青光眼，眼底疾病的诊断和治疗；在儿童近视防控领域经验丰富，擅长OK镜及离焦镜的验配，擅长儿童…</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页面标题：专家介绍｜邵清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全职眼科医生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屈光不正，眼表疾病，白内障，青光眼，眼底疾病的诊断和治疗；在儿童近视防控领域经验丰富，擅长OK镜及离焦镜的验配，擅长儿童斜弱视的诊断与治疗。</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眼科医生</w:t>
      </w:r>
    </w:p>
    <w:p>
      <w:pPr>
        <w:spacing w:after="40" w:before="0"/>
      </w:pPr>
      <w:r>
        <w:rPr>
          <w:rFonts w:ascii="宋体" w:hAnsi="宋体" w:eastAsia="宋体"/>
          <w:b w:val="0"/>
          <w:i w:val="0"/>
          <w:sz w:val="21"/>
        </w:rPr>
        <w:t>• 上海知名私立医疗机构 眼科医生</w:t>
      </w:r>
    </w:p>
    <w:p>
      <w:pPr>
        <w:spacing w:after="40" w:before="0"/>
      </w:pPr>
      <w:r>
        <w:rPr>
          <w:rFonts w:ascii="宋体" w:hAnsi="宋体" w:eastAsia="宋体"/>
          <w:b w:val="0"/>
          <w:i w:val="0"/>
          <w:sz w:val="21"/>
        </w:rPr>
        <w:t>• 德国勃兰登堡州眼科诊所 眼科医生</w:t>
      </w:r>
    </w:p>
    <w:p>
      <w:pPr>
        <w:spacing w:after="40" w:before="0"/>
      </w:pPr>
      <w:r>
        <w:rPr>
          <w:rFonts w:ascii="宋体" w:hAnsi="宋体" w:eastAsia="宋体"/>
          <w:b w:val="0"/>
          <w:i w:val="0"/>
          <w:sz w:val="21"/>
        </w:rPr>
        <w:t>• 德国黑森州眼科诊所 眼科医生</w:t>
      </w:r>
    </w:p>
    <w:p>
      <w:pPr>
        <w:spacing w:after="40" w:before="0"/>
      </w:pPr>
      <w:r>
        <w:rPr>
          <w:rFonts w:ascii="宋体" w:hAnsi="宋体" w:eastAsia="宋体"/>
          <w:b w:val="0"/>
          <w:i w:val="0"/>
          <w:sz w:val="21"/>
        </w:rPr>
        <w:t>• 德国洪堡大学Charité 医学院 医学博士</w:t>
      </w:r>
    </w:p>
    <w:p>
      <w:pPr>
        <w:spacing w:after="40" w:before="0"/>
      </w:pPr>
      <w:r>
        <w:rPr>
          <w:rFonts w:ascii="宋体" w:hAnsi="宋体" w:eastAsia="宋体"/>
          <w:b w:val="0"/>
          <w:i w:val="0"/>
          <w:sz w:val="21"/>
        </w:rPr>
        <w:t>• 上海市第一人民医院 医学硕士</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126 位｜蔡军（眼科·全职）</w:t>
      </w:r>
    </w:p>
    <w:p>
      <w:pPr>
        <w:spacing w:after="40" w:before="0"/>
      </w:pPr>
      <w:r>
        <w:rPr>
          <w:rFonts w:ascii="宋体" w:hAnsi="宋体" w:eastAsia="宋体"/>
          <w:b/>
          <w:i w:val="0"/>
          <w:color w:val="0B3D5C"/>
          <w:sz w:val="26"/>
        </w:rPr>
        <w:t>姓名：蔡军</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标签：眼科专家</w:t>
      </w:r>
    </w:p>
    <w:p>
      <w:pPr>
        <w:spacing w:after="40" w:before="0"/>
      </w:pPr>
      <w:r>
        <w:rPr>
          <w:rFonts w:ascii="宋体" w:hAnsi="宋体" w:eastAsia="宋体"/>
          <w:b w:val="0"/>
          <w:i w:val="0"/>
          <w:sz w:val="21"/>
        </w:rPr>
        <w:t>任职：眼科医生｜曜影医疗，前滩世贸门诊部</w:t>
      </w:r>
    </w:p>
    <w:p>
      <w:pPr>
        <w:spacing w:after="40" w:before="0"/>
      </w:pPr>
      <w:r>
        <w:rPr>
          <w:rFonts w:ascii="宋体" w:hAnsi="宋体" w:eastAsia="宋体"/>
          <w:b w:val="0"/>
          <w:i w:val="0"/>
          <w:sz w:val="21"/>
        </w:rPr>
        <w:t>擅长：蔡军医生毕业于上海交通大学医学院，并获得临床医学眼科硕士学位。蔡医生也曾作为访问学者，赴美国Kansas大学医学院眼科学…</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页面标题：专家介绍｜蔡军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临床医学硕士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全职眼科医生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蔡军医生毕业于上海交通大学医学院，并获得临床医学眼科硕士学位。蔡医生也曾作为访问学者，赴美国Kansas大学医学院眼科学习玻璃体视网膜病变治疗及手术。蔡军医生先后就职于上海交通大学附属仁济医院及上海高端医疗机构事眼科工作，积累了超过30年的眼科临床工作经验。</w:t>
        <w:br/>
        <w:br/>
        <w:t>蔡军医生擅长玻璃体视网膜疾病的显微手术、激光、注药等治疗、白内障、老花眼的多焦点人工晶体的手术治疗及青光眼的诊疗。</w:t>
        <w:br/>
        <w:br/>
        <w:t>蔡军医生曾荣获仁济临床医学院教学先进工作者称号、仁济医院优秀青年医师提名及课题基金。蔡军医生也曾获得“一种可配合普通眼镜使用的潜水或游泳镜国家”发明专利，和“一种泪道导通装置”实用新型发明专利，且两项均获第二十一届上海市优秀发明选拔赛优秀发明三等奖。</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现任曜影医疗，眼科及眼视光学主任</w:t>
      </w:r>
    </w:p>
    <w:p>
      <w:pPr>
        <w:spacing w:after="40" w:before="0"/>
      </w:pPr>
      <w:r>
        <w:rPr>
          <w:rFonts w:ascii="宋体" w:hAnsi="宋体" w:eastAsia="宋体"/>
          <w:b w:val="0"/>
          <w:i w:val="0"/>
          <w:sz w:val="21"/>
        </w:rPr>
        <w:t>• 上海知名/高端/私人医疗机构 眼科主任</w:t>
      </w:r>
    </w:p>
    <w:p>
      <w:pPr>
        <w:spacing w:after="40" w:before="0"/>
      </w:pPr>
      <w:r>
        <w:rPr>
          <w:rFonts w:ascii="宋体" w:hAnsi="宋体" w:eastAsia="宋体"/>
          <w:b w:val="0"/>
          <w:i w:val="0"/>
          <w:sz w:val="21"/>
        </w:rPr>
        <w:t>• 上海知名/高端/私人医疗机构 眼科眼底病科主任，副院长</w:t>
      </w:r>
    </w:p>
    <w:p>
      <w:pPr>
        <w:spacing w:after="40" w:before="0"/>
      </w:pPr>
      <w:r>
        <w:rPr>
          <w:rFonts w:ascii="宋体" w:hAnsi="宋体" w:eastAsia="宋体"/>
          <w:b w:val="0"/>
          <w:i w:val="0"/>
          <w:sz w:val="21"/>
        </w:rPr>
        <w:t>• 上海交通大学附属仁济医院 眼科副主任医师</w:t>
      </w:r>
    </w:p>
    <w:p>
      <w:pPr>
        <w:spacing w:after="40" w:before="0"/>
      </w:pPr>
      <w:r>
        <w:rPr>
          <w:rFonts w:ascii="宋体" w:hAnsi="宋体" w:eastAsia="宋体"/>
          <w:b w:val="0"/>
          <w:i w:val="0"/>
          <w:sz w:val="21"/>
        </w:rPr>
        <w:t>• 美国Kansas大学医学院，访问学者</w:t>
      </w:r>
    </w:p>
    <w:p>
      <w:pPr>
        <w:spacing w:after="40" w:before="0"/>
      </w:pPr>
      <w:r>
        <w:rPr>
          <w:rFonts w:ascii="宋体" w:hAnsi="宋体" w:eastAsia="宋体"/>
          <w:b w:val="0"/>
          <w:i w:val="0"/>
          <w:sz w:val="21"/>
        </w:rPr>
        <w:t>• 上海交通大学医学院 临床医学眼科硕士</w:t>
      </w:r>
    </w:p>
    <w:p>
      <w:pPr>
        <w:spacing w:after="40" w:before="0"/>
      </w:pPr>
      <w:r>
        <w:rPr>
          <w:rFonts w:ascii="宋体" w:hAnsi="宋体" w:eastAsia="宋体"/>
          <w:b w:val="0"/>
          <w:i w:val="0"/>
          <w:sz w:val="21"/>
        </w:rPr>
        <w:t>• 上海交通大学医学院 临床医学学士</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现任上海市社会医疗机构眼科协会常务委员</w:t>
      </w:r>
    </w:p>
    <w:p>
      <w:pPr>
        <w:spacing w:after="40" w:before="0"/>
      </w:pPr>
      <w:r>
        <w:rPr>
          <w:rFonts w:ascii="宋体" w:hAnsi="宋体" w:eastAsia="宋体"/>
          <w:b w:val="0"/>
          <w:i w:val="0"/>
          <w:sz w:val="21"/>
        </w:rPr>
        <w:t>• 历任上海市医学会眼科分会视网膜玻璃体疾病组委员</w:t>
      </w:r>
    </w:p>
    <w:p>
      <w:pPr>
        <w:spacing w:after="40" w:before="0"/>
      </w:pPr>
      <w:r>
        <w:rPr>
          <w:rFonts w:ascii="宋体" w:hAnsi="宋体" w:eastAsia="宋体"/>
          <w:b w:val="0"/>
          <w:i w:val="0"/>
          <w:sz w:val="21"/>
        </w:rPr>
        <w:t>• 历任全国非公医疗眼科学会眼科影像分会副主任委员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曾获仁济临床医学院教学先进工作者</w:t>
      </w:r>
    </w:p>
    <w:p>
      <w:pPr>
        <w:spacing w:after="40" w:before="0"/>
      </w:pPr>
      <w:r>
        <w:rPr>
          <w:rFonts w:ascii="宋体" w:hAnsi="宋体" w:eastAsia="宋体"/>
          <w:b w:val="0"/>
          <w:i w:val="0"/>
          <w:sz w:val="21"/>
        </w:rPr>
        <w:t>• 曾获仁济医院优秀青年医师提名及课题基金</w:t>
      </w:r>
    </w:p>
    <w:p>
      <w:pPr>
        <w:spacing w:after="40" w:before="0"/>
      </w:pPr>
      <w:r>
        <w:rPr>
          <w:rFonts w:ascii="宋体" w:hAnsi="宋体" w:eastAsia="宋体"/>
          <w:b w:val="0"/>
          <w:i w:val="0"/>
          <w:sz w:val="21"/>
        </w:rPr>
        <w:t>• 2006年10月获“一种泪道导通装置”实用新型专利；另获国家发明专利一项；两项专利均获上海市优秀发明选拔赛优秀发明三等奖；发表论文8-9篇；曾在欧洲眼科年会及多次全国眼科会议上交流创新的手术和治疗方式。</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127 位｜汪远（眼科·全职）</w:t>
      </w:r>
    </w:p>
    <w:p>
      <w:pPr>
        <w:spacing w:after="40" w:before="0"/>
      </w:pPr>
      <w:r>
        <w:rPr>
          <w:rFonts w:ascii="宋体" w:hAnsi="宋体" w:eastAsia="宋体"/>
          <w:b/>
          <w:i w:val="0"/>
          <w:color w:val="0B3D5C"/>
          <w:sz w:val="26"/>
        </w:rPr>
        <w:t>姓名：汪远</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标签：眼科专家</w:t>
      </w:r>
    </w:p>
    <w:p>
      <w:pPr>
        <w:spacing w:after="40" w:before="0"/>
      </w:pPr>
      <w:r>
        <w:rPr>
          <w:rFonts w:ascii="宋体" w:hAnsi="宋体" w:eastAsia="宋体"/>
          <w:b w:val="0"/>
          <w:i w:val="0"/>
          <w:sz w:val="21"/>
        </w:rPr>
        <w:t>任职：眼科医生｜曜影医疗，上海曜影医院</w:t>
      </w:r>
    </w:p>
    <w:p>
      <w:pPr>
        <w:spacing w:after="40" w:before="0"/>
      </w:pPr>
      <w:r>
        <w:rPr>
          <w:rFonts w:ascii="宋体" w:hAnsi="宋体" w:eastAsia="宋体"/>
          <w:b w:val="0"/>
          <w:i w:val="0"/>
          <w:sz w:val="21"/>
        </w:rPr>
        <w:t>擅长：汪远医生现任曜影医疗眼科医生。汪医生毕业于复旦大学上海医学院临床医学七年制，从2006年开始从事眼科临床工作。</w:t>
        <w:br/>
        <w:br/>
        <w:br/>
        <w:br/>
        <w:t>汪…</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页面标题：专家介绍｜汪远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临床医学研究生</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全职眼科医生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汪远医生现任曜影医疗眼科医生。汪医生毕业于复旦大学上海医学院临床医学七年制，从2006年开始从事眼科临床工作。</w:t>
        <w:br/>
        <w:br/>
        <w:br/>
        <w:br/>
        <w:t>汪医生深耕眼科学临床与科研多年，专注于儿童及成人屈光问题的精准矫治，在近视科学防控、视功能健康管理及老视个性化矫正领域积累了丰富的临床经验。同时，他在眼表疾病（急慢性结膜炎、角膜炎、干眼症及视频终端综合征）、白内障、青光眼及黄斑视网膜病变的综合诊疗上亦有深厚造诣，尤为擅长眼科罕见病、全身疾病相关性复杂眼病及眼综合征的鉴别诊断，对顽固性葡萄膜炎等疑难病例形成了独到而系统的治疗方案。</w:t>
        <w:br/>
        <w:br/>
        <w:br/>
        <w:br/>
        <w:t>汪医生为上海市医院协会重症医学管理专委会第一届委员、上海市侨联青委会专家会员、参与撰写国家《医疗质量安全核心制度要点释义》。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现任曜影医疗眼科医生</w:t>
      </w:r>
    </w:p>
    <w:p>
      <w:pPr>
        <w:spacing w:after="40" w:before="0"/>
      </w:pPr>
      <w:r>
        <w:rPr>
          <w:rFonts w:ascii="宋体" w:hAnsi="宋体" w:eastAsia="宋体"/>
          <w:b w:val="0"/>
          <w:i w:val="0"/>
          <w:sz w:val="21"/>
        </w:rPr>
        <w:t>• 复旦大学附属华山医院眼科主治医师</w:t>
      </w:r>
    </w:p>
    <w:p>
      <w:pPr>
        <w:spacing w:after="40" w:before="0"/>
      </w:pPr>
      <w:r>
        <w:rPr>
          <w:rFonts w:ascii="宋体" w:hAnsi="宋体" w:eastAsia="宋体"/>
          <w:b w:val="0"/>
          <w:i w:val="0"/>
          <w:sz w:val="21"/>
        </w:rPr>
        <w:t>• 复旦大学附属华山医院罕见病中心秘书</w:t>
      </w:r>
    </w:p>
    <w:p>
      <w:pPr>
        <w:spacing w:after="40" w:before="0"/>
      </w:pPr>
      <w:r>
        <w:rPr>
          <w:rFonts w:ascii="宋体" w:hAnsi="宋体" w:eastAsia="宋体"/>
          <w:b w:val="0"/>
          <w:i w:val="0"/>
          <w:sz w:val="21"/>
        </w:rPr>
        <w:t>• 复旦大学附属华山医院MDT医务专员</w:t>
      </w:r>
    </w:p>
    <w:p>
      <w:pPr>
        <w:spacing w:after="40" w:before="0"/>
      </w:pPr>
      <w:r>
        <w:rPr>
          <w:rFonts w:ascii="宋体" w:hAnsi="宋体" w:eastAsia="宋体"/>
          <w:b w:val="0"/>
          <w:i w:val="0"/>
          <w:sz w:val="21"/>
        </w:rPr>
        <w:t>• 复旦大学上海医学院临床医学 研究生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201 位｜缪浴宇（眼科·兼职）</w:t>
      </w:r>
    </w:p>
    <w:p>
      <w:pPr>
        <w:spacing w:after="40" w:before="0"/>
      </w:pPr>
      <w:r>
        <w:rPr>
          <w:rFonts w:ascii="宋体" w:hAnsi="宋体" w:eastAsia="宋体"/>
          <w:b/>
          <w:i w:val="0"/>
          <w:color w:val="0B3D5C"/>
          <w:sz w:val="26"/>
        </w:rPr>
        <w:t>姓名：缪浴宇</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标签：眼科专家</w:t>
      </w:r>
    </w:p>
    <w:p>
      <w:pPr>
        <w:spacing w:after="40" w:before="0"/>
      </w:pPr>
      <w:r>
        <w:rPr>
          <w:rFonts w:ascii="宋体" w:hAnsi="宋体" w:eastAsia="宋体"/>
          <w:b w:val="0"/>
          <w:i w:val="0"/>
          <w:sz w:val="21"/>
        </w:rPr>
        <w:t>任职：眼科医生｜上海交通大学医学院附属第一人民医院 眼科｜曜影医疗 兼职眼科医生</w:t>
      </w:r>
    </w:p>
    <w:p>
      <w:pPr>
        <w:spacing w:after="40" w:before="0"/>
      </w:pPr>
      <w:r>
        <w:rPr>
          <w:rFonts w:ascii="宋体" w:hAnsi="宋体" w:eastAsia="宋体"/>
          <w:b w:val="0"/>
          <w:i w:val="0"/>
          <w:sz w:val="21"/>
        </w:rPr>
        <w:t>擅长：专注白内障及相关晶状体疾病的诊疗，临床经验超过30多年，擅长各类复杂性白内障手术，包括超声乳化术，飞秒白内障手术，晶状体…</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页面标题：专家介绍｜缪浴宇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学士（毕业于上海医科大学，第三方挂号平台记载，医院官网未载明）</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兼职眼科医生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专注白内障及相关晶状体疾病的诊疗，临床经验超过30多年，擅长各类复杂性白内障手术，包括超声乳化术，飞秒白内障手术，晶状体、人工晶体脱位手术，无晶体眼人工晶体植入术等；擅长各类非球面、散光矫正、多焦点人工晶体植入术；擅长各类眼外伤修复术，如眼前段功能重建手术，尤其是外伤性白内障及视功能恢复；擅长各种眼底病激光治疗，如糖尿病视网膜病变、视网膜变性和裂孔、眼底出血等激光干预治疗；擅长新型面对中老年的高端人工晶体近视老视屈光矫正手术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现任上海市第一人民医院眼科白内障专科主任医师，从事眼科临床工作30年余</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202 位｜袁一飞（眼科·兼职）</w:t>
      </w:r>
    </w:p>
    <w:p>
      <w:pPr>
        <w:spacing w:after="40" w:before="0"/>
      </w:pPr>
      <w:r>
        <w:rPr>
          <w:rFonts w:ascii="宋体" w:hAnsi="宋体" w:eastAsia="宋体"/>
          <w:b/>
          <w:i w:val="0"/>
          <w:color w:val="0B3D5C"/>
          <w:sz w:val="26"/>
        </w:rPr>
        <w:t>姓名：袁一飞</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标签：眼科专家</w:t>
      </w:r>
    </w:p>
    <w:p>
      <w:pPr>
        <w:spacing w:after="40" w:before="0"/>
      </w:pPr>
      <w:r>
        <w:rPr>
          <w:rFonts w:ascii="宋体" w:hAnsi="宋体" w:eastAsia="宋体"/>
          <w:b w:val="0"/>
          <w:i w:val="0"/>
          <w:sz w:val="21"/>
        </w:rPr>
        <w:t>任职：眼科医生｜复旦大学附属眼耳鼻喉科医院 眼科｜曜影医疗 兼职眼科医生</w:t>
      </w:r>
    </w:p>
    <w:p>
      <w:pPr>
        <w:spacing w:after="40" w:before="0"/>
      </w:pPr>
      <w:r>
        <w:rPr>
          <w:rFonts w:ascii="宋体" w:hAnsi="宋体" w:eastAsia="宋体"/>
          <w:b w:val="0"/>
          <w:i w:val="0"/>
          <w:sz w:val="21"/>
        </w:rPr>
        <w:t>擅长：擅长诊治眼科各类常见疾病，主要从事并擅长：</w:t>
        <w:br/>
        <w:t>1、眼睑疾患：眼睑肿物 （良恶性肿瘤、麦粒肿、霰粒肿）、眼睑内翻、倒睫 、眼…</w:t>
      </w:r>
    </w:p>
    <w:p>
      <w:pPr>
        <w:spacing w:after="40" w:before="0"/>
      </w:pPr>
      <w:r>
        <w:rPr>
          <w:rFonts w:ascii="宋体" w:hAnsi="宋体" w:eastAsia="宋体"/>
          <w:b w:val="0"/>
          <w:i w:val="0"/>
          <w:color w:val="666666"/>
          <w:sz w:val="18"/>
        </w:rPr>
        <w:t>底部小字：曜影医疗兼职医生｜复旦大学附属眼耳鼻喉科医院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页面标题：专家介绍｜袁一飞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医学博士（眼科，毕业于上海医科大学临床医学专业）</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兼职眼科医生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擅长诊治眼科各类常见疾病，主要从事并擅长：</w:t>
        <w:br/>
        <w:t>1、眼睑疾患：眼睑肿物 （良恶性肿瘤、麦粒肿、霰粒肿）、眼睑内翻、倒睫 、眼睑外翻、先天性和后天性上睑下垂、眼睑退缩；</w:t>
        <w:br/>
        <w:t>2、泪道疾患：泪道阻塞性疾病和慢性泪囊炎、儿童泪道阻塞、泪道外伤和人工泪管植入、泪道肿瘤；</w:t>
        <w:br/>
        <w:t>3、眼窝及义眼：义眼植入、结膜囊狭窄和再造、义眼相关眼睑问题的治疗；</w:t>
        <w:br/>
        <w:t>4、眼眶疾患：眼眶肿瘤、眼眶骨折、眼眶异物、甲状腺相关眼病、鼻眼相关疾病、颅眶相关疾病、视神经外伤；</w:t>
        <w:br/>
        <w:t>5、眼表肿物：角结膜肿物、睑球粘连等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1996年起就职于复旦大学附属眼耳鼻喉科医院眼科</w:t>
      </w:r>
    </w:p>
    <w:p>
      <w:pPr>
        <w:spacing w:after="40" w:before="0"/>
      </w:pPr>
      <w:r>
        <w:rPr>
          <w:rFonts w:ascii="宋体" w:hAnsi="宋体" w:eastAsia="宋体"/>
          <w:b w:val="0"/>
          <w:i w:val="0"/>
          <w:sz w:val="21"/>
        </w:rPr>
        <w:t>• 2006年在韩国延世大学专题学习眼整形专业</w:t>
      </w:r>
    </w:p>
    <w:p>
      <w:pPr>
        <w:spacing w:after="40" w:before="0"/>
      </w:pPr>
      <w:r>
        <w:rPr>
          <w:rFonts w:ascii="宋体" w:hAnsi="宋体" w:eastAsia="宋体"/>
          <w:b w:val="0"/>
          <w:i w:val="0"/>
          <w:sz w:val="21"/>
        </w:rPr>
        <w:t>• 现任复旦大学附属眼耳鼻喉科医院眼科副主任医师，“眼肿瘤、眼眶病、泪道、眼整形学组”行政副主任</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上海市眼肿瘤眼眶病专业组委员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142 位｜许如燕（营养科·全职）</w:t>
      </w:r>
    </w:p>
    <w:p>
      <w:pPr>
        <w:spacing w:after="40" w:before="0"/>
      </w:pPr>
      <w:r>
        <w:rPr>
          <w:rFonts w:ascii="宋体" w:hAnsi="宋体" w:eastAsia="宋体"/>
          <w:b/>
          <w:i w:val="0"/>
          <w:color w:val="0B3D5C"/>
          <w:sz w:val="26"/>
        </w:rPr>
        <w:t>姓名：许如燕</w:t>
      </w:r>
    </w:p>
    <w:p>
      <w:pPr>
        <w:spacing w:after="40" w:before="0"/>
      </w:pPr>
      <w:r>
        <w:rPr>
          <w:rFonts w:ascii="宋体" w:hAnsi="宋体" w:eastAsia="宋体"/>
          <w:b w:val="0"/>
          <w:i w:val="0"/>
          <w:sz w:val="21"/>
        </w:rPr>
        <w:t>职称：注册营养师</w:t>
      </w:r>
    </w:p>
    <w:p>
      <w:pPr>
        <w:spacing w:after="40" w:before="0"/>
      </w:pPr>
      <w:r>
        <w:rPr>
          <w:rFonts w:ascii="宋体" w:hAnsi="宋体" w:eastAsia="宋体"/>
          <w:b w:val="0"/>
          <w:i w:val="0"/>
          <w:sz w:val="21"/>
        </w:rPr>
        <w:t>标签：营养科专家</w:t>
      </w:r>
    </w:p>
    <w:p>
      <w:pPr>
        <w:spacing w:after="40" w:before="0"/>
      </w:pPr>
      <w:r>
        <w:rPr>
          <w:rFonts w:ascii="宋体" w:hAnsi="宋体" w:eastAsia="宋体"/>
          <w:b w:val="0"/>
          <w:i w:val="0"/>
          <w:sz w:val="21"/>
        </w:rPr>
        <w:t>任职：营养科医生｜曜影医疗，上海商城门诊部</w:t>
      </w:r>
    </w:p>
    <w:p>
      <w:pPr>
        <w:spacing w:after="40" w:before="0"/>
      </w:pPr>
      <w:r>
        <w:rPr>
          <w:rFonts w:ascii="宋体" w:hAnsi="宋体" w:eastAsia="宋体"/>
          <w:b w:val="0"/>
          <w:i w:val="0"/>
          <w:sz w:val="21"/>
        </w:rPr>
        <w:t>擅长：许如燕曾在华中科技大学同济医学院获得药学学士，Case Western Reserve University获得营养学硕…</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页面标题：专家介绍｜许如燕 注册营养师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注册营养师</w:t>
      </w:r>
    </w:p>
    <w:p>
      <w:pPr>
        <w:spacing w:after="40" w:before="0"/>
      </w:pPr>
      <w:r>
        <w:rPr>
          <w:rFonts w:ascii="宋体" w:hAnsi="宋体" w:eastAsia="宋体"/>
          <w:b/>
          <w:i w:val="0"/>
          <w:color w:val="1F3B66"/>
          <w:sz w:val="21"/>
        </w:rPr>
        <w:t>• 学历：</w:t>
      </w:r>
      <w:r>
        <w:rPr>
          <w:rFonts w:ascii="宋体" w:hAnsi="宋体" w:eastAsia="宋体"/>
          <w:b w:val="0"/>
          <w:i w:val="0"/>
          <w:sz w:val="21"/>
        </w:rPr>
        <w:t>美国凯斯西储大学营养学硕士；华中科技大学同济医学院药学学士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全职营养科医生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许如燕曾在华中科技大学同济医学院获得药学学士，Case Western Reserve University获得营养学硕士，从2009年开始从事临床营养的工作，积累了丰富的经验。</w:t>
        <w:br/>
        <w:br/>
        <w:t>许如燕擅长肾脏疾病、痛风、营养不良等疾病的营养诊疗；人体营养状态评价；体重控制、亚健康、代谢综合征（三高）人群的营养指导和咨询。</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现任曜影医疗临床营养师</w:t>
      </w:r>
    </w:p>
    <w:p>
      <w:pPr>
        <w:spacing w:after="40" w:before="0"/>
      </w:pPr>
      <w:r>
        <w:rPr>
          <w:rFonts w:ascii="宋体" w:hAnsi="宋体" w:eastAsia="宋体"/>
          <w:b w:val="0"/>
          <w:i w:val="0"/>
          <w:sz w:val="21"/>
        </w:rPr>
        <w:t>• 上海知名医疗机构营养师</w:t>
      </w:r>
    </w:p>
    <w:p>
      <w:pPr>
        <w:spacing w:after="40" w:before="0"/>
      </w:pPr>
      <w:r>
        <w:rPr>
          <w:rFonts w:ascii="宋体" w:hAnsi="宋体" w:eastAsia="宋体"/>
          <w:b w:val="0"/>
          <w:i w:val="0"/>
          <w:sz w:val="21"/>
        </w:rPr>
        <w:t>• 复旦大学附属华山医院临床营养师</w:t>
      </w:r>
    </w:p>
    <w:p>
      <w:pPr>
        <w:spacing w:after="40" w:before="0"/>
      </w:pPr>
      <w:r>
        <w:rPr>
          <w:rFonts w:ascii="宋体" w:hAnsi="宋体" w:eastAsia="宋体"/>
          <w:b w:val="0"/>
          <w:i w:val="0"/>
          <w:sz w:val="21"/>
        </w:rPr>
        <w:t>• 2008–2009年先后在美国 Mount Carmel Hospital 与 Cleveland Clinic 完成实习</w:t>
      </w:r>
    </w:p>
    <w:p>
      <w:pPr>
        <w:spacing w:after="40" w:before="0"/>
      </w:pPr>
      <w:r>
        <w:rPr>
          <w:rFonts w:ascii="宋体" w:hAnsi="宋体" w:eastAsia="宋体"/>
          <w:b w:val="0"/>
          <w:i w:val="0"/>
          <w:sz w:val="21"/>
        </w:rPr>
        <w:t>• 2009年9月通过美国营养师资格委员会评审，取得美国注册营养师（RD）和执业营养师资格</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中国营养学会会员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136 位｜毛小慧（整形外科·全职）</w:t>
      </w:r>
    </w:p>
    <w:p>
      <w:pPr>
        <w:spacing w:after="40" w:before="0"/>
      </w:pPr>
      <w:r>
        <w:rPr>
          <w:rFonts w:ascii="宋体" w:hAnsi="宋体" w:eastAsia="宋体"/>
          <w:b/>
          <w:i w:val="0"/>
          <w:color w:val="0B3D5C"/>
          <w:sz w:val="26"/>
        </w:rPr>
        <w:t>姓名：毛小慧</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标签：整形外科专家</w:t>
      </w:r>
    </w:p>
    <w:p>
      <w:pPr>
        <w:spacing w:after="40" w:before="0"/>
      </w:pPr>
      <w:r>
        <w:rPr>
          <w:rFonts w:ascii="宋体" w:hAnsi="宋体" w:eastAsia="宋体"/>
          <w:b w:val="0"/>
          <w:i w:val="0"/>
          <w:sz w:val="21"/>
        </w:rPr>
        <w:t>任职：整形外科医生｜曜影医疗，上海曜影医院</w:t>
      </w:r>
    </w:p>
    <w:p>
      <w:pPr>
        <w:spacing w:after="40" w:before="0"/>
      </w:pPr>
      <w:r>
        <w:rPr>
          <w:rFonts w:ascii="宋体" w:hAnsi="宋体" w:eastAsia="宋体"/>
          <w:b w:val="0"/>
          <w:i w:val="0"/>
          <w:sz w:val="21"/>
        </w:rPr>
        <w:t>擅长：擅长各类体表肿物切除术及面部整形手术，如体表肿物切除术、微创双眼皮+内眼角手术、眼袋整形术等；也擅长病理性瘢痕的光电、手…</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页面标题：专家介绍｜毛小慧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上海交通大学医学院整形外科医学硕士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全职整形外科医生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各类体表肿物切除术及面部整形手术，如体表肿物切除术、微创双眼皮+内眼角手术、眼袋整形术等；也擅长病理性瘢痕的光电、手术、药物等综合治疗；尤其擅长微整形及光电技术在面部年轻化和抗衰中的联合应用，多种玻尿酸、再生材料及胶原蛋白的注射微整形，各种光电技术联合美塑疗法在面部及私密抗衰中的应用，以及埋线提升术在面部年轻化中的应用等，3.多点执业点：4.偏重：</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现任曜影医疗整形外科/美容外科医生</w:t>
      </w:r>
    </w:p>
    <w:p>
      <w:pPr>
        <w:spacing w:after="40" w:before="0"/>
      </w:pPr>
      <w:r>
        <w:rPr>
          <w:rFonts w:ascii="宋体" w:hAnsi="宋体" w:eastAsia="宋体"/>
          <w:b w:val="0"/>
          <w:i w:val="0"/>
          <w:sz w:val="21"/>
        </w:rPr>
        <w:t>• 上海私立医疗机构美容外科主治医师</w:t>
      </w:r>
    </w:p>
    <w:p>
      <w:pPr>
        <w:spacing w:after="40" w:before="0"/>
      </w:pPr>
      <w:r>
        <w:rPr>
          <w:rFonts w:ascii="宋体" w:hAnsi="宋体" w:eastAsia="宋体"/>
          <w:b w:val="0"/>
          <w:i w:val="0"/>
          <w:sz w:val="21"/>
        </w:rPr>
        <w:t>• 上海交通大学医学院附属第九人民医院主治医师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中国整形美容协会瘢痕医学分会青年委员</w:t>
      </w:r>
    </w:p>
    <w:p>
      <w:pPr>
        <w:spacing w:after="40" w:before="0"/>
      </w:pPr>
      <w:r>
        <w:rPr>
          <w:rFonts w:ascii="宋体" w:hAnsi="宋体" w:eastAsia="宋体"/>
          <w:b w:val="0"/>
          <w:i w:val="0"/>
          <w:sz w:val="21"/>
        </w:rPr>
        <w:t>• 中国康复医学会修复重建外科专业委员会美容学组委员</w:t>
      </w:r>
    </w:p>
    <w:p>
      <w:pPr>
        <w:spacing w:after="40" w:before="0"/>
      </w:pPr>
      <w:r>
        <w:rPr>
          <w:rFonts w:ascii="宋体" w:hAnsi="宋体" w:eastAsia="宋体"/>
          <w:b w:val="0"/>
          <w:i w:val="0"/>
          <w:sz w:val="21"/>
        </w:rPr>
        <w:t>• 中国整形美容协会中西医结合分会骨抗衰再生材料专委会委员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毛小慧, 沃雁, 章一新, 贺蓉, 崔大祥. 胆固醇改性5-FU脂质体的制备及透瘢痕实验. 上海交通大学学报, 2009, (11):1808-1812.</w:t>
      </w:r>
    </w:p>
    <w:p>
      <w:pPr>
        <w:spacing w:after="40" w:before="0"/>
      </w:pPr>
      <w:r>
        <w:rPr>
          <w:rFonts w:ascii="宋体" w:hAnsi="宋体" w:eastAsia="宋体"/>
          <w:b w:val="0"/>
          <w:i w:val="0"/>
          <w:sz w:val="21"/>
        </w:rPr>
        <w:t>• 张铮, 沃雁, 张振, 毛小慧, 苏薇洁, 濮哲铭, 张艳, 章一新. 5-氟尿嘧啶醇脂体抑制瘢痕成纤维细胞的实验研究. 组织工程与重建外科杂志, 2014.</w:t>
      </w:r>
    </w:p>
    <w:p>
      <w:pPr>
        <w:spacing w:after="40" w:before="0"/>
      </w:pPr>
      <w:r>
        <w:rPr>
          <w:rFonts w:ascii="宋体" w:hAnsi="宋体" w:eastAsia="宋体"/>
          <w:b w:val="0"/>
          <w:i w:val="0"/>
          <w:sz w:val="21"/>
        </w:rPr>
        <w:t>• 张振, 沃雁, 章一新, 毛小慧, 钱云良, 王丹茹, 贺蓉, 崔大祥. 纳米级5-FU变形脂质体的体外透瘢痕试验. 上海交通大学学报.</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128 位｜Gordon Boo（整脊科·全职）</w:t>
      </w:r>
    </w:p>
    <w:p>
      <w:pPr>
        <w:spacing w:after="40" w:before="0"/>
      </w:pPr>
      <w:r>
        <w:rPr>
          <w:rFonts w:ascii="宋体" w:hAnsi="宋体" w:eastAsia="宋体"/>
          <w:b/>
          <w:i w:val="0"/>
          <w:color w:val="0B3D5C"/>
          <w:sz w:val="26"/>
        </w:rPr>
        <w:t>姓名：Gordon Boo</w:t>
      </w:r>
    </w:p>
    <w:p>
      <w:pPr>
        <w:spacing w:after="40" w:before="0"/>
      </w:pPr>
      <w:r>
        <w:rPr>
          <w:rFonts w:ascii="宋体" w:hAnsi="宋体" w:eastAsia="宋体"/>
          <w:b w:val="0"/>
          <w:i w:val="0"/>
          <w:sz w:val="21"/>
        </w:rPr>
        <w:t xml:space="preserve">职称：康复医学治疗技术 - 初级士 </w:t>
      </w:r>
    </w:p>
    <w:p>
      <w:pPr>
        <w:spacing w:after="40" w:before="0"/>
      </w:pPr>
      <w:r>
        <w:rPr>
          <w:rFonts w:ascii="宋体" w:hAnsi="宋体" w:eastAsia="宋体"/>
          <w:b w:val="0"/>
          <w:i w:val="0"/>
          <w:sz w:val="21"/>
        </w:rPr>
        <w:t>标签：整脊科专家</w:t>
      </w:r>
    </w:p>
    <w:p>
      <w:pPr>
        <w:spacing w:after="40" w:before="0"/>
      </w:pPr>
      <w:r>
        <w:rPr>
          <w:rFonts w:ascii="宋体" w:hAnsi="宋体" w:eastAsia="宋体"/>
          <w:b w:val="0"/>
          <w:i w:val="0"/>
          <w:sz w:val="21"/>
        </w:rPr>
        <w:t>任职：整脊科医生｜曜影医疗，黄浦滨江门诊部</w:t>
      </w:r>
    </w:p>
    <w:p>
      <w:pPr>
        <w:spacing w:after="40" w:before="0"/>
      </w:pPr>
      <w:r>
        <w:rPr>
          <w:rFonts w:ascii="宋体" w:hAnsi="宋体" w:eastAsia="宋体"/>
          <w:b w:val="0"/>
          <w:i w:val="0"/>
          <w:sz w:val="21"/>
        </w:rPr>
        <w:t>擅长：非病理性脊椎病，着重于治疗颈、背、腰等疼痛，脊椎关节紊乱结构上的改善。还致力于通过保守方式治疗脊椎引起的放射性疼痛、发麻…</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 xml:space="preserve">页面标题：专家介绍｜Gordon Boo 康复医学治疗技术 - 初级士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 xml:space="preserve">康复医学治疗技术 - 初级士 </w:t>
      </w:r>
    </w:p>
    <w:p>
      <w:pPr>
        <w:spacing w:after="40" w:before="0"/>
      </w:pPr>
      <w:r>
        <w:rPr>
          <w:rFonts w:ascii="宋体" w:hAnsi="宋体" w:eastAsia="宋体"/>
          <w:b/>
          <w:i w:val="0"/>
          <w:color w:val="1F3B66"/>
          <w:sz w:val="21"/>
        </w:rPr>
        <w:t>• 学历：</w:t>
      </w:r>
      <w:r>
        <w:rPr>
          <w:rFonts w:ascii="宋体" w:hAnsi="宋体" w:eastAsia="宋体"/>
          <w:b w:val="0"/>
          <w:i w:val="0"/>
          <w:sz w:val="21"/>
        </w:rPr>
        <w:t>脊骨神经医学荣誉学位（澳大利亚脊骨神经医学教育委员会CCEA、马来西亚卫生部MOH认证）</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全职整脊科医生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英语、马来语、中文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非病理性脊椎病，着重于治疗颈、背、腰等疼痛，脊椎关节紊乱结构上的改善。还致力于通过保守方式治疗脊椎引起的放射性疼痛、发麻等症状。</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 Chiropractic团队负责人</w:t>
      </w:r>
    </w:p>
    <w:p>
      <w:pPr>
        <w:spacing w:after="40" w:before="0"/>
      </w:pPr>
      <w:r>
        <w:rPr>
          <w:rFonts w:ascii="宋体" w:hAnsi="宋体" w:eastAsia="宋体"/>
          <w:b w:val="0"/>
          <w:i w:val="0"/>
          <w:sz w:val="21"/>
        </w:rPr>
        <w:t>• 现任曜脊健康 总监</w:t>
      </w:r>
    </w:p>
    <w:p>
      <w:pPr>
        <w:spacing w:after="40" w:before="0"/>
      </w:pPr>
      <w:r>
        <w:rPr>
          <w:rFonts w:ascii="宋体" w:hAnsi="宋体" w:eastAsia="宋体"/>
          <w:b w:val="0"/>
          <w:i w:val="0"/>
          <w:sz w:val="21"/>
        </w:rPr>
        <w:t>• 上海私立医疗机构 脊骨治疗师</w:t>
      </w:r>
    </w:p>
    <w:p>
      <w:pPr>
        <w:spacing w:after="40" w:before="0"/>
      </w:pPr>
      <w:r>
        <w:rPr>
          <w:rFonts w:ascii="宋体" w:hAnsi="宋体" w:eastAsia="宋体"/>
          <w:b w:val="0"/>
          <w:i w:val="0"/>
          <w:sz w:val="21"/>
        </w:rPr>
        <w:t>• 新加坡脊骨疗法第一集团（CF）脊骨治疗师</w:t>
      </w:r>
    </w:p>
    <w:p>
      <w:pPr>
        <w:spacing w:after="40" w:before="0"/>
      </w:pPr>
      <w:r>
        <w:rPr>
          <w:rFonts w:ascii="宋体" w:hAnsi="宋体" w:eastAsia="宋体"/>
          <w:b w:val="0"/>
          <w:i w:val="0"/>
          <w:sz w:val="21"/>
        </w:rPr>
        <w:t>• 德国施罗斯（Schroth SBP）脊椎侧弯体操治疗师认证</w:t>
      </w:r>
    </w:p>
    <w:p>
      <w:pPr>
        <w:spacing w:after="40" w:before="0"/>
      </w:pPr>
      <w:r>
        <w:rPr>
          <w:rFonts w:ascii="宋体" w:hAnsi="宋体" w:eastAsia="宋体"/>
          <w:b w:val="0"/>
          <w:i w:val="0"/>
          <w:sz w:val="21"/>
        </w:rPr>
        <w:t>• 澳大利亚脊骨神经医学教育委员会（CCEA）马来西亚卫生部（MOH）认证的脊骨神经医学荣誉学位</w:t>
      </w:r>
    </w:p>
    <w:p>
      <w:pPr>
        <w:spacing w:after="40" w:before="0"/>
      </w:pPr>
      <w:r>
        <w:rPr>
          <w:rFonts w:ascii="宋体" w:hAnsi="宋体" w:eastAsia="宋体"/>
          <w:b w:val="0"/>
          <w:i w:val="0"/>
          <w:sz w:val="21"/>
        </w:rPr>
        <w:t>• 国际医科大学（IMU）杰出校友</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世界联邦脊骨神经医学（WFC）注册成员</w:t>
      </w:r>
    </w:p>
    <w:p>
      <w:pPr>
        <w:spacing w:after="40" w:before="0"/>
      </w:pPr>
      <w:r>
        <w:rPr>
          <w:rFonts w:ascii="宋体" w:hAnsi="宋体" w:eastAsia="宋体"/>
          <w:b w:val="0"/>
          <w:i w:val="0"/>
          <w:sz w:val="21"/>
        </w:rPr>
        <w:t>• 美国脊骨神经医学领导教育发展研究（CLEAR）脊柱侧弯机构成员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129 位｜LIM SIEW JUE（Jue Lim）（整脊科·全职）</w:t>
      </w:r>
    </w:p>
    <w:p>
      <w:pPr>
        <w:spacing w:after="40" w:before="0"/>
      </w:pPr>
      <w:r>
        <w:rPr>
          <w:rFonts w:ascii="宋体" w:hAnsi="宋体" w:eastAsia="宋体"/>
          <w:b/>
          <w:i w:val="0"/>
          <w:color w:val="0B3D5C"/>
          <w:sz w:val="26"/>
        </w:rPr>
        <w:t>姓名：LIM SIEW JUE（Jue Lim）</w:t>
      </w:r>
    </w:p>
    <w:p>
      <w:pPr>
        <w:spacing w:after="40" w:before="0"/>
      </w:pPr>
      <w:r>
        <w:rPr>
          <w:rFonts w:ascii="宋体" w:hAnsi="宋体" w:eastAsia="宋体"/>
          <w:b w:val="0"/>
          <w:i w:val="0"/>
          <w:sz w:val="21"/>
        </w:rPr>
        <w:t xml:space="preserve">职称：康复医学治疗技术 - 初级士 </w:t>
      </w:r>
    </w:p>
    <w:p>
      <w:pPr>
        <w:spacing w:after="40" w:before="0"/>
      </w:pPr>
      <w:r>
        <w:rPr>
          <w:rFonts w:ascii="宋体" w:hAnsi="宋体" w:eastAsia="宋体"/>
          <w:b w:val="0"/>
          <w:i w:val="0"/>
          <w:sz w:val="21"/>
        </w:rPr>
        <w:t>标签：整脊科专家</w:t>
      </w:r>
    </w:p>
    <w:p>
      <w:pPr>
        <w:spacing w:after="40" w:before="0"/>
      </w:pPr>
      <w:r>
        <w:rPr>
          <w:rFonts w:ascii="宋体" w:hAnsi="宋体" w:eastAsia="宋体"/>
          <w:b w:val="0"/>
          <w:i w:val="0"/>
          <w:sz w:val="21"/>
        </w:rPr>
        <w:t>任职：整脊科医生｜曜影医疗，上海商城门诊部</w:t>
      </w:r>
    </w:p>
    <w:p>
      <w:pPr>
        <w:spacing w:after="40" w:before="0"/>
      </w:pPr>
      <w:r>
        <w:rPr>
          <w:rFonts w:ascii="宋体" w:hAnsi="宋体" w:eastAsia="宋体"/>
          <w:b w:val="0"/>
          <w:i w:val="0"/>
          <w:sz w:val="21"/>
        </w:rPr>
        <w:t>擅长：识别体态歪曲形态和异常人体运动模式，导致脊椎关节功能失调和神经肌肉骨骼系统疾病，如颈背部疼痛、骨盆关节疼痛及紊乱、头痛、…</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 xml:space="preserve">页面标题：专家介绍｜LIM SIEW JUE（Jue Lim） 康复医学治疗技术 - 初级士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 xml:space="preserve">康复医学治疗技术 - 初级士 </w:t>
      </w:r>
    </w:p>
    <w:p>
      <w:pPr>
        <w:spacing w:after="40" w:before="0"/>
      </w:pPr>
      <w:r>
        <w:rPr>
          <w:rFonts w:ascii="宋体" w:hAnsi="宋体" w:eastAsia="宋体"/>
          <w:b/>
          <w:i w:val="0"/>
          <w:color w:val="1F3B66"/>
          <w:sz w:val="21"/>
        </w:rPr>
        <w:t>• 学历：</w:t>
      </w:r>
      <w:r>
        <w:rPr>
          <w:rFonts w:ascii="宋体" w:hAnsi="宋体" w:eastAsia="宋体"/>
          <w:b w:val="0"/>
          <w:i w:val="0"/>
          <w:sz w:val="21"/>
        </w:rPr>
        <w:t>国际医药大学（IMU）脊骨神经学一级荣誉学位，获澳大利亚脊骨神经教育理事会（CCEA）及马来西亚卫生部（MOH）认证</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全职整脊科医生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中文、英语、马来语、粤语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识别体态歪曲形态和异常人体运动模式，导致脊椎关节功能失调和神经肌肉骨骼系统疾病，如颈背部疼痛、骨盆关节疼痛及紊乱、头痛、运动损伤和脊柱椎间盘疾病。</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现任曜影医疗脊骨治疗师</w:t>
      </w:r>
    </w:p>
    <w:p>
      <w:pPr>
        <w:spacing w:after="40" w:before="0"/>
      </w:pPr>
      <w:r>
        <w:rPr>
          <w:rFonts w:ascii="宋体" w:hAnsi="宋体" w:eastAsia="宋体"/>
          <w:b w:val="0"/>
          <w:i w:val="0"/>
          <w:sz w:val="21"/>
        </w:rPr>
        <w:t>• 上海知名私立医疗机构脊骨治疗师</w:t>
      </w:r>
    </w:p>
    <w:p>
      <w:pPr>
        <w:spacing w:after="40" w:before="0"/>
      </w:pPr>
      <w:r>
        <w:rPr>
          <w:rFonts w:ascii="宋体" w:hAnsi="宋体" w:eastAsia="宋体"/>
          <w:b w:val="0"/>
          <w:i w:val="0"/>
          <w:sz w:val="21"/>
        </w:rPr>
        <w:t>• 吉隆坡 Be Well 脊骨矫正与物理治疗中心资深脊骨治疗师</w:t>
      </w:r>
    </w:p>
    <w:p>
      <w:pPr>
        <w:spacing w:after="40" w:before="0"/>
      </w:pPr>
      <w:r>
        <w:rPr>
          <w:rFonts w:ascii="宋体" w:hAnsi="宋体" w:eastAsia="宋体"/>
          <w:b w:val="0"/>
          <w:i w:val="0"/>
          <w:sz w:val="21"/>
        </w:rPr>
        <w:t>• 通过澳大利亚脊骨神经管理委员会（Chiropractic Board of Australia）执业考试并获注册</w:t>
      </w:r>
    </w:p>
    <w:p>
      <w:pPr>
        <w:spacing w:after="40" w:before="0"/>
      </w:pPr>
      <w:r>
        <w:rPr>
          <w:rFonts w:ascii="宋体" w:hAnsi="宋体" w:eastAsia="宋体"/>
          <w:b w:val="0"/>
          <w:i w:val="0"/>
          <w:sz w:val="21"/>
        </w:rPr>
        <w:t>• 国际脊骨四肢疗法委员会（IBEC）四肢疾病与处理高级课程认证</w:t>
      </w:r>
    </w:p>
    <w:p>
      <w:pPr>
        <w:spacing w:after="40" w:before="0"/>
      </w:pPr>
      <w:r>
        <w:rPr>
          <w:rFonts w:ascii="宋体" w:hAnsi="宋体" w:eastAsia="宋体"/>
          <w:b w:val="0"/>
          <w:i w:val="0"/>
          <w:sz w:val="21"/>
        </w:rPr>
        <w:t>• Gonstead 临床研究学会（GCSS）Gonstead 矫正学院认证</w:t>
      </w:r>
    </w:p>
    <w:p>
      <w:pPr>
        <w:spacing w:after="40" w:before="0"/>
      </w:pPr>
      <w:r>
        <w:rPr>
          <w:rFonts w:ascii="宋体" w:hAnsi="宋体" w:eastAsia="宋体"/>
          <w:b w:val="0"/>
          <w:i w:val="0"/>
          <w:sz w:val="21"/>
        </w:rPr>
        <w:t>• 美国国家运动医学学会（NASM）认证私人教练</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世界脊椎矫正学联合会（WFC）注册成员</w:t>
      </w:r>
    </w:p>
    <w:p>
      <w:pPr>
        <w:spacing w:after="40" w:before="0"/>
      </w:pPr>
      <w:r>
        <w:rPr>
          <w:rFonts w:ascii="宋体" w:hAnsi="宋体" w:eastAsia="宋体"/>
          <w:b w:val="0"/>
          <w:i w:val="0"/>
          <w:sz w:val="21"/>
        </w:rPr>
        <w:t>• 澳大利亚 Gonstead 脊医学会注册会员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130 位｜Deon Nicholas Lee（整脊科·全职）</w:t>
      </w:r>
    </w:p>
    <w:p>
      <w:pPr>
        <w:spacing w:after="40" w:before="0"/>
      </w:pPr>
      <w:r>
        <w:rPr>
          <w:rFonts w:ascii="宋体" w:hAnsi="宋体" w:eastAsia="宋体"/>
          <w:b/>
          <w:i w:val="0"/>
          <w:color w:val="0B3D5C"/>
          <w:sz w:val="26"/>
        </w:rPr>
        <w:t>姓名：Deon Nicholas Lee</w:t>
      </w:r>
    </w:p>
    <w:p>
      <w:pPr>
        <w:spacing w:after="40" w:before="0"/>
      </w:pPr>
      <w:r>
        <w:rPr>
          <w:rFonts w:ascii="宋体" w:hAnsi="宋体" w:eastAsia="宋体"/>
          <w:b w:val="0"/>
          <w:i w:val="0"/>
          <w:sz w:val="21"/>
        </w:rPr>
        <w:t xml:space="preserve">职称：康复医学治疗技术 - 初级士 </w:t>
      </w:r>
    </w:p>
    <w:p>
      <w:pPr>
        <w:spacing w:after="40" w:before="0"/>
      </w:pPr>
      <w:r>
        <w:rPr>
          <w:rFonts w:ascii="宋体" w:hAnsi="宋体" w:eastAsia="宋体"/>
          <w:b w:val="0"/>
          <w:i w:val="0"/>
          <w:sz w:val="21"/>
        </w:rPr>
        <w:t>标签：整脊科专家</w:t>
      </w:r>
    </w:p>
    <w:p>
      <w:pPr>
        <w:spacing w:after="40" w:before="0"/>
      </w:pPr>
      <w:r>
        <w:rPr>
          <w:rFonts w:ascii="宋体" w:hAnsi="宋体" w:eastAsia="宋体"/>
          <w:b w:val="0"/>
          <w:i w:val="0"/>
          <w:sz w:val="21"/>
        </w:rPr>
        <w:t>任职：整脊科医生｜曜影医疗，世纪公园门诊部</w:t>
      </w:r>
    </w:p>
    <w:p>
      <w:pPr>
        <w:spacing w:after="40" w:before="0"/>
      </w:pPr>
      <w:r>
        <w:rPr>
          <w:rFonts w:ascii="宋体" w:hAnsi="宋体" w:eastAsia="宋体"/>
          <w:b w:val="0"/>
          <w:i w:val="0"/>
          <w:sz w:val="21"/>
        </w:rPr>
        <w:t>擅长：擅长处理颈部疼痛、背部疼痛、脊柱和关节错位、手臂或腿部关节疼痛、神经根病变和运动损伤等情况。专长包括特定的脊柱和肢体的调…</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 xml:space="preserve">页面标题：专家介绍｜Deon Nicholas Lee 康复医学治疗技术 - 初级士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 xml:space="preserve">康复医学治疗技术 - 初级士 </w:t>
      </w:r>
    </w:p>
    <w:p>
      <w:pPr>
        <w:spacing w:after="40" w:before="0"/>
      </w:pPr>
      <w:r>
        <w:rPr>
          <w:rFonts w:ascii="宋体" w:hAnsi="宋体" w:eastAsia="宋体"/>
          <w:b/>
          <w:i w:val="0"/>
          <w:color w:val="1F3B66"/>
          <w:sz w:val="21"/>
        </w:rPr>
        <w:t>• 学历：</w:t>
      </w:r>
      <w:r>
        <w:rPr>
          <w:rFonts w:ascii="宋体" w:hAnsi="宋体" w:eastAsia="宋体"/>
          <w:b w:val="0"/>
          <w:i w:val="0"/>
          <w:sz w:val="21"/>
        </w:rPr>
        <w:t>国际医药大学（IMU）脊椎科荣誉学位</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全职整脊科医生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英语、马来语、中文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处理颈部疼痛、背部疼痛、脊柱和关节错位、手臂或腿部关节疼痛、神经根病变和运动损伤等情况。专长包括特定的脊柱和肢体的调整，脊柱重建护理，脊柱侧凸的管理。其治疗手段也包括脊柱矫正技如:Diversified,Thompson 和核心锻炼。2.擅长操作：3.多点执业点：4.偏重：</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现任曜影医疗整脊科资深脊骨治疗师</w:t>
      </w:r>
    </w:p>
    <w:p>
      <w:pPr>
        <w:spacing w:after="40" w:before="0"/>
      </w:pPr>
      <w:r>
        <w:rPr>
          <w:rFonts w:ascii="宋体" w:hAnsi="宋体" w:eastAsia="宋体"/>
          <w:b w:val="0"/>
          <w:i w:val="0"/>
          <w:sz w:val="21"/>
        </w:rPr>
        <w:t>• 吉隆坡 BeWell 脊柱矫正与物理治疗中心资深脊骨治疗师</w:t>
      </w:r>
    </w:p>
    <w:p>
      <w:pPr>
        <w:spacing w:after="40" w:before="0"/>
      </w:pPr>
      <w:r>
        <w:rPr>
          <w:rFonts w:ascii="宋体" w:hAnsi="宋体" w:eastAsia="宋体"/>
          <w:b w:val="0"/>
          <w:i w:val="0"/>
          <w:sz w:val="21"/>
        </w:rPr>
        <w:t>• 上海市卫生健康委员会注册医师</w:t>
      </w:r>
    </w:p>
    <w:p>
      <w:pPr>
        <w:spacing w:after="40" w:before="0"/>
      </w:pPr>
      <w:r>
        <w:rPr>
          <w:rFonts w:ascii="宋体" w:hAnsi="宋体" w:eastAsia="宋体"/>
          <w:b w:val="0"/>
          <w:i w:val="0"/>
          <w:sz w:val="21"/>
        </w:rPr>
        <w:t>• 由澳大利亚脊骨神经学委员会（CCEA）和马来西亚卫生部（MOH）认证</w:t>
      </w:r>
    </w:p>
    <w:p>
      <w:pPr>
        <w:spacing w:after="40" w:before="0"/>
      </w:pPr>
      <w:r>
        <w:rPr>
          <w:rFonts w:ascii="宋体" w:hAnsi="宋体" w:eastAsia="宋体"/>
          <w:b w:val="0"/>
          <w:i w:val="0"/>
          <w:sz w:val="21"/>
        </w:rPr>
        <w:t>• 美国运动与健身创新协会注册私人教练</w:t>
      </w:r>
    </w:p>
    <w:p>
      <w:pPr>
        <w:spacing w:after="40" w:before="0"/>
      </w:pPr>
      <w:r>
        <w:rPr>
          <w:rFonts w:ascii="宋体" w:hAnsi="宋体" w:eastAsia="宋体"/>
          <w:b w:val="0"/>
          <w:i w:val="0"/>
          <w:sz w:val="21"/>
        </w:rPr>
        <w:t>• 世界橄榄球急救员，曾任马来西亚榄球锦标赛现场脊医</w:t>
      </w:r>
    </w:p>
    <w:p>
      <w:pPr>
        <w:spacing w:after="40" w:before="0"/>
      </w:pPr>
      <w:r>
        <w:rPr>
          <w:rFonts w:ascii="宋体" w:hAnsi="宋体" w:eastAsia="宋体"/>
          <w:b w:val="0"/>
          <w:i w:val="0"/>
          <w:sz w:val="21"/>
        </w:rPr>
        <w:t>• 澳大利亚干针针刺疗法 GEMt 从业证书（针对疼痛管理和运动损伤）</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世界脊椎矫正学联合会（WFC）注册成员</w:t>
      </w:r>
    </w:p>
    <w:p>
      <w:pPr>
        <w:spacing w:after="40" w:before="0"/>
      </w:pPr>
      <w:r>
        <w:rPr>
          <w:rFonts w:ascii="宋体" w:hAnsi="宋体" w:eastAsia="宋体"/>
          <w:b w:val="0"/>
          <w:i w:val="0"/>
          <w:sz w:val="21"/>
        </w:rPr>
        <w:t>• 澳洲 Gonstead 脊医学会注册会员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荣获2019马来西亚中小型企业创业奖“最佳脊椎治疗康复中心”奖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131 位｜Yah Nan Liu（整脊科·全职）</w:t>
      </w:r>
    </w:p>
    <w:p>
      <w:pPr>
        <w:spacing w:after="40" w:before="0"/>
      </w:pPr>
      <w:r>
        <w:rPr>
          <w:rFonts w:ascii="宋体" w:hAnsi="宋体" w:eastAsia="宋体"/>
          <w:b/>
          <w:i w:val="0"/>
          <w:color w:val="0B3D5C"/>
          <w:sz w:val="26"/>
        </w:rPr>
        <w:t>姓名：Yah Nan Liu</w:t>
      </w:r>
    </w:p>
    <w:p>
      <w:pPr>
        <w:spacing w:after="40" w:before="0"/>
      </w:pPr>
      <w:r>
        <w:rPr>
          <w:rFonts w:ascii="宋体" w:hAnsi="宋体" w:eastAsia="宋体"/>
          <w:b w:val="0"/>
          <w:i w:val="0"/>
          <w:sz w:val="21"/>
        </w:rPr>
        <w:t>职称：康复医学治疗技术 - 初级师</w:t>
      </w:r>
    </w:p>
    <w:p>
      <w:pPr>
        <w:spacing w:after="40" w:before="0"/>
      </w:pPr>
      <w:r>
        <w:rPr>
          <w:rFonts w:ascii="宋体" w:hAnsi="宋体" w:eastAsia="宋体"/>
          <w:b w:val="0"/>
          <w:i w:val="0"/>
          <w:sz w:val="21"/>
        </w:rPr>
        <w:t>标签：整脊科专家</w:t>
      </w:r>
    </w:p>
    <w:p>
      <w:pPr>
        <w:spacing w:after="40" w:before="0"/>
      </w:pPr>
      <w:r>
        <w:rPr>
          <w:rFonts w:ascii="宋体" w:hAnsi="宋体" w:eastAsia="宋体"/>
          <w:b w:val="0"/>
          <w:i w:val="0"/>
          <w:sz w:val="21"/>
        </w:rPr>
        <w:t>任职：整脊科医生｜曜影医疗，前滩世贸门诊部</w:t>
      </w:r>
    </w:p>
    <w:p>
      <w:pPr>
        <w:spacing w:after="40" w:before="0"/>
      </w:pPr>
      <w:r>
        <w:rPr>
          <w:rFonts w:ascii="宋体" w:hAnsi="宋体" w:eastAsia="宋体"/>
          <w:b w:val="0"/>
          <w:i w:val="0"/>
          <w:sz w:val="21"/>
        </w:rPr>
        <w:t>擅长：擅长诊断和治疗各种机械性肌肉骨骼疾病，包括针对各年龄患者的颈部和腰背部疼痛、肌肉劳损/拉伤、神经根型脊椎病、头痛等的治疗…</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页面标题：专家介绍｜Yah Nan Liu 康复医学治疗技术 - 初级师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康复医学治疗技术 - 初级师</w:t>
      </w:r>
    </w:p>
    <w:p>
      <w:pPr>
        <w:spacing w:after="40" w:before="0"/>
      </w:pPr>
      <w:r>
        <w:rPr>
          <w:rFonts w:ascii="宋体" w:hAnsi="宋体" w:eastAsia="宋体"/>
          <w:b/>
          <w:i w:val="0"/>
          <w:color w:val="1F3B66"/>
          <w:sz w:val="21"/>
        </w:rPr>
        <w:t>• 学历：</w:t>
      </w:r>
      <w:r>
        <w:rPr>
          <w:rFonts w:ascii="宋体" w:hAnsi="宋体" w:eastAsia="宋体"/>
          <w:b w:val="0"/>
          <w:i w:val="0"/>
          <w:sz w:val="21"/>
        </w:rPr>
        <w:t>澳大利亚皇家墨尔本理工大学（RMIT）临床脊骨神经医学硕士（优异成绩 Distinction）</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全职整脊科医生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英语、马来语、中文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诊断和治疗各种机械性肌肉骨骼疾病，包括针对各年龄患者的颈部和腰背部疼痛、肌肉劳损/拉伤、神经根型脊椎病、头痛等的治疗。此外，还擅长儿童及孕妇的脊骨治疗。2.擅长操作：3.多点执业点：4.偏重：</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现任曜影医疗资深脊骨治疗师</w:t>
      </w:r>
    </w:p>
    <w:p>
      <w:pPr>
        <w:spacing w:after="40" w:before="0"/>
      </w:pPr>
      <w:r>
        <w:rPr>
          <w:rFonts w:ascii="宋体" w:hAnsi="宋体" w:eastAsia="宋体"/>
          <w:b w:val="0"/>
          <w:i w:val="0"/>
          <w:sz w:val="21"/>
        </w:rPr>
        <w:t>• 澳大利亚卫生从业者注册管理局（AHPRA）注册卫生从业者</w:t>
      </w:r>
    </w:p>
    <w:p>
      <w:pPr>
        <w:spacing w:after="40" w:before="0"/>
      </w:pPr>
      <w:r>
        <w:rPr>
          <w:rFonts w:ascii="宋体" w:hAnsi="宋体" w:eastAsia="宋体"/>
          <w:b w:val="0"/>
          <w:i w:val="0"/>
          <w:sz w:val="21"/>
        </w:rPr>
        <w:t>• 上海市卫生健康委员会注册医师</w:t>
      </w:r>
    </w:p>
    <w:p>
      <w:pPr>
        <w:spacing w:after="40" w:before="0"/>
      </w:pPr>
      <w:r>
        <w:rPr>
          <w:rFonts w:ascii="宋体" w:hAnsi="宋体" w:eastAsia="宋体"/>
          <w:b w:val="0"/>
          <w:i w:val="0"/>
          <w:sz w:val="21"/>
        </w:rPr>
        <w:t>• 新加坡 Chiropractic Focus Group 脊骨治疗师</w:t>
      </w:r>
    </w:p>
    <w:p>
      <w:pPr>
        <w:spacing w:after="40" w:before="0"/>
      </w:pPr>
      <w:r>
        <w:rPr>
          <w:rFonts w:ascii="宋体" w:hAnsi="宋体" w:eastAsia="宋体"/>
          <w:b w:val="0"/>
          <w:i w:val="0"/>
          <w:sz w:val="21"/>
        </w:rPr>
        <w:t>• 新加坡 Full Potential Chiropractic 脊骨治疗师</w:t>
      </w:r>
    </w:p>
    <w:p>
      <w:pPr>
        <w:spacing w:after="40" w:before="0"/>
      </w:pPr>
      <w:r>
        <w:rPr>
          <w:rFonts w:ascii="宋体" w:hAnsi="宋体" w:eastAsia="宋体"/>
          <w:b w:val="0"/>
          <w:i w:val="0"/>
          <w:sz w:val="21"/>
        </w:rPr>
        <w:t>• 澳大利亚 Knox Chiropractic &amp; Wellness 脊骨治疗师</w:t>
      </w:r>
    </w:p>
    <w:p>
      <w:pPr>
        <w:spacing w:after="40" w:before="0"/>
      </w:pPr>
      <w:r>
        <w:rPr>
          <w:rFonts w:ascii="宋体" w:hAnsi="宋体" w:eastAsia="宋体"/>
          <w:b w:val="0"/>
          <w:i w:val="0"/>
          <w:sz w:val="21"/>
        </w:rPr>
        <w:t>• 澳大利亚 Chiropaeds 儿科大师班认证</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世界脊椎矫正学联合会（WFC）注册成员</w:t>
      </w:r>
    </w:p>
    <w:p>
      <w:pPr>
        <w:spacing w:after="40" w:before="0"/>
      </w:pPr>
      <w:r>
        <w:rPr>
          <w:rFonts w:ascii="宋体" w:hAnsi="宋体" w:eastAsia="宋体"/>
          <w:b w:val="0"/>
          <w:i w:val="0"/>
          <w:sz w:val="21"/>
        </w:rPr>
        <w:t>• 国际脊骨儿科协会（ICPA）会员</w:t>
      </w:r>
    </w:p>
    <w:p>
      <w:pPr>
        <w:spacing w:after="40" w:before="0"/>
      </w:pPr>
      <w:r>
        <w:rPr>
          <w:rFonts w:ascii="宋体" w:hAnsi="宋体" w:eastAsia="宋体"/>
          <w:b w:val="0"/>
          <w:i w:val="0"/>
          <w:sz w:val="21"/>
        </w:rPr>
        <w:t>• 马来西亚脊骨疗法协会（ACM）会员</w:t>
      </w:r>
    </w:p>
    <w:p>
      <w:pPr>
        <w:spacing w:after="40" w:before="0"/>
      </w:pPr>
      <w:r>
        <w:rPr>
          <w:rFonts w:ascii="宋体" w:hAnsi="宋体" w:eastAsia="宋体"/>
          <w:b w:val="0"/>
          <w:i w:val="0"/>
          <w:sz w:val="21"/>
        </w:rPr>
        <w:t>• 美国国际脊骨儿科协会（ICPA）认证 Webster 技术（孕期脊骨矫正）持证脊骨治疗师，为上海首位获该认证的脊骨治疗师</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133 位｜Joseph Cho（整脊科·全职）</w:t>
      </w:r>
    </w:p>
    <w:p>
      <w:pPr>
        <w:spacing w:after="40" w:before="0"/>
      </w:pPr>
      <w:r>
        <w:rPr>
          <w:rFonts w:ascii="宋体" w:hAnsi="宋体" w:eastAsia="宋体"/>
          <w:b/>
          <w:i w:val="0"/>
          <w:color w:val="0B3D5C"/>
          <w:sz w:val="26"/>
        </w:rPr>
        <w:t>姓名：Joseph Cho</w:t>
      </w:r>
    </w:p>
    <w:p>
      <w:pPr>
        <w:spacing w:after="40" w:before="0"/>
      </w:pPr>
      <w:r>
        <w:rPr>
          <w:rFonts w:ascii="宋体" w:hAnsi="宋体" w:eastAsia="宋体"/>
          <w:b w:val="0"/>
          <w:i w:val="0"/>
          <w:sz w:val="21"/>
        </w:rPr>
        <w:t>职称：/</w:t>
      </w:r>
    </w:p>
    <w:p>
      <w:pPr>
        <w:spacing w:after="40" w:before="0"/>
      </w:pPr>
      <w:r>
        <w:rPr>
          <w:rFonts w:ascii="宋体" w:hAnsi="宋体" w:eastAsia="宋体"/>
          <w:b w:val="0"/>
          <w:i w:val="0"/>
          <w:sz w:val="21"/>
        </w:rPr>
        <w:t>标签：整脊科专家</w:t>
      </w:r>
    </w:p>
    <w:p>
      <w:pPr>
        <w:spacing w:after="40" w:before="0"/>
      </w:pPr>
      <w:r>
        <w:rPr>
          <w:rFonts w:ascii="宋体" w:hAnsi="宋体" w:eastAsia="宋体"/>
          <w:b w:val="0"/>
          <w:i w:val="0"/>
          <w:sz w:val="21"/>
        </w:rPr>
        <w:t>任职：整脊科医生｜曜影医疗，天山门诊部</w:t>
      </w:r>
    </w:p>
    <w:p>
      <w:pPr>
        <w:spacing w:after="40" w:before="0"/>
      </w:pPr>
      <w:r>
        <w:rPr>
          <w:rFonts w:ascii="宋体" w:hAnsi="宋体" w:eastAsia="宋体"/>
          <w:b w:val="0"/>
          <w:i w:val="0"/>
          <w:sz w:val="21"/>
        </w:rPr>
        <w:t>擅长：Joseph毕业于韩国中原大学，获得运动医学学士学位。后至爱荷华州达文波特的Palmer Chiropractic Sc…</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页面标题：专家介绍｜Joseph Cho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w:t>
      </w:r>
    </w:p>
    <w:p>
      <w:pPr>
        <w:spacing w:after="40" w:before="0"/>
      </w:pPr>
      <w:r>
        <w:rPr>
          <w:rFonts w:ascii="宋体" w:hAnsi="宋体" w:eastAsia="宋体"/>
          <w:b/>
          <w:i w:val="0"/>
          <w:color w:val="1F3B66"/>
          <w:sz w:val="21"/>
        </w:rPr>
        <w:t>• 学历：</w:t>
      </w:r>
      <w:r>
        <w:rPr>
          <w:rFonts w:ascii="宋体" w:hAnsi="宋体" w:eastAsia="宋体"/>
          <w:b w:val="0"/>
          <w:i w:val="0"/>
          <w:sz w:val="21"/>
        </w:rPr>
        <w:t>韩国中原大学（Jungwon University）体育医学学士；美国帕默尔脊骨学院（Palmer College of Chiropractic, Davenport, IA）脊骨神经医学博士（D.C.）</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全职整脊科医生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英语、韩语、中文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Joseph毕业于韩国中原大学，获得运动医学学士学位。后至爱荷华州达文波特的Palmer Chiropractic School深造，并获得脊椎按摩博士学位。Joseph持有美国爱荷华州的脊椎按摩执照。</w:t>
        <w:br/>
        <w:br/>
        <w:t>Joseph擅长疼痛缓解、改善运动范围、促进自然愈合、脊柱对齐、减轻压力、增强免疫系统、提升运动表现、减少对手术和药物的依赖、改善神经系统功能以及矫正姿势。</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现任曜影医疗脊骨治疗师</w:t>
      </w:r>
    </w:p>
    <w:p>
      <w:pPr>
        <w:spacing w:after="40" w:before="0"/>
      </w:pPr>
      <w:r>
        <w:rPr>
          <w:rFonts w:ascii="宋体" w:hAnsi="宋体" w:eastAsia="宋体"/>
          <w:b w:val="0"/>
          <w:i w:val="0"/>
          <w:sz w:val="21"/>
        </w:rPr>
        <w:t>• 上海知名私立医疗机构脊骨治疗师</w:t>
      </w:r>
    </w:p>
    <w:p>
      <w:pPr>
        <w:spacing w:after="40" w:before="0"/>
      </w:pPr>
      <w:r>
        <w:rPr>
          <w:rFonts w:ascii="宋体" w:hAnsi="宋体" w:eastAsia="宋体"/>
          <w:b w:val="0"/>
          <w:i w:val="0"/>
          <w:sz w:val="21"/>
        </w:rPr>
        <w:t>• 2018年获美国艾奥瓦州专业脊骨疗法执照</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澳大利亚 Gonstead 脊骨疗法协会会员</w:t>
      </w:r>
    </w:p>
    <w:p>
      <w:pPr>
        <w:spacing w:after="40" w:before="0"/>
      </w:pPr>
      <w:r>
        <w:rPr>
          <w:rFonts w:ascii="宋体" w:hAnsi="宋体" w:eastAsia="宋体"/>
          <w:b w:val="0"/>
          <w:i w:val="0"/>
          <w:sz w:val="21"/>
        </w:rPr>
        <w:t>• 帕默尔大学 Gonstead 脊骨俱乐部执行理事会成员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before="120"/>
      </w:pPr>
      <w:r>
        <w:rPr>
          <w:rFonts w:ascii="宋体" w:hAnsi="宋体" w:eastAsia="宋体"/>
          <w:b w:val="0"/>
          <w:i/>
          <w:color w:val="996600"/>
          <w:sz w:val="18"/>
        </w:rPr>
        <w:t>—— 以下为源表原始信息（供设计师核对） ——</w:t>
      </w:r>
    </w:p>
    <w:p>
      <w:pPr>
        <w:spacing w:after="20"/>
      </w:pPr>
      <w:r>
        <w:rPr>
          <w:rFonts w:ascii="宋体" w:hAnsi="宋体" w:eastAsia="宋体"/>
          <w:b w:val="0"/>
          <w:i w:val="0"/>
          <w:color w:val="555555"/>
          <w:sz w:val="18"/>
        </w:rPr>
        <w:t>序号：132</w:t>
      </w:r>
    </w:p>
    <w:p>
      <w:pPr>
        <w:spacing w:after="20"/>
      </w:pPr>
      <w:r>
        <w:rPr>
          <w:rFonts w:ascii="宋体" w:hAnsi="宋体" w:eastAsia="宋体"/>
          <w:b w:val="0"/>
          <w:i w:val="0"/>
          <w:color w:val="555555"/>
          <w:sz w:val="18"/>
        </w:rPr>
        <w:t>所在城市：上海</w:t>
      </w:r>
    </w:p>
    <w:p>
      <w:pPr>
        <w:spacing w:after="20"/>
      </w:pPr>
      <w:r>
        <w:rPr>
          <w:rFonts w:ascii="宋体" w:hAnsi="宋体" w:eastAsia="宋体"/>
          <w:b w:val="0"/>
          <w:i w:val="0"/>
          <w:color w:val="555555"/>
          <w:sz w:val="18"/>
        </w:rPr>
        <w:t>直付医院名称/执业地点：曜影医疗，天山门诊部</w:t>
      </w:r>
    </w:p>
    <w:p>
      <w:pPr>
        <w:spacing w:after="20"/>
      </w:pPr>
      <w:r>
        <w:rPr>
          <w:rFonts w:ascii="宋体" w:hAnsi="宋体" w:eastAsia="宋体"/>
          <w:b w:val="0"/>
          <w:i w:val="0"/>
          <w:color w:val="555555"/>
          <w:sz w:val="18"/>
        </w:rPr>
        <w:t>专家姓名：Joseph Cho</w:t>
      </w:r>
    </w:p>
    <w:p>
      <w:pPr>
        <w:spacing w:after="20"/>
      </w:pPr>
      <w:r>
        <w:rPr>
          <w:rFonts w:ascii="宋体" w:hAnsi="宋体" w:eastAsia="宋体"/>
          <w:b w:val="0"/>
          <w:i w:val="0"/>
          <w:color w:val="555555"/>
          <w:sz w:val="18"/>
        </w:rPr>
        <w:t>在职三甲医院名称：/</w:t>
      </w:r>
    </w:p>
    <w:p>
      <w:pPr>
        <w:spacing w:after="20"/>
      </w:pPr>
      <w:r>
        <w:rPr>
          <w:rFonts w:ascii="宋体" w:hAnsi="宋体" w:eastAsia="宋体"/>
          <w:b w:val="0"/>
          <w:i w:val="0"/>
          <w:color w:val="555555"/>
          <w:sz w:val="18"/>
        </w:rPr>
        <w:t>所在科室：整脊科</w:t>
      </w:r>
    </w:p>
    <w:p>
      <w:pPr>
        <w:spacing w:after="20"/>
      </w:pPr>
      <w:r>
        <w:rPr>
          <w:rFonts w:ascii="宋体" w:hAnsi="宋体" w:eastAsia="宋体"/>
          <w:b w:val="0"/>
          <w:i w:val="0"/>
          <w:color w:val="555555"/>
          <w:sz w:val="18"/>
        </w:rPr>
        <w:t>职称（主任及以上）：/</w:t>
      </w:r>
    </w:p>
    <w:p>
      <w:pPr>
        <w:spacing w:after="20"/>
      </w:pPr>
      <w:r>
        <w:rPr>
          <w:rFonts w:ascii="宋体" w:hAnsi="宋体" w:eastAsia="宋体"/>
          <w:b w:val="0"/>
          <w:i w:val="0"/>
          <w:color w:val="555555"/>
          <w:sz w:val="18"/>
        </w:rPr>
        <w:t>擅长治疗领域：Joseph毕业于韩国中原大学，获得运动医学学士学位。后至爱荷华州达文波特的Palmer Chiropractic School深造，并获得脊椎按摩博士学位。Joseph持有美国爱荷华州的脊椎按摩执照。</w:t>
        <w:br/>
        <w:br/>
        <w:t>Joseph擅长疼痛缓解、改善运动范围、促进自然愈合、脊柱对齐、减轻压力、增强免疫系统、提升运动表现、减少对手术和药物的依赖、改善神经系统功能以及矫正姿势。</w:t>
      </w:r>
    </w:p>
    <w:p>
      <w:pPr>
        <w:spacing w:after="20"/>
      </w:pPr>
      <w:r>
        <w:rPr>
          <w:rFonts w:ascii="宋体" w:hAnsi="宋体" w:eastAsia="宋体"/>
          <w:b w:val="0"/>
          <w:i w:val="0"/>
          <w:color w:val="555555"/>
          <w:sz w:val="18"/>
        </w:rPr>
        <w:t>执业证编号/短期行医证：／</w:t>
      </w:r>
    </w:p>
    <w:p>
      <w:pPr>
        <w:spacing w:after="20"/>
      </w:pPr>
      <w:r>
        <w:rPr>
          <w:rFonts w:ascii="宋体" w:hAnsi="宋体" w:eastAsia="宋体"/>
          <w:b w:val="0"/>
          <w:i w:val="0"/>
          <w:color w:val="555555"/>
          <w:sz w:val="18"/>
        </w:rPr>
        <w:t>执业止期：全职</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134 位｜瞿超扬（整脊科·全职）</w:t>
      </w:r>
    </w:p>
    <w:p>
      <w:pPr>
        <w:spacing w:after="40" w:before="0"/>
      </w:pPr>
      <w:r>
        <w:rPr>
          <w:rFonts w:ascii="宋体" w:hAnsi="宋体" w:eastAsia="宋体"/>
          <w:b/>
          <w:i w:val="0"/>
          <w:color w:val="0B3D5C"/>
          <w:sz w:val="26"/>
        </w:rPr>
        <w:t>姓名：瞿超扬</w:t>
      </w:r>
    </w:p>
    <w:p>
      <w:pPr>
        <w:spacing w:after="40" w:before="0"/>
      </w:pPr>
      <w:r>
        <w:rPr>
          <w:rFonts w:ascii="宋体" w:hAnsi="宋体" w:eastAsia="宋体"/>
          <w:b w:val="0"/>
          <w:i w:val="0"/>
          <w:sz w:val="21"/>
        </w:rPr>
        <w:t>职称：/</w:t>
      </w:r>
    </w:p>
    <w:p>
      <w:pPr>
        <w:spacing w:after="40" w:before="0"/>
      </w:pPr>
      <w:r>
        <w:rPr>
          <w:rFonts w:ascii="宋体" w:hAnsi="宋体" w:eastAsia="宋体"/>
          <w:b w:val="0"/>
          <w:i w:val="0"/>
          <w:sz w:val="21"/>
        </w:rPr>
        <w:t>标签：整脊科专家</w:t>
      </w:r>
    </w:p>
    <w:p>
      <w:pPr>
        <w:spacing w:after="40" w:before="0"/>
      </w:pPr>
      <w:r>
        <w:rPr>
          <w:rFonts w:ascii="宋体" w:hAnsi="宋体" w:eastAsia="宋体"/>
          <w:b w:val="0"/>
          <w:i w:val="0"/>
          <w:sz w:val="21"/>
        </w:rPr>
        <w:t>任职：整脊科医生｜曜影医疗，杭州嘉里门诊部</w:t>
      </w:r>
    </w:p>
    <w:p>
      <w:pPr>
        <w:spacing w:after="40" w:before="0"/>
      </w:pPr>
      <w:r>
        <w:rPr>
          <w:rFonts w:ascii="宋体" w:hAnsi="宋体" w:eastAsia="宋体"/>
          <w:b w:val="0"/>
          <w:i w:val="0"/>
          <w:sz w:val="21"/>
        </w:rPr>
        <w:t>擅长：瞿超扬毕业于美国帕默尔脊骨神经学院，拥有脊骨神经学博士学位和美国运动伤害防护硕士学位。他曾为美国NCAA一级大学运动队提…</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页面标题：专家介绍｜瞿超扬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w:t>
      </w:r>
    </w:p>
    <w:p>
      <w:pPr>
        <w:spacing w:after="40" w:before="0"/>
      </w:pPr>
      <w:r>
        <w:rPr>
          <w:rFonts w:ascii="宋体" w:hAnsi="宋体" w:eastAsia="宋体"/>
          <w:b/>
          <w:i w:val="0"/>
          <w:color w:val="1F3B66"/>
          <w:sz w:val="21"/>
        </w:rPr>
        <w:t>• 学历：</w:t>
      </w:r>
      <w:r>
        <w:rPr>
          <w:rFonts w:ascii="宋体" w:hAnsi="宋体" w:eastAsia="宋体"/>
          <w:b w:val="0"/>
          <w:i w:val="0"/>
          <w:sz w:val="21"/>
        </w:rPr>
        <w:t>美国帕默尔脊骨学院脊骨神经医学博士；运动损伤预防硕士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全职整脊科医生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瞿超扬毕业于美国帕默尔脊骨神经学院，拥有脊骨神经学博士学位和美国运动伤害防护硕士学位。他曾为美国NCAA一级大学运动队提供运动损伤防护和康复指导，积累了丰富的临床经验和实践能力，是一位经验丰富的脊骨神经科医生和运动伤害防护师。瞿博士专注于：</w:t>
        <w:br/>
        <w:br/>
        <w:t>* 脊椎及关节疼痛管理：擅长治疗颈椎、胸椎、腰椎疼痛（如椎间盘突出症、坐骨神经痛）及四肢关节疼痛（如踝关节损伤、肩袖损伤、冰冻肩、膝关节炎、足底筋膜炎等）。</w:t>
        <w:br/>
        <w:br/>
        <w:t>* 运动损伤康复：涵盖网球肘、高尔夫球肘、髌腱炎、跟腱炎、手腕/脚踝扭伤等运动损伤，以及前交叉韧带、半月板、肩袖等术前与术后康复治疗。</w:t>
        <w:br/>
        <w:br/>
        <w:t>* 软组织疗法：精通软组织松解、肌筋膜松解、关节松动术、神经松动术等手法，帮助改善软组织损伤，如韧带撕裂、肌腱炎等问题。</w:t>
        <w:br/>
        <w:br/>
        <w:t>* 儿童及青少年健康：青少年脊柱侧弯、不良姿势矫正。</w:t>
        <w:br/>
        <w:br/>
        <w:t>瞿超扬常用的手法包括Diversified、Thompson Drop、Activator、SOT、SOT cranial以及动态关节松动术等。他以个性化诊疗为核心，通过精准诊断与全面康复治疗，帮助患者缓解疼痛、提升运动功能，并预防伤病复发，深受各年龄层患者的信赖。无论是寻求疼痛缓解、术后恢复，还是提升运动表现，瞿超扬都能为患者提供专业的医疗支持和个性化的健康方案。</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现任曜影医疗脊骨治疗师</w:t>
      </w:r>
    </w:p>
    <w:p>
      <w:pPr>
        <w:spacing w:after="40" w:before="0"/>
      </w:pPr>
      <w:r>
        <w:rPr>
          <w:rFonts w:ascii="宋体" w:hAnsi="宋体" w:eastAsia="宋体"/>
          <w:b w:val="0"/>
          <w:i w:val="0"/>
          <w:sz w:val="21"/>
        </w:rPr>
        <w:t>• 美国森尼维耳市 The Chiropractic Way and Regenerative Nutrition Clinic 脊骨实习医师</w:t>
      </w:r>
    </w:p>
    <w:p>
      <w:pPr>
        <w:spacing w:after="40" w:before="0"/>
      </w:pPr>
      <w:r>
        <w:rPr>
          <w:rFonts w:ascii="宋体" w:hAnsi="宋体" w:eastAsia="宋体"/>
          <w:b w:val="0"/>
          <w:i w:val="0"/>
          <w:sz w:val="21"/>
        </w:rPr>
        <w:t>• 美国 Stony Brook University 橄榄球队运动训练实习生</w:t>
      </w:r>
    </w:p>
    <w:p>
      <w:pPr>
        <w:spacing w:after="40" w:before="0"/>
      </w:pPr>
      <w:r>
        <w:rPr>
          <w:rFonts w:ascii="宋体" w:hAnsi="宋体" w:eastAsia="宋体"/>
          <w:b w:val="0"/>
          <w:i w:val="0"/>
          <w:sz w:val="21"/>
        </w:rPr>
        <w:t>• 美国 Ward Melville High School 运动训练实习生</w:t>
      </w:r>
    </w:p>
    <w:p>
      <w:pPr>
        <w:spacing w:after="40" w:before="0"/>
      </w:pPr>
      <w:r>
        <w:rPr>
          <w:rFonts w:ascii="宋体" w:hAnsi="宋体" w:eastAsia="宋体"/>
          <w:b w:val="0"/>
          <w:i w:val="0"/>
          <w:sz w:val="21"/>
        </w:rPr>
        <w:t>• 美国 St. Joseph's College 运动训练实习生</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before="120"/>
      </w:pPr>
      <w:r>
        <w:rPr>
          <w:rFonts w:ascii="宋体" w:hAnsi="宋体" w:eastAsia="宋体"/>
          <w:b w:val="0"/>
          <w:i/>
          <w:color w:val="996600"/>
          <w:sz w:val="18"/>
        </w:rPr>
        <w:t>—— 以下为源表原始信息（供设计师核对） ——</w:t>
      </w:r>
    </w:p>
    <w:p>
      <w:pPr>
        <w:spacing w:after="20"/>
      </w:pPr>
      <w:r>
        <w:rPr>
          <w:rFonts w:ascii="宋体" w:hAnsi="宋体" w:eastAsia="宋体"/>
          <w:b w:val="0"/>
          <w:i w:val="0"/>
          <w:color w:val="555555"/>
          <w:sz w:val="18"/>
        </w:rPr>
        <w:t>序号：133</w:t>
      </w:r>
    </w:p>
    <w:p>
      <w:pPr>
        <w:spacing w:after="20"/>
      </w:pPr>
      <w:r>
        <w:rPr>
          <w:rFonts w:ascii="宋体" w:hAnsi="宋体" w:eastAsia="宋体"/>
          <w:b w:val="0"/>
          <w:i w:val="0"/>
          <w:color w:val="555555"/>
          <w:sz w:val="18"/>
        </w:rPr>
        <w:t>所在城市：杭州</w:t>
      </w:r>
    </w:p>
    <w:p>
      <w:pPr>
        <w:spacing w:after="20"/>
      </w:pPr>
      <w:r>
        <w:rPr>
          <w:rFonts w:ascii="宋体" w:hAnsi="宋体" w:eastAsia="宋体"/>
          <w:b w:val="0"/>
          <w:i w:val="0"/>
          <w:color w:val="555555"/>
          <w:sz w:val="18"/>
        </w:rPr>
        <w:t>直付医院名称/执业地点：曜影医疗，杭州嘉里门诊部</w:t>
      </w:r>
    </w:p>
    <w:p>
      <w:pPr>
        <w:spacing w:after="20"/>
      </w:pPr>
      <w:r>
        <w:rPr>
          <w:rFonts w:ascii="宋体" w:hAnsi="宋体" w:eastAsia="宋体"/>
          <w:b w:val="0"/>
          <w:i w:val="0"/>
          <w:color w:val="555555"/>
          <w:sz w:val="18"/>
        </w:rPr>
        <w:t>专家姓名：瞿超扬</w:t>
      </w:r>
    </w:p>
    <w:p>
      <w:pPr>
        <w:spacing w:after="20"/>
      </w:pPr>
      <w:r>
        <w:rPr>
          <w:rFonts w:ascii="宋体" w:hAnsi="宋体" w:eastAsia="宋体"/>
          <w:b w:val="0"/>
          <w:i w:val="0"/>
          <w:color w:val="555555"/>
          <w:sz w:val="18"/>
        </w:rPr>
        <w:t>在职三甲医院名称：/</w:t>
      </w:r>
    </w:p>
    <w:p>
      <w:pPr>
        <w:spacing w:after="20"/>
      </w:pPr>
      <w:r>
        <w:rPr>
          <w:rFonts w:ascii="宋体" w:hAnsi="宋体" w:eastAsia="宋体"/>
          <w:b w:val="0"/>
          <w:i w:val="0"/>
          <w:color w:val="555555"/>
          <w:sz w:val="18"/>
        </w:rPr>
        <w:t>所在科室：整脊科</w:t>
      </w:r>
    </w:p>
    <w:p>
      <w:pPr>
        <w:spacing w:after="20"/>
      </w:pPr>
      <w:r>
        <w:rPr>
          <w:rFonts w:ascii="宋体" w:hAnsi="宋体" w:eastAsia="宋体"/>
          <w:b w:val="0"/>
          <w:i w:val="0"/>
          <w:color w:val="555555"/>
          <w:sz w:val="18"/>
        </w:rPr>
        <w:t>职称（主任及以上）：/</w:t>
      </w:r>
    </w:p>
    <w:p>
      <w:pPr>
        <w:spacing w:after="20"/>
      </w:pPr>
      <w:r>
        <w:rPr>
          <w:rFonts w:ascii="宋体" w:hAnsi="宋体" w:eastAsia="宋体"/>
          <w:b w:val="0"/>
          <w:i w:val="0"/>
          <w:color w:val="555555"/>
          <w:sz w:val="18"/>
        </w:rPr>
        <w:t>擅长治疗领域：瞿超扬毕业于美国帕默尔脊骨神经学院，拥有脊骨神经学博士学位和美国运动伤害防护硕士学位。他曾为美国NCAA一级大学运动队提供运动损伤防护和康复指导，积累了丰富的临床经验和实践能力，是一位经验丰富的脊骨神经科医生和运动伤害防护师。瞿博士专注于：</w:t>
        <w:br/>
        <w:br/>
        <w:t>* 脊椎及关节疼痛管理：擅长治疗颈椎、胸椎、腰椎疼痛（如椎间盘突出症、坐骨神经痛）及四肢关节疼痛（如踝关节损伤、肩袖损伤、冰冻肩、膝关节炎、足底筋膜炎等）。</w:t>
        <w:br/>
        <w:br/>
        <w:t>* 运动损伤康复：涵盖网球肘、高尔夫球肘、髌腱炎、跟腱炎、手腕/脚踝扭伤等运动损伤，以及前交叉韧带、半月板、肩袖等术前与术后康复治疗。</w:t>
        <w:br/>
        <w:br/>
        <w:t>* 软组织疗法：精通软组织松解、肌筋膜松解、关节松动术、神经松动术等手法，帮助改善软组织损伤，如韧带撕裂、肌腱炎等问题。</w:t>
        <w:br/>
        <w:br/>
        <w:t>* 儿童及青少年健康：青少年脊柱侧弯、不良姿势矫正。</w:t>
        <w:br/>
        <w:br/>
        <w:t>瞿超扬常用的手法包括Diversified、Thompson Drop、Activator、SOT、SOT cranial以及动态关节松动术等。他以个性化诊疗为核心，通过精准诊断与全面康复治疗，帮助患者缓解疼痛、提升运动功能，并预防伤病复发，深受各年龄层患者的信赖。无论是寻求疼痛缓解、术后恢复，还是提升运动表现，瞿超扬都能为患者提供专业的医疗支持和个性化的健康方案。</w:t>
      </w:r>
    </w:p>
    <w:p>
      <w:pPr>
        <w:spacing w:after="20"/>
      </w:pPr>
      <w:r>
        <w:rPr>
          <w:rFonts w:ascii="宋体" w:hAnsi="宋体" w:eastAsia="宋体"/>
          <w:b w:val="0"/>
          <w:i w:val="0"/>
          <w:color w:val="555555"/>
          <w:sz w:val="18"/>
        </w:rPr>
        <w:t>执业证编号/短期行医证：／</w:t>
      </w:r>
    </w:p>
    <w:p>
      <w:pPr>
        <w:spacing w:after="20"/>
      </w:pPr>
      <w:r>
        <w:rPr>
          <w:rFonts w:ascii="宋体" w:hAnsi="宋体" w:eastAsia="宋体"/>
          <w:b w:val="0"/>
          <w:i w:val="0"/>
          <w:color w:val="555555"/>
          <w:sz w:val="18"/>
        </w:rPr>
        <w:t>执业止期：全职</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135 位｜冯景新（整脊科·全职）</w:t>
      </w:r>
    </w:p>
    <w:p>
      <w:pPr>
        <w:spacing w:after="40" w:before="0"/>
      </w:pPr>
      <w:r>
        <w:rPr>
          <w:rFonts w:ascii="宋体" w:hAnsi="宋体" w:eastAsia="宋体"/>
          <w:b/>
          <w:i w:val="0"/>
          <w:color w:val="0B3D5C"/>
          <w:sz w:val="26"/>
        </w:rPr>
        <w:t>姓名：冯景新</w:t>
      </w:r>
    </w:p>
    <w:p>
      <w:pPr>
        <w:spacing w:after="40" w:before="0"/>
      </w:pPr>
      <w:r>
        <w:rPr>
          <w:rFonts w:ascii="宋体" w:hAnsi="宋体" w:eastAsia="宋体"/>
          <w:b w:val="0"/>
          <w:i w:val="0"/>
          <w:sz w:val="21"/>
        </w:rPr>
        <w:t>职称：/</w:t>
      </w:r>
    </w:p>
    <w:p>
      <w:pPr>
        <w:spacing w:after="40" w:before="0"/>
      </w:pPr>
      <w:r>
        <w:rPr>
          <w:rFonts w:ascii="宋体" w:hAnsi="宋体" w:eastAsia="宋体"/>
          <w:b w:val="0"/>
          <w:i w:val="0"/>
          <w:sz w:val="21"/>
        </w:rPr>
        <w:t>标签：整脊科专家</w:t>
      </w:r>
    </w:p>
    <w:p>
      <w:pPr>
        <w:spacing w:after="40" w:before="0"/>
      </w:pPr>
      <w:r>
        <w:rPr>
          <w:rFonts w:ascii="宋体" w:hAnsi="宋体" w:eastAsia="宋体"/>
          <w:b w:val="0"/>
          <w:i w:val="0"/>
          <w:sz w:val="21"/>
        </w:rPr>
        <w:t>任职：整脊科医生｜曜影医疗，黄浦滨江门诊部</w:t>
      </w:r>
    </w:p>
    <w:p>
      <w:pPr>
        <w:spacing w:after="40" w:before="0"/>
      </w:pPr>
      <w:r>
        <w:rPr>
          <w:rFonts w:ascii="宋体" w:hAnsi="宋体" w:eastAsia="宋体"/>
          <w:b w:val="0"/>
          <w:i w:val="0"/>
          <w:sz w:val="21"/>
        </w:rPr>
        <w:t>擅长：冯景新曾就读于新西兰奥克兰大学，获得理学学士学位（生物科学专业），并于2019年至2023年在新西兰脊骨神经学院获得脊骨…</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页面标题：专家介绍｜冯景新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w:t>
      </w:r>
    </w:p>
    <w:p>
      <w:pPr>
        <w:spacing w:after="40" w:before="0"/>
      </w:pPr>
      <w:r>
        <w:rPr>
          <w:rFonts w:ascii="宋体" w:hAnsi="宋体" w:eastAsia="宋体"/>
          <w:b/>
          <w:i w:val="0"/>
          <w:color w:val="1F3B66"/>
          <w:sz w:val="21"/>
        </w:rPr>
        <w:t>• 学历：</w:t>
      </w:r>
      <w:r>
        <w:rPr>
          <w:rFonts w:ascii="宋体" w:hAnsi="宋体" w:eastAsia="宋体"/>
          <w:b w:val="0"/>
          <w:i w:val="0"/>
          <w:sz w:val="21"/>
        </w:rPr>
        <w:t>马来西亚国际医药大学（IMU）脊骨神经学理学学士（荣誉学位）</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全职整脊科医生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中文、英语、马来语、粤语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冯景新曾就读于新西兰奥克兰大学，获得理学学士学位（生物科学专业），并于2019年至2023年在新西兰脊骨神经学院获得脊骨神经医学学士学位，同时持有澳大利亚BHA神经康复实践一级证书。自2022年开始从事临床工作，积累了丰富的临床经验。目前正在进修中医学课程，致力于将现代脊骨神经医学与传统医学智慧相结合。</w:t>
        <w:br/>
        <w:br/>
        <w:br/>
        <w:br/>
        <w:t>擅长儿童及青少年姿势管理、运动损伤预防与治疗、疼痛管理、脊柱侧弯治疗以及功能神经学评估与治疗。在儿童和青少年运动员的姿势矫正和运动损伤预防方面积累了丰富的经验。</w:t>
        <w:br/>
        <w:br/>
        <w:br/>
        <w:br/>
        <w:t>曾作为运动保障团队成员，为中国国家蹦床队、体操队和艺术体操队备战2024年巴黎奥运会的精英运动员提供专业脊骨神经医疗服务。熟练掌握多种脊骨神经调整技术，包括多样化技术、Gonstead技术、激活器技术、上颈椎技术和Thompson技术，能够为不同患者提供个性化的综合治疗方案。</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现任曜影医疗脊骨治疗师</w:t>
      </w:r>
    </w:p>
    <w:p>
      <w:pPr>
        <w:spacing w:after="40" w:before="0"/>
      </w:pPr>
      <w:r>
        <w:rPr>
          <w:rFonts w:ascii="宋体" w:hAnsi="宋体" w:eastAsia="宋体"/>
          <w:b w:val="0"/>
          <w:i w:val="0"/>
          <w:sz w:val="21"/>
        </w:rPr>
        <w:t>• 马来西亚知名私立医疗机构助理脊骨治疗师</w:t>
      </w:r>
    </w:p>
    <w:p>
      <w:pPr>
        <w:spacing w:after="40" w:before="0"/>
      </w:pPr>
      <w:r>
        <w:rPr>
          <w:rFonts w:ascii="宋体" w:hAnsi="宋体" w:eastAsia="宋体"/>
          <w:b w:val="0"/>
          <w:i w:val="0"/>
          <w:sz w:val="21"/>
        </w:rPr>
        <w:t>• 美国国家运动医学学会（NASM）认证普拉提重组训练器（Reformer Pilates）指导师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澳大利亚 Gonstead 临床研究学会（GCSS）会员</w:t>
      </w:r>
    </w:p>
    <w:p>
      <w:pPr>
        <w:spacing w:after="40" w:before="0"/>
      </w:pPr>
      <w:r>
        <w:rPr>
          <w:rFonts w:ascii="宋体" w:hAnsi="宋体" w:eastAsia="宋体"/>
          <w:b w:val="0"/>
          <w:i w:val="0"/>
          <w:sz w:val="21"/>
        </w:rPr>
        <w:t>• 马来西亚脊骨疗法协会会员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before="120"/>
      </w:pPr>
      <w:r>
        <w:rPr>
          <w:rFonts w:ascii="宋体" w:hAnsi="宋体" w:eastAsia="宋体"/>
          <w:b w:val="0"/>
          <w:i/>
          <w:color w:val="996600"/>
          <w:sz w:val="18"/>
        </w:rPr>
        <w:t>—— 以下为源表原始信息（供设计师核对） ——</w:t>
      </w:r>
    </w:p>
    <w:p>
      <w:pPr>
        <w:spacing w:after="20"/>
      </w:pPr>
      <w:r>
        <w:rPr>
          <w:rFonts w:ascii="宋体" w:hAnsi="宋体" w:eastAsia="宋体"/>
          <w:b w:val="0"/>
          <w:i w:val="0"/>
          <w:color w:val="555555"/>
          <w:sz w:val="18"/>
        </w:rPr>
        <w:t>序号：134</w:t>
      </w:r>
    </w:p>
    <w:p>
      <w:pPr>
        <w:spacing w:after="20"/>
      </w:pPr>
      <w:r>
        <w:rPr>
          <w:rFonts w:ascii="宋体" w:hAnsi="宋体" w:eastAsia="宋体"/>
          <w:b w:val="0"/>
          <w:i w:val="0"/>
          <w:color w:val="555555"/>
          <w:sz w:val="18"/>
        </w:rPr>
        <w:t>所在城市：上海</w:t>
      </w:r>
    </w:p>
    <w:p>
      <w:pPr>
        <w:spacing w:after="20"/>
      </w:pPr>
      <w:r>
        <w:rPr>
          <w:rFonts w:ascii="宋体" w:hAnsi="宋体" w:eastAsia="宋体"/>
          <w:b w:val="0"/>
          <w:i w:val="0"/>
          <w:color w:val="555555"/>
          <w:sz w:val="18"/>
        </w:rPr>
        <w:t>直付医院名称/执业地点：曜影医疗，黄浦滨江门诊部</w:t>
      </w:r>
    </w:p>
    <w:p>
      <w:pPr>
        <w:spacing w:after="20"/>
      </w:pPr>
      <w:r>
        <w:rPr>
          <w:rFonts w:ascii="宋体" w:hAnsi="宋体" w:eastAsia="宋体"/>
          <w:b w:val="0"/>
          <w:i w:val="0"/>
          <w:color w:val="555555"/>
          <w:sz w:val="18"/>
        </w:rPr>
        <w:t>专家姓名：冯景新</w:t>
      </w:r>
    </w:p>
    <w:p>
      <w:pPr>
        <w:spacing w:after="20"/>
      </w:pPr>
      <w:r>
        <w:rPr>
          <w:rFonts w:ascii="宋体" w:hAnsi="宋体" w:eastAsia="宋体"/>
          <w:b w:val="0"/>
          <w:i w:val="0"/>
          <w:color w:val="555555"/>
          <w:sz w:val="18"/>
        </w:rPr>
        <w:t>在职三甲医院名称：/</w:t>
      </w:r>
    </w:p>
    <w:p>
      <w:pPr>
        <w:spacing w:after="20"/>
      </w:pPr>
      <w:r>
        <w:rPr>
          <w:rFonts w:ascii="宋体" w:hAnsi="宋体" w:eastAsia="宋体"/>
          <w:b w:val="0"/>
          <w:i w:val="0"/>
          <w:color w:val="555555"/>
          <w:sz w:val="18"/>
        </w:rPr>
        <w:t>所在科室：整脊科</w:t>
      </w:r>
    </w:p>
    <w:p>
      <w:pPr>
        <w:spacing w:after="20"/>
      </w:pPr>
      <w:r>
        <w:rPr>
          <w:rFonts w:ascii="宋体" w:hAnsi="宋体" w:eastAsia="宋体"/>
          <w:b w:val="0"/>
          <w:i w:val="0"/>
          <w:color w:val="555555"/>
          <w:sz w:val="18"/>
        </w:rPr>
        <w:t>职称（主任及以上）：/</w:t>
      </w:r>
    </w:p>
    <w:p>
      <w:pPr>
        <w:spacing w:after="20"/>
      </w:pPr>
      <w:r>
        <w:rPr>
          <w:rFonts w:ascii="宋体" w:hAnsi="宋体" w:eastAsia="宋体"/>
          <w:b w:val="0"/>
          <w:i w:val="0"/>
          <w:color w:val="555555"/>
          <w:sz w:val="18"/>
        </w:rPr>
        <w:t>擅长治疗领域：冯景新曾就读于新西兰奥克兰大学，获得理学学士学位（生物科学专业），并于2019年至2023年在新西兰脊骨神经学院获得脊骨神经医学学士学位，同时持有澳大利亚BHA神经康复实践一级证书。自2022年开始从事临床工作，积累了丰富的临床经验。目前正在进修中医学课程，致力于将现代脊骨神经医学与传统医学智慧相结合。</w:t>
        <w:br/>
        <w:br/>
        <w:br/>
        <w:br/>
        <w:t>擅长儿童及青少年姿势管理、运动损伤预防与治疗、疼痛管理、脊柱侧弯治疗以及功能神经学评估与治疗。在儿童和青少年运动员的姿势矫正和运动损伤预防方面积累了丰富的经验。</w:t>
        <w:br/>
        <w:br/>
        <w:br/>
        <w:br/>
        <w:t>曾作为运动保障团队成员，为中国国家蹦床队、体操队和艺术体操队备战2024年巴黎奥运会的精英运动员提供专业脊骨神经医疗服务。熟练掌握多种脊骨神经调整技术，包括多样化技术、Gonstead技术、激活器技术、上颈椎技术和Thompson技术，能够为不同患者提供个性化的综合治疗方案。</w:t>
      </w:r>
    </w:p>
    <w:p>
      <w:pPr>
        <w:spacing w:after="20"/>
      </w:pPr>
      <w:r>
        <w:rPr>
          <w:rFonts w:ascii="宋体" w:hAnsi="宋体" w:eastAsia="宋体"/>
          <w:b w:val="0"/>
          <w:i w:val="0"/>
          <w:color w:val="555555"/>
          <w:sz w:val="18"/>
        </w:rPr>
        <w:t>执业证编号/短期行医证：／</w:t>
      </w:r>
    </w:p>
    <w:p>
      <w:pPr>
        <w:spacing w:after="20"/>
      </w:pPr>
      <w:r>
        <w:rPr>
          <w:rFonts w:ascii="宋体" w:hAnsi="宋体" w:eastAsia="宋体"/>
          <w:b w:val="0"/>
          <w:i w:val="0"/>
          <w:color w:val="555555"/>
          <w:sz w:val="18"/>
        </w:rPr>
        <w:t>执业止期：全职</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137 位｜陈宇杰（中医科·全职）</w:t>
      </w:r>
    </w:p>
    <w:p>
      <w:pPr>
        <w:spacing w:after="40" w:before="0"/>
      </w:pPr>
      <w:r>
        <w:rPr>
          <w:rFonts w:ascii="宋体" w:hAnsi="宋体" w:eastAsia="宋体"/>
          <w:b/>
          <w:i w:val="0"/>
          <w:color w:val="0B3D5C"/>
          <w:sz w:val="26"/>
        </w:rPr>
        <w:t>姓名：陈宇杰</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标签：中医科专家</w:t>
      </w:r>
    </w:p>
    <w:p>
      <w:pPr>
        <w:spacing w:after="40" w:before="0"/>
      </w:pPr>
      <w:r>
        <w:rPr>
          <w:rFonts w:ascii="宋体" w:hAnsi="宋体" w:eastAsia="宋体"/>
          <w:b w:val="0"/>
          <w:i w:val="0"/>
          <w:sz w:val="21"/>
        </w:rPr>
        <w:t>任职：中医科医生｜曜影医疗，世纪公园门诊部</w:t>
      </w:r>
    </w:p>
    <w:p>
      <w:pPr>
        <w:spacing w:after="40" w:before="0"/>
      </w:pPr>
      <w:r>
        <w:rPr>
          <w:rFonts w:ascii="宋体" w:hAnsi="宋体" w:eastAsia="宋体"/>
          <w:b w:val="0"/>
          <w:i w:val="0"/>
          <w:sz w:val="21"/>
        </w:rPr>
        <w:t>擅长：单纯性肥胖、女性内分泌紊乱、各类痛症如头痛、颈部和肩部疼痛、腰腿痛、四肢关节疼痛、运动损伤的诊治以及面神经炎、失眠等疑难…</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页面标题：专家介绍｜陈宇杰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全职中医科医生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单纯性肥胖、女性内分泌紊乱、各类痛症如头痛、颈部和肩部疼痛、腰腿痛、四肢关节疼痛、运动损伤的诊治以及面神经炎、失眠等疑难病症</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现任曜影医疗中医医生、中医针灸师，中医科代理主任</w:t>
      </w:r>
    </w:p>
    <w:p>
      <w:pPr>
        <w:spacing w:after="40" w:before="0"/>
      </w:pPr>
      <w:r>
        <w:rPr>
          <w:rFonts w:ascii="宋体" w:hAnsi="宋体" w:eastAsia="宋体"/>
          <w:b w:val="0"/>
          <w:i w:val="0"/>
          <w:sz w:val="21"/>
        </w:rPr>
        <w:t>• 上海中医药大学附属龙华医院针灸科医师</w:t>
      </w:r>
    </w:p>
    <w:p>
      <w:pPr>
        <w:spacing w:after="40" w:before="0"/>
      </w:pPr>
      <w:r>
        <w:rPr>
          <w:rFonts w:ascii="宋体" w:hAnsi="宋体" w:eastAsia="宋体"/>
          <w:b w:val="0"/>
          <w:i w:val="0"/>
          <w:sz w:val="21"/>
        </w:rPr>
        <w:t>• 2010/2011年泰国华侨中医院针灸科医师</w:t>
      </w:r>
    </w:p>
    <w:p>
      <w:pPr>
        <w:spacing w:after="40" w:before="0"/>
      </w:pPr>
      <w:r>
        <w:rPr>
          <w:rFonts w:ascii="宋体" w:hAnsi="宋体" w:eastAsia="宋体"/>
          <w:b w:val="0"/>
          <w:i w:val="0"/>
          <w:sz w:val="21"/>
        </w:rPr>
        <w:t>• 2012/2013年沙特某亲王诊疗团队队员</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上海中医药大学国际教育学院针灸专业讲师</w:t>
      </w:r>
    </w:p>
    <w:p>
      <w:pPr>
        <w:spacing w:after="40" w:before="0"/>
      </w:pPr>
      <w:r>
        <w:rPr>
          <w:rFonts w:ascii="宋体" w:hAnsi="宋体" w:eastAsia="宋体"/>
          <w:b w:val="0"/>
          <w:i w:val="0"/>
          <w:sz w:val="21"/>
        </w:rPr>
        <w:t>• 国家级非物质文化遗产“陆氏针灸”第四代嫡传弟子</w:t>
      </w:r>
    </w:p>
    <w:p>
      <w:pPr>
        <w:spacing w:after="40" w:before="0"/>
      </w:pPr>
      <w:r>
        <w:rPr>
          <w:rFonts w:ascii="宋体" w:hAnsi="宋体" w:eastAsia="宋体"/>
          <w:b w:val="0"/>
          <w:i w:val="0"/>
          <w:sz w:val="21"/>
        </w:rPr>
        <w:t>• 海派中医流派“陆氏针灸”传承研究基地秘书、总联络员</w:t>
      </w:r>
    </w:p>
    <w:p>
      <w:pPr>
        <w:spacing w:after="40" w:before="0"/>
      </w:pPr>
      <w:r>
        <w:rPr>
          <w:rFonts w:ascii="宋体" w:hAnsi="宋体" w:eastAsia="宋体"/>
          <w:b w:val="0"/>
          <w:i w:val="0"/>
          <w:sz w:val="21"/>
        </w:rPr>
        <w:t>• 上海中医药大学附属龙华医院陆瘦燕名中医工作室传承人</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宋毅, 裴建, 顾敏珏, 沈维娜, 汪军, 傅勤慧, 陈宇杰. 陆氏针灸针刺跷脉改善80例脑卒中后下肢平衡功能障碍的临床研究. 上海中医药杂志, 2017.</w:t>
      </w:r>
    </w:p>
    <w:p>
      <w:pPr>
        <w:spacing w:after="40" w:before="0"/>
      </w:pPr>
      <w:r>
        <w:rPr>
          <w:rFonts w:ascii="宋体" w:hAnsi="宋体" w:eastAsia="宋体"/>
          <w:b w:val="0"/>
          <w:i w:val="0"/>
          <w:sz w:val="21"/>
        </w:rPr>
        <w:t>• 汪军, 裴建, 崔晓, 孙克兴, 傅勤慧, 邢春燕, 姜超, 周翠侠, 陈宇杰, 颜铭航. 个性化头针治疗脑卒中运动功能障碍：随机对照研究. 中国针灸, 2017.</w:t>
      </w:r>
    </w:p>
    <w:p>
      <w:pPr>
        <w:spacing w:after="40" w:before="0"/>
      </w:pPr>
      <w:r>
        <w:rPr>
          <w:rFonts w:ascii="宋体" w:hAnsi="宋体" w:eastAsia="宋体"/>
          <w:b w:val="0"/>
          <w:i w:val="0"/>
          <w:sz w:val="21"/>
        </w:rPr>
        <w:t>• 裴建, 陆焱垚, 陈宇杰, 周次利, 施征. 陆氏针灸源流及主要学术思想.</w:t>
      </w:r>
    </w:p>
    <w:p>
      <w:pPr>
        <w:spacing w:after="40" w:before="0"/>
      </w:pPr>
      <w:r>
        <w:rPr>
          <w:rFonts w:ascii="宋体" w:hAnsi="宋体" w:eastAsia="宋体"/>
          <w:b w:val="0"/>
          <w:i w:val="0"/>
          <w:sz w:val="21"/>
        </w:rPr>
        <w:t>• 姚怡, 陆焱垚, 裴建, 刘慧荣, 崔云华, 王晓梅, 陈宇杰, 宋毅, 苏肇家. 陆瘦燕治疗慢性关节痛学术思想探析.</w:t>
      </w:r>
    </w:p>
    <w:p>
      <w:pPr>
        <w:spacing w:after="40" w:before="0"/>
      </w:pPr>
      <w:r>
        <w:rPr>
          <w:rFonts w:ascii="宋体" w:hAnsi="宋体" w:eastAsia="宋体"/>
          <w:b w:val="0"/>
          <w:i w:val="0"/>
          <w:sz w:val="21"/>
        </w:rPr>
        <w:t>• 傅勤慧, 裴建, 尤晓欣, 顾悦华, 陈宇杰, 宋毅, 等. 辨阴阳经证电针疗法对社区中风偏瘫患者影响的多中心临床转化应用研究. 上海中医药杂志.</w:t>
      </w:r>
    </w:p>
    <w:p>
      <w:pPr>
        <w:spacing w:after="40" w:before="0"/>
      </w:pPr>
      <w:r>
        <w:rPr>
          <w:rFonts w:ascii="宋体" w:hAnsi="宋体" w:eastAsia="宋体"/>
          <w:b w:val="0"/>
          <w:i w:val="0"/>
          <w:sz w:val="21"/>
        </w:rPr>
        <w:t>• 傅勤慧, 裴建, 惠建荣, 尤晓欣, 顾悦华, 宋毅, 陈宇杰. 电针治疗中风后偏瘫患者中医症征疗效评价. 2018.</w:t>
      </w:r>
    </w:p>
    <w:p>
      <w:pPr>
        <w:spacing w:after="40" w:before="0"/>
      </w:pPr>
      <w:r>
        <w:rPr>
          <w:rFonts w:ascii="宋体" w:hAnsi="宋体" w:eastAsia="宋体"/>
          <w:b w:val="0"/>
          <w:i w:val="0"/>
          <w:sz w:val="21"/>
        </w:rPr>
        <w:t>• 全国中医药技能大赛——2012年针灸推拿临床技能大赛团体一等奖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138 位｜蔡依妏（中医科·全职）</w:t>
      </w:r>
    </w:p>
    <w:p>
      <w:pPr>
        <w:spacing w:after="40" w:before="0"/>
      </w:pPr>
      <w:r>
        <w:rPr>
          <w:rFonts w:ascii="宋体" w:hAnsi="宋体" w:eastAsia="宋体"/>
          <w:b/>
          <w:i w:val="0"/>
          <w:color w:val="0B3D5C"/>
          <w:sz w:val="26"/>
        </w:rPr>
        <w:t>姓名：蔡依妏</w:t>
      </w:r>
    </w:p>
    <w:p>
      <w:pPr>
        <w:spacing w:after="40" w:before="0"/>
      </w:pPr>
      <w:r>
        <w:rPr>
          <w:rFonts w:ascii="宋体" w:hAnsi="宋体" w:eastAsia="宋体"/>
          <w:b w:val="0"/>
          <w:i w:val="0"/>
          <w:sz w:val="21"/>
        </w:rPr>
        <w:t>职称：执业医师</w:t>
      </w:r>
    </w:p>
    <w:p>
      <w:pPr>
        <w:spacing w:after="40" w:before="0"/>
      </w:pPr>
      <w:r>
        <w:rPr>
          <w:rFonts w:ascii="宋体" w:hAnsi="宋体" w:eastAsia="宋体"/>
          <w:b w:val="0"/>
          <w:i w:val="0"/>
          <w:sz w:val="21"/>
        </w:rPr>
        <w:t>标签：中医科专家</w:t>
      </w:r>
    </w:p>
    <w:p>
      <w:pPr>
        <w:spacing w:after="40" w:before="0"/>
      </w:pPr>
      <w:r>
        <w:rPr>
          <w:rFonts w:ascii="宋体" w:hAnsi="宋体" w:eastAsia="宋体"/>
          <w:b w:val="0"/>
          <w:i w:val="0"/>
          <w:sz w:val="21"/>
        </w:rPr>
        <w:t>任职：中医科医生｜曜影医疗，陆家嘴门诊部</w:t>
      </w:r>
    </w:p>
    <w:p>
      <w:pPr>
        <w:spacing w:after="40" w:before="0"/>
      </w:pPr>
      <w:r>
        <w:rPr>
          <w:rFonts w:ascii="宋体" w:hAnsi="宋体" w:eastAsia="宋体"/>
          <w:b w:val="0"/>
          <w:i w:val="0"/>
          <w:sz w:val="21"/>
        </w:rPr>
        <w:t>擅长：擅长亚健康状态的调理，如内分泌紊乱、头痛、失眠、过敏性疾病、肠胃功能紊乱等；同时擅长颈椎病、肩周炎、腰椎间盘突出、坐骨神…</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页面标题：专家介绍｜蔡依妏 执业医师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执业医师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医学博士（上海中医药大学）</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全职中医科医生</w:t>
      </w:r>
    </w:p>
    <w:p>
      <w:pPr>
        <w:spacing w:after="40" w:before="0"/>
      </w:pPr>
      <w:r>
        <w:rPr>
          <w:rFonts w:ascii="宋体" w:hAnsi="宋体" w:eastAsia="宋体"/>
          <w:b/>
          <w:i w:val="0"/>
          <w:color w:val="1F3B66"/>
          <w:sz w:val="21"/>
        </w:rPr>
        <w:t>• 语言能力：</w:t>
      </w:r>
      <w:r>
        <w:rPr>
          <w:rFonts w:ascii="宋体" w:hAnsi="宋体" w:eastAsia="宋体"/>
          <w:b w:val="0"/>
          <w:i w:val="0"/>
          <w:sz w:val="21"/>
        </w:rPr>
        <w:t>英语、中文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亚健康状态的调理，如内分泌紊乱、头痛、失眠、过敏性疾病、肠胃功能紊乱等；同时擅长颈椎病、肩周炎、腰椎间盘突出、坐骨神经痛、腱鞘炎、膝骨关节炎等骨关节疾病，以及面神经炎、耳鸣耳聋、肥胖症、急慢性疼痛、中风后遗症等疾病诊治。</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现任曜影医疗中医医生、中医针灸师</w:t>
      </w:r>
    </w:p>
    <w:p>
      <w:pPr>
        <w:spacing w:after="40" w:before="0"/>
      </w:pPr>
      <w:r>
        <w:rPr>
          <w:rFonts w:ascii="宋体" w:hAnsi="宋体" w:eastAsia="宋体"/>
          <w:b w:val="0"/>
          <w:i w:val="0"/>
          <w:sz w:val="21"/>
        </w:rPr>
        <w:t>• 上海私立医疗机构中医科医师</w:t>
      </w:r>
    </w:p>
    <w:p>
      <w:pPr>
        <w:spacing w:after="40" w:before="0"/>
      </w:pPr>
      <w:r>
        <w:rPr>
          <w:rFonts w:ascii="宋体" w:hAnsi="宋体" w:eastAsia="宋体"/>
          <w:b w:val="0"/>
          <w:i w:val="0"/>
          <w:sz w:val="21"/>
        </w:rPr>
        <w:t>• 北京私立医疗机构针灸科医师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颜铭航, 蔡依妏, 傅勤慧, 裴建. 针刺治疗偏头痛的穴位配伍浅析. 中华针灸电子杂志, 2017, 6(2):69-73.</w:t>
      </w:r>
    </w:p>
    <w:p>
      <w:pPr>
        <w:spacing w:after="40" w:before="0"/>
      </w:pPr>
      <w:r>
        <w:rPr>
          <w:rFonts w:ascii="宋体" w:hAnsi="宋体" w:eastAsia="宋体"/>
          <w:b w:val="0"/>
          <w:i w:val="0"/>
          <w:sz w:val="21"/>
        </w:rPr>
        <w:t>• 蔡依妏, 裴建. 基于功能性磁共振成像探讨“开四关”经穴效应特异性规律. 中华针灸电子杂志, 2023, (1).</w:t>
      </w:r>
    </w:p>
    <w:p>
      <w:pPr>
        <w:spacing w:after="40" w:before="0"/>
      </w:pPr>
      <w:r>
        <w:rPr>
          <w:rFonts w:ascii="宋体" w:hAnsi="宋体" w:eastAsia="宋体"/>
          <w:b w:val="0"/>
          <w:i w:val="0"/>
          <w:sz w:val="21"/>
        </w:rPr>
        <w:t>• 蔡依妏, 裴建, 傅勤慧, 徐佳, 沈凤娇, 詹逸珺, 戴明. 电针四关穴治疗肝阳上亢型偏头痛：随机对照试验. 中国针灸, 2022, (5):498-502.</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139 位｜徐中义（中医科·全职）</w:t>
      </w:r>
    </w:p>
    <w:p>
      <w:pPr>
        <w:spacing w:after="40" w:before="0"/>
      </w:pPr>
      <w:r>
        <w:rPr>
          <w:rFonts w:ascii="宋体" w:hAnsi="宋体" w:eastAsia="宋体"/>
          <w:b/>
          <w:i w:val="0"/>
          <w:color w:val="0B3D5C"/>
          <w:sz w:val="26"/>
        </w:rPr>
        <w:t>姓名：徐中义</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标签：中医科专家</w:t>
      </w:r>
    </w:p>
    <w:p>
      <w:pPr>
        <w:spacing w:after="40" w:before="0"/>
      </w:pPr>
      <w:r>
        <w:rPr>
          <w:rFonts w:ascii="宋体" w:hAnsi="宋体" w:eastAsia="宋体"/>
          <w:b w:val="0"/>
          <w:i w:val="0"/>
          <w:sz w:val="21"/>
        </w:rPr>
        <w:t>任职：中医科医生｜曜影医疗，天山门诊部</w:t>
      </w:r>
    </w:p>
    <w:p>
      <w:pPr>
        <w:spacing w:after="40" w:before="0"/>
      </w:pPr>
      <w:r>
        <w:rPr>
          <w:rFonts w:ascii="宋体" w:hAnsi="宋体" w:eastAsia="宋体"/>
          <w:b w:val="0"/>
          <w:i w:val="0"/>
          <w:sz w:val="21"/>
        </w:rPr>
        <w:t>擅长：徐中义医生毕业于上海中医药大学</w:t>
        <w:br/>
        <w:t>专业特长</w:t>
        <w:br/>
        <w:br/>
        <w:t>1、肌骨疾病与脊柱健康：师承上海市名中医郭艳明主任，深耕肌骨和脊柱相关疾病的…</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页面标题：专家介绍｜徐中义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全职中医科医生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徐中义医生毕业于上海中医药大学</w:t>
        <w:br/>
        <w:t>专业特长</w:t>
        <w:br/>
        <w:br/>
        <w:t>1、肌骨疾病与脊柱健康：师承上海市名中医郭艳明主任，深耕肌骨和脊柱相关疾病的诊疗，擅长运用针灸、手法治疗颈椎病、腰椎病、运动损伤等急慢性疼痛和功能障碍，注重“筋骨并重”，通过调整脊柱力学平衡改善整体健康状态。</w:t>
        <w:br/>
        <w:br/>
        <w:t>2、妇儿疾病调理：作为海派中医儿科推拿传承人，精通小儿推拿技法，针对儿童感冒、咳嗽、厌食、便秘及发育迟缓等问题，以绿色疗法激发自身免疫力；同时擅长女性月经不调、痛经、产后康复及更年期综合征的中药调理，兼顾内外兼修。</w:t>
        <w:br/>
        <w:br/>
        <w:t>3、针灸减重与美容：结合中医体质辨识与现代营养学，独创“针灸+饮食+运动”减重方案，通过调节脾胃功能、改善代谢帮助患者科学瘦身；并运用针灸、艾灸等疗法改善面部暗沉、痤疮、皱纹等问题，实现由内而外的自然美。</w:t>
        <w:br/>
        <w:br/>
        <w:t>4、内科杂症与亚健康管理：对失眠、焦虑、便秘、慢性疲劳综合征等亚健康状态的辅助调理有丰富经验，通过中药、针灸、推拿综合干预，帮助患者恢复身体平衡。</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现任曜影医疗中医科主治医师</w:t>
      </w:r>
    </w:p>
    <w:p>
      <w:pPr>
        <w:spacing w:after="40" w:before="0"/>
      </w:pPr>
      <w:r>
        <w:rPr>
          <w:rFonts w:ascii="宋体" w:hAnsi="宋体" w:eastAsia="宋体"/>
          <w:b w:val="0"/>
          <w:i w:val="0"/>
          <w:sz w:val="21"/>
        </w:rPr>
        <w:t>• 上海知名/高端/私人医疗机构中医科主治医师</w:t>
      </w:r>
    </w:p>
    <w:p>
      <w:pPr>
        <w:spacing w:after="40" w:before="0"/>
      </w:pPr>
      <w:r>
        <w:rPr>
          <w:rFonts w:ascii="宋体" w:hAnsi="宋体" w:eastAsia="宋体"/>
          <w:b w:val="0"/>
          <w:i w:val="0"/>
          <w:sz w:val="21"/>
        </w:rPr>
        <w:t>• 北京奥运会等大型体育赛事保障医生</w:t>
      </w:r>
    </w:p>
    <w:p>
      <w:pPr>
        <w:spacing w:after="40" w:before="0"/>
      </w:pPr>
      <w:r>
        <w:rPr>
          <w:rFonts w:ascii="宋体" w:hAnsi="宋体" w:eastAsia="宋体"/>
          <w:b w:val="0"/>
          <w:i w:val="0"/>
          <w:sz w:val="21"/>
        </w:rPr>
        <w:t>• 国家卫生部授予中级医师资格；中国执业中医师资格</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海派儿科推拿传承人</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140 位｜刘友燕（中医科·全职）</w:t>
      </w:r>
    </w:p>
    <w:p>
      <w:pPr>
        <w:spacing w:after="40" w:before="0"/>
      </w:pPr>
      <w:r>
        <w:rPr>
          <w:rFonts w:ascii="宋体" w:hAnsi="宋体" w:eastAsia="宋体"/>
          <w:b/>
          <w:i w:val="0"/>
          <w:color w:val="0B3D5C"/>
          <w:sz w:val="26"/>
        </w:rPr>
        <w:t>姓名：刘友燕</w:t>
      </w:r>
    </w:p>
    <w:p>
      <w:pPr>
        <w:spacing w:after="40" w:before="0"/>
      </w:pPr>
      <w:r>
        <w:rPr>
          <w:rFonts w:ascii="宋体" w:hAnsi="宋体" w:eastAsia="宋体"/>
          <w:b w:val="0"/>
          <w:i w:val="0"/>
          <w:sz w:val="21"/>
        </w:rPr>
        <w:t>职称：/</w:t>
      </w:r>
    </w:p>
    <w:p>
      <w:pPr>
        <w:spacing w:after="40" w:before="0"/>
      </w:pPr>
      <w:r>
        <w:rPr>
          <w:rFonts w:ascii="宋体" w:hAnsi="宋体" w:eastAsia="宋体"/>
          <w:b w:val="0"/>
          <w:i w:val="0"/>
          <w:sz w:val="21"/>
        </w:rPr>
        <w:t>标签：中医科专家</w:t>
      </w:r>
    </w:p>
    <w:p>
      <w:pPr>
        <w:spacing w:after="40" w:before="0"/>
      </w:pPr>
      <w:r>
        <w:rPr>
          <w:rFonts w:ascii="宋体" w:hAnsi="宋体" w:eastAsia="宋体"/>
          <w:b w:val="0"/>
          <w:i w:val="0"/>
          <w:sz w:val="21"/>
        </w:rPr>
        <w:t>任职：中医科医生｜曜影医疗，前滩世贸门诊部</w:t>
      </w:r>
    </w:p>
    <w:p>
      <w:pPr>
        <w:spacing w:after="40" w:before="0"/>
      </w:pPr>
      <w:r>
        <w:rPr>
          <w:rFonts w:ascii="宋体" w:hAnsi="宋体" w:eastAsia="宋体"/>
          <w:b w:val="0"/>
          <w:i w:val="0"/>
          <w:sz w:val="21"/>
        </w:rPr>
        <w:t>擅长：刘友燕医生现任曜影医疗中医科医生。同时拥有马来西亚注册中医师执业证。刘医生曾在上海中医药大学获得中医针灸推拿专业硕士学位…</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页面标题：专家介绍｜刘友燕 /</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w:t>
      </w:r>
    </w:p>
    <w:p>
      <w:pPr>
        <w:spacing w:after="40" w:before="0"/>
      </w:pPr>
      <w:r>
        <w:rPr>
          <w:rFonts w:ascii="宋体" w:hAnsi="宋体" w:eastAsia="宋体"/>
          <w:b/>
          <w:i w:val="0"/>
          <w:color w:val="1F3B66"/>
          <w:sz w:val="21"/>
        </w:rPr>
        <w:t>• 学历：</w:t>
      </w:r>
      <w:r>
        <w:rPr>
          <w:rFonts w:ascii="宋体" w:hAnsi="宋体" w:eastAsia="宋体"/>
          <w:b w:val="0"/>
          <w:i w:val="0"/>
          <w:sz w:val="21"/>
        </w:rPr>
        <w:t>上海中医药大学国际教育学院、龙华临床医学院医学硕士</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全职中医科医生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中文、英语、粤语、马来语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刘友燕医生现任曜影医疗中医科医生。同时拥有马来西亚注册中医师执业证。刘医生曾在上海中医药大学获得中医针灸推拿专业硕士学位，师承海派陆氏针灸传人——上海龙华医院傅勤慧教授，系统学习针灸及埋线治疗肥胖、代谢疾病与美容等。</w:t>
        <w:br/>
        <w:br/>
        <w:t>从2017年开始从事临床工作逾9年，具有丰富的临床经验，擅长运用针灸、埋线、推拿及中药综合调理，尤其精通针灸埋线减肥与代谢调理、小儿推拿（小儿便秘、消化不良、厌食和慢性疾病调理）、产后康复及通乳、妇科调经、疼痛类疾病（颈椎病、四肢关节痛、腰腿痛等）及内科杂病（脾胃、失眠、疲劳等）。硕士课题专注于“针刺治疗社区轻度认知功能障碍”，在认知障碍及代谢疾病领域具有独特临床研究。</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现任曜影医疗中医医生、中医针灸师</w:t>
      </w:r>
    </w:p>
    <w:p>
      <w:pPr>
        <w:spacing w:after="40" w:before="0"/>
      </w:pPr>
      <w:r>
        <w:rPr>
          <w:rFonts w:ascii="宋体" w:hAnsi="宋体" w:eastAsia="宋体"/>
          <w:b w:val="0"/>
          <w:i w:val="0"/>
          <w:sz w:val="21"/>
        </w:rPr>
        <w:t>• 马来西亚卫生部注册执业中医师</w:t>
      </w:r>
    </w:p>
    <w:p>
      <w:pPr>
        <w:spacing w:after="40" w:before="0"/>
      </w:pPr>
      <w:r>
        <w:rPr>
          <w:rFonts w:ascii="宋体" w:hAnsi="宋体" w:eastAsia="宋体"/>
          <w:b w:val="0"/>
          <w:i w:val="0"/>
          <w:sz w:val="21"/>
        </w:rPr>
        <w:t>• 曾任马来西亚中医馆和月子中心针灸推拿医师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师承海派陆氏针灸传人——上海龙华医院傅勤慧教授</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before="120"/>
      </w:pPr>
      <w:r>
        <w:rPr>
          <w:rFonts w:ascii="宋体" w:hAnsi="宋体" w:eastAsia="宋体"/>
          <w:b w:val="0"/>
          <w:i/>
          <w:color w:val="996600"/>
          <w:sz w:val="18"/>
        </w:rPr>
        <w:t>—— 以下为源表原始信息（供设计师核对） ——</w:t>
      </w:r>
    </w:p>
    <w:p>
      <w:pPr>
        <w:spacing w:after="20"/>
      </w:pPr>
      <w:r>
        <w:rPr>
          <w:rFonts w:ascii="宋体" w:hAnsi="宋体" w:eastAsia="宋体"/>
          <w:b w:val="0"/>
          <w:i w:val="0"/>
          <w:color w:val="555555"/>
          <w:sz w:val="18"/>
        </w:rPr>
        <w:t>序号：139</w:t>
      </w:r>
    </w:p>
    <w:p>
      <w:pPr>
        <w:spacing w:after="20"/>
      </w:pPr>
      <w:r>
        <w:rPr>
          <w:rFonts w:ascii="宋体" w:hAnsi="宋体" w:eastAsia="宋体"/>
          <w:b w:val="0"/>
          <w:i w:val="0"/>
          <w:color w:val="555555"/>
          <w:sz w:val="18"/>
        </w:rPr>
        <w:t>所在城市：上海</w:t>
      </w:r>
    </w:p>
    <w:p>
      <w:pPr>
        <w:spacing w:after="20"/>
      </w:pPr>
      <w:r>
        <w:rPr>
          <w:rFonts w:ascii="宋体" w:hAnsi="宋体" w:eastAsia="宋体"/>
          <w:b w:val="0"/>
          <w:i w:val="0"/>
          <w:color w:val="555555"/>
          <w:sz w:val="18"/>
        </w:rPr>
        <w:t>直付医院名称/执业地点：曜影医疗，前滩世贸门诊部</w:t>
      </w:r>
    </w:p>
    <w:p>
      <w:pPr>
        <w:spacing w:after="20"/>
      </w:pPr>
      <w:r>
        <w:rPr>
          <w:rFonts w:ascii="宋体" w:hAnsi="宋体" w:eastAsia="宋体"/>
          <w:b w:val="0"/>
          <w:i w:val="0"/>
          <w:color w:val="555555"/>
          <w:sz w:val="18"/>
        </w:rPr>
        <w:t>专家姓名：刘友燕</w:t>
      </w:r>
    </w:p>
    <w:p>
      <w:pPr>
        <w:spacing w:after="20"/>
      </w:pPr>
      <w:r>
        <w:rPr>
          <w:rFonts w:ascii="宋体" w:hAnsi="宋体" w:eastAsia="宋体"/>
          <w:b w:val="0"/>
          <w:i w:val="0"/>
          <w:color w:val="555555"/>
          <w:sz w:val="18"/>
        </w:rPr>
        <w:t>在职三甲医院名称：/</w:t>
      </w:r>
    </w:p>
    <w:p>
      <w:pPr>
        <w:spacing w:after="20"/>
      </w:pPr>
      <w:r>
        <w:rPr>
          <w:rFonts w:ascii="宋体" w:hAnsi="宋体" w:eastAsia="宋体"/>
          <w:b w:val="0"/>
          <w:i w:val="0"/>
          <w:color w:val="555555"/>
          <w:sz w:val="18"/>
        </w:rPr>
        <w:t>所在科室：中医科</w:t>
      </w:r>
    </w:p>
    <w:p>
      <w:pPr>
        <w:spacing w:after="20"/>
      </w:pPr>
      <w:r>
        <w:rPr>
          <w:rFonts w:ascii="宋体" w:hAnsi="宋体" w:eastAsia="宋体"/>
          <w:b w:val="0"/>
          <w:i w:val="0"/>
          <w:color w:val="555555"/>
          <w:sz w:val="18"/>
        </w:rPr>
        <w:t>职称（主任及以上）：/</w:t>
      </w:r>
    </w:p>
    <w:p>
      <w:pPr>
        <w:spacing w:after="20"/>
      </w:pPr>
      <w:r>
        <w:rPr>
          <w:rFonts w:ascii="宋体" w:hAnsi="宋体" w:eastAsia="宋体"/>
          <w:b w:val="0"/>
          <w:i w:val="0"/>
          <w:color w:val="555555"/>
          <w:sz w:val="18"/>
        </w:rPr>
        <w:t>擅长治疗领域：刘友燕医生现任曜影医疗中医科医生。同时拥有马来西亚注册中医师执业证。刘医生曾在上海中医药大学获得中医针灸推拿专业硕士学位，师承海派陆氏针灸传人——上海龙华医院傅勤慧教授，系统学习针灸及埋线治疗肥胖、代谢疾病与美容等。</w:t>
        <w:br/>
        <w:br/>
        <w:t>从2017年开始从事临床工作逾9年，具有丰富的临床经验，擅长运用针灸、埋线、推拿及中药综合调理，尤其精通针灸埋线减肥与代谢调理、小儿推拿（小儿便秘、消化不良、厌食和慢性疾病调理）、产后康复及通乳、妇科调经、疼痛类疾病（颈椎病、四肢关节痛、腰腿痛等）及内科杂病（脾胃、失眠、疲劳等）。硕士课题专注于“针刺治疗社区轻度认知功能障碍”，在认知障碍及代谢疾病领域具有独特临床研究。</w:t>
      </w:r>
    </w:p>
    <w:p>
      <w:pPr>
        <w:spacing w:after="20"/>
      </w:pPr>
      <w:r>
        <w:rPr>
          <w:rFonts w:ascii="宋体" w:hAnsi="宋体" w:eastAsia="宋体"/>
          <w:b w:val="0"/>
          <w:i w:val="0"/>
          <w:color w:val="555555"/>
          <w:sz w:val="18"/>
        </w:rPr>
        <w:t>执业证编号/短期行医证：141310101000698</w:t>
      </w:r>
    </w:p>
    <w:p>
      <w:pPr>
        <w:spacing w:after="20"/>
      </w:pPr>
      <w:r>
        <w:rPr>
          <w:rFonts w:ascii="宋体" w:hAnsi="宋体" w:eastAsia="宋体"/>
          <w:b w:val="0"/>
          <w:i w:val="0"/>
          <w:color w:val="555555"/>
          <w:sz w:val="18"/>
        </w:rPr>
        <w:t>执业止期：全职</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203 位｜陈川（中医科·兼职）</w:t>
      </w:r>
    </w:p>
    <w:p>
      <w:pPr>
        <w:spacing w:after="40" w:before="0"/>
      </w:pPr>
      <w:r>
        <w:rPr>
          <w:rFonts w:ascii="宋体" w:hAnsi="宋体" w:eastAsia="宋体"/>
          <w:b/>
          <w:i w:val="0"/>
          <w:color w:val="0B3D5C"/>
          <w:sz w:val="26"/>
        </w:rPr>
        <w:t>姓名：陈川</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标签：中医科专家</w:t>
      </w:r>
    </w:p>
    <w:p>
      <w:pPr>
        <w:spacing w:after="40" w:before="0"/>
      </w:pPr>
      <w:r>
        <w:rPr>
          <w:rFonts w:ascii="宋体" w:hAnsi="宋体" w:eastAsia="宋体"/>
          <w:b w:val="0"/>
          <w:i w:val="0"/>
          <w:sz w:val="21"/>
        </w:rPr>
        <w:t>任职：中医科医生｜曜影医疗，陆家嘴门诊部</w:t>
      </w:r>
    </w:p>
    <w:p>
      <w:pPr>
        <w:spacing w:after="40" w:before="0"/>
      </w:pPr>
      <w:r>
        <w:rPr>
          <w:rFonts w:ascii="宋体" w:hAnsi="宋体" w:eastAsia="宋体"/>
          <w:b w:val="0"/>
          <w:i w:val="0"/>
          <w:sz w:val="21"/>
        </w:rPr>
        <w:t>擅长：长期从事中医内科临床诊疗、老年病防治等研究，临床诊治秉承中医传统，尊崇整体观念，主张“气为要、精为本、心为主、肾为根”。…</w:t>
      </w:r>
    </w:p>
    <w:p>
      <w:pPr>
        <w:spacing w:after="40" w:before="0"/>
      </w:pPr>
      <w:r>
        <w:rPr>
          <w:rFonts w:ascii="宋体" w:hAnsi="宋体" w:eastAsia="宋体"/>
          <w:b w:val="0"/>
          <w:i w:val="0"/>
          <w:color w:val="666666"/>
          <w:sz w:val="18"/>
        </w:rPr>
        <w:t>底部小字：曜影医疗兼职医生｜/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页面标题：专家介绍｜陈川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兼职中医科医生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长期从事中医内科临床诊疗、老年病防治等研究，临床诊治秉承中医传统，尊崇整体观念，主张“气为要、精为本、心为主、肾为根”。擅长心、脑、肺、脾胃等内科疾病以及认知障碍、衰弱综合征、肌少症、卵巢早衰、骨髓瘤等中老年慢性病中医诊治，精通中医调养，对中老年体虚中医调养及中医膏方治疗具有丰富经验。主持国家级/省部级课题10多项，发表论文90多篇，主编/主译专著4部，获上海市科技进步奖一等奖等成果奖2项、国家发明专利7项。</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204 位｜邵雷（中医科·兼职）</w:t>
      </w:r>
    </w:p>
    <w:p>
      <w:pPr>
        <w:spacing w:after="40" w:before="0"/>
      </w:pPr>
      <w:r>
        <w:rPr>
          <w:rFonts w:ascii="宋体" w:hAnsi="宋体" w:eastAsia="宋体"/>
          <w:b/>
          <w:i w:val="0"/>
          <w:color w:val="0B3D5C"/>
          <w:sz w:val="26"/>
        </w:rPr>
        <w:t>姓名：邵雷</w:t>
      </w:r>
    </w:p>
    <w:p>
      <w:pPr>
        <w:spacing w:after="40" w:before="0"/>
      </w:pPr>
      <w:r>
        <w:rPr>
          <w:rFonts w:ascii="宋体" w:hAnsi="宋体" w:eastAsia="宋体"/>
          <w:b w:val="0"/>
          <w:i w:val="0"/>
          <w:sz w:val="21"/>
        </w:rPr>
        <w:t>职称：副主任医师</w:t>
      </w:r>
    </w:p>
    <w:p>
      <w:pPr>
        <w:spacing w:after="40" w:before="0"/>
      </w:pPr>
      <w:r>
        <w:rPr>
          <w:rFonts w:ascii="宋体" w:hAnsi="宋体" w:eastAsia="宋体"/>
          <w:b w:val="0"/>
          <w:i w:val="0"/>
          <w:sz w:val="21"/>
        </w:rPr>
        <w:t>标签：中医科专家</w:t>
      </w:r>
    </w:p>
    <w:p>
      <w:pPr>
        <w:spacing w:after="40" w:before="0"/>
      </w:pPr>
      <w:r>
        <w:rPr>
          <w:rFonts w:ascii="宋体" w:hAnsi="宋体" w:eastAsia="宋体"/>
          <w:b w:val="0"/>
          <w:i w:val="0"/>
          <w:sz w:val="21"/>
        </w:rPr>
        <w:t>任职：中医科医生｜复旦大学附属华山医院 中医科｜曜影医疗 兼职中医科医生</w:t>
      </w:r>
    </w:p>
    <w:p>
      <w:pPr>
        <w:spacing w:after="40" w:before="0"/>
      </w:pPr>
      <w:r>
        <w:rPr>
          <w:rFonts w:ascii="宋体" w:hAnsi="宋体" w:eastAsia="宋体"/>
          <w:b w:val="0"/>
          <w:i w:val="0"/>
          <w:sz w:val="21"/>
        </w:rPr>
        <w:t>擅长：长期从事临床门诊工作，在临床医疗中注重运用传统医学和现代医学相结合的方法治疗一些疑难病症，开展相应的中医针灸特色专科门诊…</w:t>
      </w:r>
    </w:p>
    <w:p>
      <w:pPr>
        <w:spacing w:after="40" w:before="0"/>
      </w:pPr>
      <w:r>
        <w:rPr>
          <w:rFonts w:ascii="宋体" w:hAnsi="宋体" w:eastAsia="宋体"/>
          <w:b w:val="0"/>
          <w:i w:val="0"/>
          <w:color w:val="666666"/>
          <w:sz w:val="18"/>
        </w:rPr>
        <w:t>底部小字：曜影医疗兼职医生｜复旦大学附属华山医院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页面标题：专家介绍｜邵雷 副主任医师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副主任医师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兼职中医科医生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长期从事临床门诊工作，在临床医疗中注重运用传统医学和现代医学相结合的方法治疗一些疑难病症，开展相应的中医针灸特色专科门诊, 如: 戒烟、哮喘、心脑血管疾病、中风后遗症、周围性面瘫、颈腰椎病、肩周炎、神经衰弱、胃肠功能紊乱、月经不调、痛经、性功能障碍等,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毕业于上海中医药大学</w:t>
      </w:r>
    </w:p>
    <w:p>
      <w:pPr>
        <w:spacing w:after="40" w:before="0"/>
      </w:pPr>
      <w:r>
        <w:rPr>
          <w:rFonts w:ascii="宋体" w:hAnsi="宋体" w:eastAsia="宋体"/>
          <w:b w:val="0"/>
          <w:i w:val="0"/>
          <w:sz w:val="21"/>
        </w:rPr>
        <w:t>• 现任复旦大学附属华山医院中医针灸科（中西医结合科）负责人，副教授、副主任医师；长期从事临床门诊工作，多次应邀赴美国、德国、日本、阿根廷等国开展中医针灸对外教学</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上海市针灸学会理事</w:t>
      </w:r>
    </w:p>
    <w:p>
      <w:pPr>
        <w:spacing w:after="40" w:before="0"/>
      </w:pPr>
      <w:r>
        <w:rPr>
          <w:rFonts w:ascii="宋体" w:hAnsi="宋体" w:eastAsia="宋体"/>
          <w:b w:val="0"/>
          <w:i w:val="0"/>
          <w:sz w:val="21"/>
        </w:rPr>
        <w:t>• 中国针灸学会会员</w:t>
      </w:r>
    </w:p>
    <w:p>
      <w:pPr>
        <w:spacing w:after="40" w:before="0"/>
      </w:pPr>
      <w:r>
        <w:rPr>
          <w:rFonts w:ascii="宋体" w:hAnsi="宋体" w:eastAsia="宋体"/>
          <w:b w:val="0"/>
          <w:i w:val="0"/>
          <w:sz w:val="21"/>
        </w:rPr>
        <w:t>• 中国中西医结合学会会员</w:t>
      </w:r>
    </w:p>
    <w:p>
      <w:pPr>
        <w:spacing w:after="40" w:before="0"/>
      </w:pPr>
      <w:r>
        <w:rPr>
          <w:rFonts w:ascii="宋体" w:hAnsi="宋体" w:eastAsia="宋体"/>
          <w:b w:val="0"/>
          <w:i w:val="0"/>
          <w:sz w:val="21"/>
        </w:rPr>
        <w:t>• 上海市针灸学会临床专业委员会委员</w:t>
      </w:r>
    </w:p>
    <w:p>
      <w:pPr>
        <w:spacing w:after="40" w:before="0"/>
      </w:pPr>
      <w:r>
        <w:rPr>
          <w:rFonts w:ascii="宋体" w:hAnsi="宋体" w:eastAsia="宋体"/>
          <w:b w:val="0"/>
          <w:i w:val="0"/>
          <w:sz w:val="21"/>
        </w:rPr>
        <w:t>• 德国传统医学学会专业委员</w:t>
      </w:r>
    </w:p>
    <w:p>
      <w:pPr>
        <w:spacing w:after="40" w:before="0"/>
      </w:pPr>
      <w:r>
        <w:rPr>
          <w:rFonts w:ascii="宋体" w:hAnsi="宋体" w:eastAsia="宋体"/>
          <w:b w:val="0"/>
          <w:i w:val="0"/>
          <w:sz w:val="21"/>
        </w:rPr>
        <w:t>• 《上海针灸杂志（英文版）》编委</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参与国家科委“八五”攻关课题“哮喘的中西医结合诊疗常规及中西医综合治疗的临床疗效评估（针灸部分）”</w:t>
      </w:r>
    </w:p>
    <w:p>
      <w:pPr>
        <w:spacing w:after="40" w:before="0"/>
      </w:pPr>
      <w:r>
        <w:rPr>
          <w:rFonts w:ascii="宋体" w:hAnsi="宋体" w:eastAsia="宋体"/>
          <w:b w:val="0"/>
          <w:i w:val="0"/>
          <w:sz w:val="21"/>
        </w:rPr>
        <w:t>• 承担2001年华山医院《太极》青年人才培养基金课题《涉外临床针灸教学教材》编写负责工作，并在专业杂志发表论文数十篇</w:t>
      </w:r>
    </w:p>
    <w:p>
      <w:pPr>
        <w:spacing w:after="40" w:before="0"/>
      </w:pPr>
      <w:r>
        <w:rPr>
          <w:rFonts w:ascii="宋体" w:hAnsi="宋体" w:eastAsia="宋体"/>
          <w:b w:val="0"/>
          <w:i w:val="0"/>
          <w:sz w:val="21"/>
        </w:rPr>
        <w:t>• 荣誉：1997年入选上海市卫生局优秀青年中医临床医师（希望之星）培养计划；1992年、1994年两次获美国临床针灸学会荣誉奖；1998年、2005年、2007年获德国传统医学学会特别荣誉会员奖；1999年获上海医科大学优秀教师奖；2010年获复旦大学附属华山医院优秀带教老师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205 位｜夏韵（中医科·兼职）</w:t>
      </w:r>
    </w:p>
    <w:p>
      <w:pPr>
        <w:spacing w:after="40" w:before="0"/>
      </w:pPr>
      <w:r>
        <w:rPr>
          <w:rFonts w:ascii="宋体" w:hAnsi="宋体" w:eastAsia="宋体"/>
          <w:b/>
          <w:i w:val="0"/>
          <w:color w:val="0B3D5C"/>
          <w:sz w:val="26"/>
        </w:rPr>
        <w:t>姓名：夏韵</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标签：中医科专家</w:t>
      </w:r>
    </w:p>
    <w:p>
      <w:pPr>
        <w:spacing w:after="40" w:before="0"/>
      </w:pPr>
      <w:r>
        <w:rPr>
          <w:rFonts w:ascii="宋体" w:hAnsi="宋体" w:eastAsia="宋体"/>
          <w:b w:val="0"/>
          <w:i w:val="0"/>
          <w:sz w:val="21"/>
        </w:rPr>
        <w:t>任职：中医科医生｜同济大学附属第十人民医院 中医科｜曜影医疗 兼职中医科医生</w:t>
      </w:r>
    </w:p>
    <w:p>
      <w:pPr>
        <w:spacing w:after="40" w:before="0"/>
      </w:pPr>
      <w:r>
        <w:rPr>
          <w:rFonts w:ascii="宋体" w:hAnsi="宋体" w:eastAsia="宋体"/>
          <w:b w:val="0"/>
          <w:i w:val="0"/>
          <w:sz w:val="21"/>
        </w:rPr>
        <w:t>擅长：长期从事中医临床、科研、教学工作，擅长中医内科各类疾病的诊治，尤其对冠心病、心律失常、慢性心衰、高血压、脑梗死、脑供血不…</w:t>
      </w:r>
    </w:p>
    <w:p>
      <w:pPr>
        <w:spacing w:after="40" w:before="0"/>
      </w:pPr>
      <w:r>
        <w:rPr>
          <w:rFonts w:ascii="宋体" w:hAnsi="宋体" w:eastAsia="宋体"/>
          <w:b w:val="0"/>
          <w:i w:val="0"/>
          <w:color w:val="666666"/>
          <w:sz w:val="18"/>
        </w:rPr>
        <w:t>底部小字：曜影医疗兼职医生｜同济大学附属第十人民医院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页面标题：专家介绍｜夏韵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兼职中医科医生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长期从事中医临床、科研、教学工作，擅长中医内科各类疾病的诊治，尤其对冠心病、心律失常、慢性心衰、高血压、脑梗死、脑供血不足、高脂血症、糖尿病等心脑血管疾病有独特的诊断和治疗方法；同时也擅长诊治慢性胃炎、胆囊炎、胆结石、肾结石、慢性支气管炎、月经不调、更年期综合征、亚健康状态、失眠、肿瘤术后的调养等其他内科疾病。</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1983年7月至1985年4月在上海市龙华医院儿科工作</w:t>
      </w:r>
    </w:p>
    <w:p>
      <w:pPr>
        <w:spacing w:after="40" w:before="0"/>
      </w:pPr>
      <w:r>
        <w:rPr>
          <w:rFonts w:ascii="宋体" w:hAnsi="宋体" w:eastAsia="宋体"/>
          <w:b w:val="0"/>
          <w:i w:val="0"/>
          <w:sz w:val="21"/>
        </w:rPr>
        <w:t>• 1985年4月至今在上海市第十人民医院（上海铁路局中心医院）中医科工作，1996年起任中医科副主任</w:t>
      </w:r>
    </w:p>
    <w:p>
      <w:pPr>
        <w:spacing w:after="40" w:before="0"/>
      </w:pPr>
      <w:r>
        <w:rPr>
          <w:rFonts w:ascii="宋体" w:hAnsi="宋体" w:eastAsia="宋体"/>
          <w:b w:val="0"/>
          <w:i w:val="0"/>
          <w:sz w:val="21"/>
        </w:rPr>
        <w:t>• 1997年参加全国名老中医学术经验继承班学习，师承“国医大师”颜德馨教授，为“颜氏内科”第三代传人</w:t>
      </w:r>
    </w:p>
    <w:p>
      <w:pPr>
        <w:spacing w:after="40" w:before="0"/>
      </w:pPr>
      <w:r>
        <w:rPr>
          <w:rFonts w:ascii="宋体" w:hAnsi="宋体" w:eastAsia="宋体"/>
          <w:b w:val="0"/>
          <w:i w:val="0"/>
          <w:sz w:val="21"/>
        </w:rPr>
        <w:t>• 曾任上海市第十人民医院中医科主任、中医教研室主任；上海中医药大学临床教学基地·徐浦中医医院特聘专家</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上海中医药学会理事</w:t>
      </w:r>
    </w:p>
    <w:p>
      <w:pPr>
        <w:spacing w:after="40" w:before="0"/>
      </w:pPr>
      <w:r>
        <w:rPr>
          <w:rFonts w:ascii="宋体" w:hAnsi="宋体" w:eastAsia="宋体"/>
          <w:b w:val="0"/>
          <w:i w:val="0"/>
          <w:sz w:val="21"/>
        </w:rPr>
        <w:t>• 国家自然基金评审专家</w:t>
      </w:r>
    </w:p>
    <w:p>
      <w:pPr>
        <w:spacing w:after="40" w:before="0"/>
      </w:pPr>
      <w:r>
        <w:rPr>
          <w:rFonts w:ascii="宋体" w:hAnsi="宋体" w:eastAsia="宋体"/>
          <w:b w:val="0"/>
          <w:i w:val="0"/>
          <w:sz w:val="21"/>
        </w:rPr>
        <w:t>• 上海中医药学会内科分会委员</w:t>
      </w:r>
    </w:p>
    <w:p>
      <w:pPr>
        <w:spacing w:after="40" w:before="0"/>
      </w:pPr>
      <w:r>
        <w:rPr>
          <w:rFonts w:ascii="宋体" w:hAnsi="宋体" w:eastAsia="宋体"/>
          <w:b w:val="0"/>
          <w:i w:val="0"/>
          <w:sz w:val="21"/>
        </w:rPr>
        <w:t>• 上海中医药学会脑病分会副主任委员</w:t>
      </w:r>
    </w:p>
    <w:p>
      <w:pPr>
        <w:spacing w:after="40" w:before="0"/>
      </w:pPr>
      <w:r>
        <w:rPr>
          <w:rFonts w:ascii="宋体" w:hAnsi="宋体" w:eastAsia="宋体"/>
          <w:b w:val="0"/>
          <w:i w:val="0"/>
          <w:sz w:val="21"/>
        </w:rPr>
        <w:t>• 上海中医药学会心病分会委员</w:t>
      </w:r>
    </w:p>
    <w:p>
      <w:pPr>
        <w:spacing w:after="40" w:before="0"/>
      </w:pPr>
      <w:r>
        <w:rPr>
          <w:rFonts w:ascii="宋体" w:hAnsi="宋体" w:eastAsia="宋体"/>
          <w:b w:val="0"/>
          <w:i w:val="0"/>
          <w:sz w:val="21"/>
        </w:rPr>
        <w:t>• 上海中西医结合学会理事</w:t>
      </w:r>
    </w:p>
    <w:p>
      <w:pPr>
        <w:spacing w:after="40" w:before="0"/>
      </w:pPr>
      <w:r>
        <w:rPr>
          <w:rFonts w:ascii="宋体" w:hAnsi="宋体" w:eastAsia="宋体"/>
          <w:b w:val="0"/>
          <w:i w:val="0"/>
          <w:sz w:val="21"/>
        </w:rPr>
        <w:t>• 上海市科委课题评审专家</w:t>
      </w:r>
    </w:p>
    <w:p>
      <w:pPr>
        <w:spacing w:after="40" w:before="0"/>
      </w:pPr>
      <w:r>
        <w:rPr>
          <w:rFonts w:ascii="宋体" w:hAnsi="宋体" w:eastAsia="宋体"/>
          <w:b w:val="0"/>
          <w:i w:val="0"/>
          <w:sz w:val="21"/>
        </w:rPr>
        <w:t>• 上海市政府采购咨询专家</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以疏通脉道立法研制成“脑梗灵颗粒”，经临床观察及实验研究均获满意疗效；主持开展高脂血症专病研究，被列为上海市卫生局特色专病专科建设项目</w:t>
      </w:r>
    </w:p>
    <w:p>
      <w:pPr>
        <w:spacing w:after="40" w:before="0"/>
      </w:pPr>
      <w:r>
        <w:rPr>
          <w:rFonts w:ascii="宋体" w:hAnsi="宋体" w:eastAsia="宋体"/>
          <w:b w:val="0"/>
          <w:i w:val="0"/>
          <w:sz w:val="21"/>
        </w:rPr>
        <w:t>• 共发表学术论文30余篇，主编《中草药家庭治疗·心血管病》，参编专著7部</w:t>
      </w:r>
    </w:p>
    <w:p>
      <w:pPr>
        <w:spacing w:after="40" w:before="0"/>
      </w:pPr>
      <w:r>
        <w:rPr>
          <w:rFonts w:ascii="宋体" w:hAnsi="宋体" w:eastAsia="宋体"/>
          <w:b w:val="0"/>
          <w:i w:val="0"/>
          <w:sz w:val="21"/>
        </w:rPr>
        <w:t>• 获奖：获上海铁路局科技进步二等奖3项、上海市卫生局科技进步二等奖1项、国家科技进步三等奖及军队科技进步奖二等奖1项、上海市科技进步三等奖、上海铁路局科技进步一等奖1项</w:t>
      </w:r>
    </w:p>
    <w:p>
      <w:pPr>
        <w:spacing w:after="40" w:before="0"/>
      </w:pPr>
      <w:r>
        <w:rPr>
          <w:rFonts w:ascii="宋体" w:hAnsi="宋体" w:eastAsia="宋体"/>
          <w:b w:val="0"/>
          <w:i w:val="0"/>
          <w:sz w:val="21"/>
        </w:rPr>
        <w:t>• 荣誉：1998年被评为铁道部青年科技人才；2000—2002年被评为上海铁路局青年科技人才；2003—2005年被评为上海铁路局学科带头人</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141 位｜杨海燕（肿瘤内科·全职）</w:t>
      </w:r>
    </w:p>
    <w:p>
      <w:pPr>
        <w:spacing w:after="40" w:before="0"/>
      </w:pPr>
      <w:r>
        <w:rPr>
          <w:rFonts w:ascii="宋体" w:hAnsi="宋体" w:eastAsia="宋体"/>
          <w:b/>
          <w:i w:val="0"/>
          <w:color w:val="0B3D5C"/>
          <w:sz w:val="26"/>
        </w:rPr>
        <w:t>姓名：杨海燕</w:t>
      </w:r>
    </w:p>
    <w:p>
      <w:pPr>
        <w:spacing w:after="40" w:before="0"/>
      </w:pPr>
      <w:r>
        <w:rPr>
          <w:rFonts w:ascii="宋体" w:hAnsi="宋体" w:eastAsia="宋体"/>
          <w:b w:val="0"/>
          <w:i w:val="0"/>
          <w:sz w:val="21"/>
        </w:rPr>
        <w:t>职称：主治医师</w:t>
      </w:r>
    </w:p>
    <w:p>
      <w:pPr>
        <w:spacing w:after="40" w:before="0"/>
      </w:pPr>
      <w:r>
        <w:rPr>
          <w:rFonts w:ascii="宋体" w:hAnsi="宋体" w:eastAsia="宋体"/>
          <w:b w:val="0"/>
          <w:i w:val="0"/>
          <w:sz w:val="21"/>
        </w:rPr>
        <w:t>标签：肿瘤内科专家</w:t>
      </w:r>
    </w:p>
    <w:p>
      <w:pPr>
        <w:spacing w:after="40" w:before="0"/>
      </w:pPr>
      <w:r>
        <w:rPr>
          <w:rFonts w:ascii="宋体" w:hAnsi="宋体" w:eastAsia="宋体"/>
          <w:b w:val="0"/>
          <w:i w:val="0"/>
          <w:sz w:val="21"/>
        </w:rPr>
        <w:t>任职：肿瘤内科医生｜曜影医疗，上海曜影医院</w:t>
      </w:r>
    </w:p>
    <w:p>
      <w:pPr>
        <w:spacing w:after="40" w:before="0"/>
      </w:pPr>
      <w:r>
        <w:rPr>
          <w:rFonts w:ascii="宋体" w:hAnsi="宋体" w:eastAsia="宋体"/>
          <w:b w:val="0"/>
          <w:i w:val="0"/>
          <w:sz w:val="21"/>
        </w:rPr>
        <w:t>擅长：预防肿瘤的生活方式指导；肿瘤高危人群筛查；实体瘤患者（除外血液系统肿瘤）全生命周期诊疗及健康管理，包括但不限于消化系统、…</w:t>
      </w:r>
    </w:p>
    <w:p>
      <w:pPr>
        <w:spacing w:after="40" w:before="0"/>
      </w:pPr>
      <w:r>
        <w:rPr>
          <w:rFonts w:ascii="宋体" w:hAnsi="宋体" w:eastAsia="宋体"/>
          <w:b w:val="0"/>
          <w:i w:val="0"/>
          <w:color w:val="666666"/>
          <w:sz w:val="18"/>
        </w:rPr>
        <w:t>底部小字：曜影医疗全职医生</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页面标题：专家介绍｜杨海燕 主治医师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医学博士（上海交通大学医学院）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全职肿瘤内科医生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中文、英语</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预防肿瘤的生活方式指导；肿瘤高危人群筛查；实体瘤患者（除外血液系统肿瘤）全生命周期诊疗及健康管理，包括但不限于消化系统、肺癌、乳腺癌、泌尿生殖系统、恶性黑色素瘤等综合诊疗；制定个性化全周期管理的诊疗流程图；治疗领域涉及细胞毒性药物治疗、靶向治疗、药物免疫治疗及细胞治疗等。</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现任曜影医疗肿瘤科医生</w:t>
      </w:r>
    </w:p>
    <w:p>
      <w:pPr>
        <w:spacing w:after="40" w:before="0"/>
      </w:pPr>
      <w:r>
        <w:rPr>
          <w:rFonts w:ascii="宋体" w:hAnsi="宋体" w:eastAsia="宋体"/>
          <w:b w:val="0"/>
          <w:i w:val="0"/>
          <w:sz w:val="21"/>
        </w:rPr>
        <w:t>• 上海交通大学医学院附属仁济医院肿瘤科主治医师、药物临床试验机构办公室主任</w:t>
      </w:r>
    </w:p>
    <w:p>
      <w:pPr>
        <w:spacing w:after="40" w:before="0"/>
      </w:pPr>
      <w:r>
        <w:rPr>
          <w:rFonts w:ascii="宋体" w:hAnsi="宋体" w:eastAsia="宋体"/>
          <w:b w:val="0"/>
          <w:i w:val="0"/>
          <w:sz w:val="21"/>
        </w:rPr>
        <w:t>• 上海交通大学附属上海市第一人民医院肿瘤科主治医师</w:t>
      </w:r>
    </w:p>
    <w:p>
      <w:pPr>
        <w:spacing w:after="40" w:before="0"/>
      </w:pPr>
      <w:r>
        <w:rPr>
          <w:rFonts w:ascii="宋体" w:hAnsi="宋体" w:eastAsia="宋体"/>
          <w:b w:val="0"/>
          <w:i w:val="0"/>
          <w:sz w:val="21"/>
        </w:rPr>
        <w:t>• 国家核查员</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中国抗癌协会临床肿瘤学协作专业委员会（CSCO）会员</w:t>
      </w:r>
    </w:p>
    <w:p>
      <w:pPr>
        <w:spacing w:after="40" w:before="0"/>
      </w:pPr>
      <w:r>
        <w:rPr>
          <w:rFonts w:ascii="宋体" w:hAnsi="宋体" w:eastAsia="宋体"/>
          <w:b w:val="0"/>
          <w:i w:val="0"/>
          <w:sz w:val="21"/>
        </w:rPr>
        <w:t>• 上海药理学会会员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陈洁茹, 安婼娜, 李明玥, 陆麒, 杨海燕, 茅益民, 戴慧莉, 周争. 临床研究伦理审查的实例研究与对策思考. 中国新药与临床杂志, 2023, 42(7):439-443.（作者单位：上海交通大学医学院附属仁济医院国家药物临床试验机构办公室）</w:t>
      </w:r>
    </w:p>
    <w:p>
      <w:pPr>
        <w:spacing w:after="40" w:before="0"/>
      </w:pPr>
      <w:r>
        <w:rPr>
          <w:rFonts w:ascii="宋体" w:hAnsi="宋体" w:eastAsia="宋体"/>
          <w:b w:val="0"/>
          <w:i w:val="0"/>
          <w:sz w:val="21"/>
        </w:rPr>
        <w:t>• 黄雪萍, 吴晓倩, 汪洁滢, 杨海燕, 黄晓钟, 周争, 顾东怡, 戴慧莉, 李卫平. 市级医院构建标准化临床研究中心体系的探索与实践. 医学信息, 2022, (4).（上海交通大学医学院附属仁济医院）</w:t>
      </w:r>
    </w:p>
    <w:p>
      <w:pPr>
        <w:spacing w:after="40" w:before="0"/>
      </w:pPr>
      <w:r>
        <w:rPr>
          <w:rFonts w:ascii="宋体" w:hAnsi="宋体" w:eastAsia="宋体"/>
          <w:b w:val="0"/>
          <w:i w:val="0"/>
          <w:sz w:val="21"/>
        </w:rPr>
        <w:t>• 作为研究负责人/申请联系人注册临床试验：KN035治疗晚期多原发肿瘤患者的疗效与安全性的前瞻性单臂II期临床研究（ChiCTR1800017857，上海交通大学医学院附属仁济医院，2018年注册）</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p>
      <w:pPr>
        <w:spacing w:after="60" w:before="0"/>
      </w:pPr>
      <w:r>
        <w:rPr>
          <w:rFonts w:ascii="宋体" w:hAnsi="宋体" w:eastAsia="宋体"/>
          <w:b/>
          <w:i w:val="0"/>
          <w:color w:val="1F3B66"/>
          <w:sz w:val="22"/>
        </w:rPr>
        <w:t>▍第 206 位｜李琦（肿瘤科·兼职）</w:t>
      </w:r>
    </w:p>
    <w:p>
      <w:pPr>
        <w:spacing w:after="40" w:before="0"/>
      </w:pPr>
      <w:r>
        <w:rPr>
          <w:rFonts w:ascii="宋体" w:hAnsi="宋体" w:eastAsia="宋体"/>
          <w:b/>
          <w:i w:val="0"/>
          <w:color w:val="0B3D5C"/>
          <w:sz w:val="26"/>
        </w:rPr>
        <w:t>姓名：李琦</w:t>
      </w:r>
    </w:p>
    <w:p>
      <w:pPr>
        <w:spacing w:after="40" w:before="0"/>
      </w:pPr>
      <w:r>
        <w:rPr>
          <w:rFonts w:ascii="宋体" w:hAnsi="宋体" w:eastAsia="宋体"/>
          <w:b w:val="0"/>
          <w:i w:val="0"/>
          <w:sz w:val="21"/>
        </w:rPr>
        <w:t>职称：主任医师</w:t>
      </w:r>
    </w:p>
    <w:p>
      <w:pPr>
        <w:spacing w:after="40" w:before="0"/>
      </w:pPr>
      <w:r>
        <w:rPr>
          <w:rFonts w:ascii="宋体" w:hAnsi="宋体" w:eastAsia="宋体"/>
          <w:b w:val="0"/>
          <w:i w:val="0"/>
          <w:sz w:val="21"/>
        </w:rPr>
        <w:t>标签：肿瘤科专家</w:t>
      </w:r>
    </w:p>
    <w:p>
      <w:pPr>
        <w:spacing w:after="40" w:before="0"/>
      </w:pPr>
      <w:r>
        <w:rPr>
          <w:rFonts w:ascii="宋体" w:hAnsi="宋体" w:eastAsia="宋体"/>
          <w:b w:val="0"/>
          <w:i w:val="0"/>
          <w:sz w:val="21"/>
        </w:rPr>
        <w:t>任职：肿瘤科医生｜上海交通大学医学院附属第一人民医院 肿瘤科｜曜影医疗 兼职肿瘤科医生</w:t>
      </w:r>
    </w:p>
    <w:p>
      <w:pPr>
        <w:spacing w:after="40" w:before="0"/>
      </w:pPr>
      <w:r>
        <w:rPr>
          <w:rFonts w:ascii="宋体" w:hAnsi="宋体" w:eastAsia="宋体"/>
          <w:b w:val="0"/>
          <w:i w:val="0"/>
          <w:sz w:val="21"/>
        </w:rPr>
        <w:t>擅长：擅长如胃癌，胰腺癌、肺癌、结直肠癌、乳腺癌，等疾病诊治</w:t>
      </w:r>
    </w:p>
    <w:p>
      <w:pPr>
        <w:spacing w:after="40" w:before="0"/>
      </w:pPr>
      <w:r>
        <w:rPr>
          <w:rFonts w:ascii="宋体" w:hAnsi="宋体" w:eastAsia="宋体"/>
          <w:b w:val="0"/>
          <w:i w:val="0"/>
          <w:color w:val="666666"/>
          <w:sz w:val="18"/>
        </w:rPr>
        <w:t>底部小字：曜影医疗兼职医生｜上海交通大学医学院附属第一人民医院</w:t>
      </w:r>
    </w:p>
    <w:p>
      <w:pPr>
        <w:spacing w:after="40" w:before="0"/>
      </w:pPr>
      <w:r>
        <w:rPr>
          <w:rFonts w:ascii="宋体" w:hAnsi="宋体" w:eastAsia="宋体"/>
          <w:b w:val="0"/>
          <w:i w:val="0"/>
          <w:sz w:val="21"/>
        </w:rPr>
      </w:r>
    </w:p>
    <w:p>
      <w:pPr>
        <w:spacing w:after="80" w:before="0"/>
      </w:pPr>
      <w:r>
        <w:rPr>
          <w:rFonts w:ascii="宋体" w:hAnsi="宋体" w:eastAsia="宋体"/>
          <w:b/>
          <w:i w:val="0"/>
          <w:color w:val="0B3D5C"/>
          <w:sz w:val="24"/>
        </w:rPr>
        <w:t>页面标题：专家介绍｜李琦 主任医师</w:t>
      </w:r>
    </w:p>
    <w:p>
      <w:pPr>
        <w:spacing w:after="120" w:before="0"/>
      </w:pPr>
      <w:r>
        <w:rPr>
          <w:rFonts w:ascii="宋体" w:hAnsi="宋体" w:eastAsia="宋体"/>
          <w:b w:val="0"/>
          <w:i/>
          <w:color w:val="888888"/>
          <w:sz w:val="21"/>
        </w:rPr>
        <w:t>【图片占位区】医生个人肖像照片</w:t>
      </w:r>
    </w:p>
    <w:p>
      <w:pPr>
        <w:spacing w:after="40" w:before="0"/>
      </w:pPr>
      <w:r>
        <w:rPr>
          <w:rFonts w:ascii="宋体" w:hAnsi="宋体" w:eastAsia="宋体"/>
          <w:b/>
          <w:i w:val="0"/>
          <w:color w:val="1F3B66"/>
          <w:sz w:val="22"/>
        </w:rPr>
        <w:t>基本信息</w:t>
      </w:r>
    </w:p>
    <w:p>
      <w:pPr>
        <w:spacing w:after="40" w:before="0"/>
      </w:pPr>
      <w:r>
        <w:rPr>
          <w:rFonts w:ascii="宋体" w:hAnsi="宋体" w:eastAsia="宋体"/>
          <w:b/>
          <w:i w:val="0"/>
          <w:color w:val="1F3B66"/>
          <w:sz w:val="21"/>
        </w:rPr>
        <w:t>• 职称：</w:t>
      </w:r>
      <w:r>
        <w:rPr>
          <w:rFonts w:ascii="宋体" w:hAnsi="宋体" w:eastAsia="宋体"/>
          <w:b w:val="0"/>
          <w:i w:val="0"/>
          <w:sz w:val="21"/>
        </w:rPr>
        <w:t>主任医师</w:t>
      </w:r>
    </w:p>
    <w:p>
      <w:pPr>
        <w:spacing w:after="40" w:before="0"/>
      </w:pPr>
      <w:r>
        <w:rPr>
          <w:rFonts w:ascii="宋体" w:hAnsi="宋体" w:eastAsia="宋体"/>
          <w:b/>
          <w:i w:val="0"/>
          <w:color w:val="1F3B66"/>
          <w:sz w:val="21"/>
        </w:rPr>
        <w:t>• 学历：</w:t>
      </w:r>
      <w:r>
        <w:rPr>
          <w:rFonts w:ascii="宋体" w:hAnsi="宋体" w:eastAsia="宋体"/>
          <w:b w:val="0"/>
          <w:i w:val="0"/>
          <w:sz w:val="21"/>
        </w:rPr>
        <w:t>医学博士（毕业于上海交通大学医学院）</w:t>
      </w:r>
    </w:p>
    <w:p>
      <w:pPr>
        <w:spacing w:after="40" w:before="0"/>
      </w:pPr>
      <w:r>
        <w:rPr>
          <w:rFonts w:ascii="宋体" w:hAnsi="宋体" w:eastAsia="宋体"/>
          <w:b/>
          <w:i w:val="0"/>
          <w:color w:val="1F3B66"/>
          <w:sz w:val="21"/>
        </w:rPr>
        <w:t>• 平台身份：</w:t>
      </w:r>
      <w:r>
        <w:rPr>
          <w:rFonts w:ascii="宋体" w:hAnsi="宋体" w:eastAsia="宋体"/>
          <w:b w:val="0"/>
          <w:i w:val="0"/>
          <w:sz w:val="21"/>
        </w:rPr>
        <w:t>曜影医疗 兼职肿瘤科医生</w:t>
      </w:r>
    </w:p>
    <w:p>
      <w:pPr>
        <w:spacing w:after="40" w:before="0"/>
      </w:pPr>
      <w:r>
        <w:rPr>
          <w:rFonts w:ascii="宋体" w:hAnsi="宋体" w:eastAsia="宋体"/>
          <w:b/>
          <w:i w:val="0"/>
          <w:color w:val="1F3B66"/>
          <w:sz w:val="21"/>
        </w:rPr>
        <w:t>• 语言能力：</w:t>
      </w:r>
      <w:r>
        <w:rPr>
          <w:rFonts w:ascii="宋体" w:hAnsi="宋体" w:eastAsia="宋体"/>
          <w:b w:val="0"/>
          <w:i w:val="0"/>
          <w:sz w:val="21"/>
        </w:rPr>
        <w:t>中文</w:t>
      </w:r>
    </w:p>
    <w:p>
      <w:pPr>
        <w:spacing w:after="40" w:before="0"/>
      </w:pPr>
      <w:r>
        <w:rPr>
          <w:rFonts w:ascii="宋体" w:hAnsi="宋体" w:eastAsia="宋体"/>
          <w:b/>
          <w:i w:val="0"/>
          <w:color w:val="1F3B66"/>
          <w:sz w:val="22"/>
        </w:rPr>
        <w:t>专业擅长</w:t>
      </w:r>
    </w:p>
    <w:p>
      <w:pPr>
        <w:spacing w:after="40" w:before="0"/>
      </w:pPr>
      <w:r>
        <w:rPr>
          <w:rFonts w:ascii="宋体" w:hAnsi="宋体" w:eastAsia="宋体"/>
          <w:b/>
          <w:i w:val="0"/>
          <w:color w:val="1F3B66"/>
          <w:sz w:val="21"/>
        </w:rPr>
        <w:t>1. 擅长疾病：</w:t>
      </w:r>
      <w:r>
        <w:rPr>
          <w:rFonts w:ascii="宋体" w:hAnsi="宋体" w:eastAsia="宋体"/>
          <w:b w:val="0"/>
          <w:i w:val="0"/>
          <w:sz w:val="21"/>
        </w:rPr>
        <w:t>擅长如胃癌，胰腺癌、肺癌、结直肠癌、乳腺癌，等疾病诊治</w:t>
      </w:r>
    </w:p>
    <w:p>
      <w:pPr>
        <w:spacing w:after="40" w:before="0"/>
      </w:pPr>
      <w:r>
        <w:rPr>
          <w:rFonts w:ascii="宋体" w:hAnsi="宋体" w:eastAsia="宋体"/>
          <w:b/>
          <w:i w:val="0"/>
          <w:color w:val="1F3B66"/>
          <w:sz w:val="22"/>
        </w:rPr>
        <w:t>执业履历</w:t>
      </w:r>
    </w:p>
    <w:p>
      <w:pPr>
        <w:spacing w:after="40" w:before="0"/>
      </w:pPr>
      <w:r>
        <w:rPr>
          <w:rFonts w:ascii="宋体" w:hAnsi="宋体" w:eastAsia="宋体"/>
          <w:b w:val="0"/>
          <w:i w:val="0"/>
          <w:sz w:val="21"/>
        </w:rPr>
        <w:t>• 医学博士毕业于上海交通大学医学院，从事肿瘤临床诊治工作近三十年，擅长消化道肿瘤的化疗、靶向及免疫等综合治疗</w:t>
      </w:r>
    </w:p>
    <w:p>
      <w:pPr>
        <w:spacing w:after="40" w:before="0"/>
      </w:pPr>
      <w:r>
        <w:rPr>
          <w:rFonts w:ascii="宋体" w:hAnsi="宋体" w:eastAsia="宋体"/>
          <w:b w:val="0"/>
          <w:i w:val="0"/>
          <w:sz w:val="21"/>
        </w:rPr>
        <w:t>• 曾公派至美国MD Anderson癌症中心进修学习（美国MD Anderson癌症中心高级访问学者）</w:t>
      </w:r>
    </w:p>
    <w:p>
      <w:pPr>
        <w:spacing w:after="40" w:before="0"/>
      </w:pPr>
      <w:r>
        <w:rPr>
          <w:rFonts w:ascii="宋体" w:hAnsi="宋体" w:eastAsia="宋体"/>
          <w:b w:val="0"/>
          <w:i w:val="0"/>
          <w:sz w:val="21"/>
        </w:rPr>
        <w:t>• 现任上海市第一人民医院肿瘤内科主任、主任医师、博士生导师</w:t>
      </w:r>
    </w:p>
    <w:p>
      <w:pPr>
        <w:spacing w:after="40" w:before="0"/>
      </w:pPr>
      <w:r>
        <w:rPr>
          <w:rFonts w:ascii="宋体" w:hAnsi="宋体" w:eastAsia="宋体"/>
          <w:b/>
          <w:i w:val="0"/>
          <w:color w:val="1F3B66"/>
          <w:sz w:val="22"/>
        </w:rPr>
        <w:t>学术任职</w:t>
      </w:r>
    </w:p>
    <w:p>
      <w:pPr>
        <w:spacing w:after="40" w:before="0"/>
      </w:pPr>
      <w:r>
        <w:rPr>
          <w:rFonts w:ascii="宋体" w:hAnsi="宋体" w:eastAsia="宋体"/>
          <w:b w:val="0"/>
          <w:i w:val="0"/>
          <w:sz w:val="21"/>
        </w:rPr>
        <w:t>• 中国临床肿瘤学会（CSCO）理事</w:t>
      </w:r>
    </w:p>
    <w:p>
      <w:pPr>
        <w:spacing w:after="40" w:before="0"/>
      </w:pPr>
      <w:r>
        <w:rPr>
          <w:rFonts w:ascii="宋体" w:hAnsi="宋体" w:eastAsia="宋体"/>
          <w:b w:val="0"/>
          <w:i w:val="0"/>
          <w:sz w:val="21"/>
        </w:rPr>
        <w:t>• 中国临床肿瘤学会（CSCO）胰腺癌专家委员会副主任委员</w:t>
      </w:r>
    </w:p>
    <w:p>
      <w:pPr>
        <w:spacing w:after="40" w:before="0"/>
      </w:pPr>
      <w:r>
        <w:rPr>
          <w:rFonts w:ascii="宋体" w:hAnsi="宋体" w:eastAsia="宋体"/>
          <w:b w:val="0"/>
          <w:i w:val="0"/>
          <w:sz w:val="21"/>
        </w:rPr>
        <w:t>• 中华医学会肿瘤学分会胰腺肿瘤学组秘书</w:t>
      </w:r>
    </w:p>
    <w:p>
      <w:pPr>
        <w:spacing w:after="40" w:before="0"/>
      </w:pPr>
      <w:r>
        <w:rPr>
          <w:rFonts w:ascii="宋体" w:hAnsi="宋体" w:eastAsia="宋体"/>
          <w:b w:val="0"/>
          <w:i w:val="0"/>
          <w:sz w:val="21"/>
        </w:rPr>
        <w:t>• 中国抗癌协会整合肿瘤肾脏专委会副主任委员</w:t>
      </w:r>
    </w:p>
    <w:p>
      <w:pPr>
        <w:spacing w:after="40" w:before="0"/>
      </w:pPr>
      <w:r>
        <w:rPr>
          <w:rFonts w:ascii="宋体" w:hAnsi="宋体" w:eastAsia="宋体"/>
          <w:b w:val="0"/>
          <w:i w:val="0"/>
          <w:sz w:val="21"/>
        </w:rPr>
        <w:t>• 上海市医学会肿瘤内科专科分会副主任委员</w:t>
      </w:r>
    </w:p>
    <w:p>
      <w:pPr>
        <w:spacing w:after="40" w:before="0"/>
      </w:pPr>
      <w:r>
        <w:rPr>
          <w:rFonts w:ascii="宋体" w:hAnsi="宋体" w:eastAsia="宋体"/>
          <w:b w:val="0"/>
          <w:i w:val="0"/>
          <w:sz w:val="21"/>
        </w:rPr>
        <w:t>• 中国抗癌协会肿瘤药物临床研究专业委员会委员</w:t>
      </w:r>
    </w:p>
    <w:p>
      <w:pPr>
        <w:spacing w:after="40" w:before="0"/>
      </w:pPr>
      <w:r>
        <w:rPr>
          <w:rFonts w:ascii="宋体" w:hAnsi="宋体" w:eastAsia="宋体"/>
          <w:b w:val="0"/>
          <w:i w:val="0"/>
          <w:sz w:val="21"/>
        </w:rPr>
        <w:t>• 上海市抗癌协会疑难肿瘤专委会副主任委员</w:t>
      </w:r>
    </w:p>
    <w:p>
      <w:pPr>
        <w:spacing w:after="40" w:before="0"/>
      </w:pPr>
      <w:r>
        <w:rPr>
          <w:rFonts w:ascii="宋体" w:hAnsi="宋体" w:eastAsia="宋体"/>
          <w:b w:val="0"/>
          <w:i w:val="0"/>
          <w:sz w:val="21"/>
        </w:rPr>
        <w:t>• 上海市抗癌协会肿瘤药物临床研究专委会副主任委员</w:t>
      </w:r>
    </w:p>
    <w:p>
      <w:pPr>
        <w:spacing w:after="40" w:before="0"/>
      </w:pPr>
      <w:r>
        <w:rPr>
          <w:rFonts w:ascii="宋体" w:hAnsi="宋体" w:eastAsia="宋体"/>
          <w:b/>
          <w:i w:val="0"/>
          <w:color w:val="1F3B66"/>
          <w:sz w:val="22"/>
        </w:rPr>
        <w:t>科研成果</w:t>
      </w:r>
    </w:p>
    <w:p>
      <w:pPr>
        <w:spacing w:after="40" w:before="0"/>
      </w:pPr>
      <w:r>
        <w:rPr>
          <w:rFonts w:ascii="宋体" w:hAnsi="宋体" w:eastAsia="宋体"/>
          <w:b w:val="0"/>
          <w:i w:val="0"/>
          <w:sz w:val="21"/>
        </w:rPr>
        <w:t>• 主持国家自然科学基金面上项目5项</w:t>
      </w:r>
    </w:p>
    <w:p>
      <w:pPr>
        <w:spacing w:after="40" w:before="0"/>
      </w:pPr>
      <w:r>
        <w:rPr>
          <w:rFonts w:ascii="宋体" w:hAnsi="宋体" w:eastAsia="宋体"/>
          <w:b w:val="0"/>
          <w:i w:val="0"/>
          <w:sz w:val="21"/>
        </w:rPr>
        <w:t>• 牵头国内I期临床试验2项，参与TERRA、JUPITER-02等国际、国内多中心临床研究数十项；研究成果发表于《JAMA》《Nature Medicine》等杂志；执笔完成《CSCO胰腺癌诊治指南》</w:t>
      </w:r>
    </w:p>
    <w:p>
      <w:pPr>
        <w:spacing w:after="40" w:before="0"/>
      </w:pPr>
      <w:r>
        <w:rPr>
          <w:rFonts w:ascii="宋体" w:hAnsi="宋体" w:eastAsia="宋体"/>
          <w:b w:val="0"/>
          <w:i w:val="0"/>
          <w:sz w:val="21"/>
        </w:rPr>
        <w:t>• 入选上海市卫健委优秀学科带头人计划、上海市浦江人才培养计划、上海交通大学医学院高峰高原人才计划，获上海市卫生系统“银蛇奖”</w:t>
      </w:r>
    </w:p>
    <w:p>
      <w:pPr>
        <w:spacing w:after="40" w:before="0"/>
      </w:pPr>
      <w:r>
        <w:rPr>
          <w:rFonts w:ascii="宋体" w:hAnsi="宋体" w:eastAsia="宋体"/>
          <w:b/>
          <w:i w:val="0"/>
          <w:color w:val="1F3B66"/>
          <w:sz w:val="22"/>
        </w:rPr>
        <w:t>可提供的跨境医疗服务</w:t>
      </w:r>
    </w:p>
    <w:p>
      <w:pPr>
        <w:spacing w:after="40" w:before="0"/>
      </w:pPr>
      <w:r>
        <w:rPr>
          <w:rFonts w:ascii="宋体" w:hAnsi="宋体" w:eastAsia="宋体"/>
          <w:b w:val="0"/>
          <w:i w:val="0"/>
          <w:sz w:val="21"/>
        </w:rPr>
        <w:t>□ 海外患者远程病历评估</w:t>
      </w:r>
    </w:p>
    <w:p>
      <w:pPr>
        <w:spacing w:after="40" w:before="0"/>
      </w:pPr>
      <w:r>
        <w:rPr>
          <w:rFonts w:ascii="宋体" w:hAnsi="宋体" w:eastAsia="宋体"/>
          <w:b w:val="0"/>
          <w:i w:val="0"/>
          <w:sz w:val="21"/>
        </w:rPr>
        <w:t>□ 来华就诊多学科联合会诊与个性化诊疗方案制定</w:t>
      </w:r>
    </w:p>
    <w:p>
      <w:pPr>
        <w:spacing w:after="40" w:before="0"/>
      </w:pPr>
      <w:r>
        <w:rPr>
          <w:rFonts w:ascii="宋体" w:hAnsi="宋体" w:eastAsia="宋体"/>
          <w:b w:val="0"/>
          <w:i w:val="0"/>
          <w:sz w:val="21"/>
        </w:rPr>
        <w:t>□ 门诊面诊、诊断与治疗</w:t>
      </w:r>
    </w:p>
    <w:p>
      <w:pPr>
        <w:spacing w:after="40" w:before="0"/>
      </w:pPr>
      <w:r>
        <w:rPr>
          <w:rFonts w:ascii="宋体" w:hAnsi="宋体" w:eastAsia="宋体"/>
          <w:b w:val="0"/>
          <w:i w:val="0"/>
          <w:sz w:val="21"/>
        </w:rPr>
        <w:t>□ 术后康复、随访及后续治疗指导</w:t>
      </w:r>
    </w:p>
    <w:p>
      <w:pPr>
        <w:spacing w:after="200" w:before="80"/>
      </w:pPr>
      <w:r>
        <w:rPr>
          <w:rFonts w:ascii="宋体" w:hAnsi="宋体" w:eastAsia="宋体"/>
          <w:b w:val="0"/>
          <w:i w:val="0"/>
          <w:color w:val="CCCCCC"/>
          <w:sz w:val="16"/>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{"Label":"1","ContentProducer":"001191440300708461136T1WFUO","ProduceID":"59d196618b9559a993df4092dc8c7f95-mHwp","ReservedCode1":"{\"Type\":\" TC260PG\",\"Version\":1,\"Bindings\":[{\"Type\":\"soft\",\"AlgID\":\"sm3\",\"Value\":\"0db5f0cfeabc81bc7b40fb37f61f5bcc80c82054fd05a54a6b462459fba8b8a8\"},{\"Type\":\"hash\",\"AlgID\":\"sm3\",\"Value\":\"1116f2249707c6b7f637d02305b4759f971c492a9f4384ae94bab5470976c781\"}],\"PubSD\":[{\"Type\":\"DS\",\"AlgID\":\"sm2\",\"TBSData\":{\"Type\":\"Binding\",\"BType\":\"hash\"},\"Signature\":\"3046022100e1d65df59618e23a73e7b5ea5e8938002e235f39a02c7e6a67fc5ef4d2d78890022100a880827770c58ca45e9d00fb3857bd3f527da3e3cd7223b574b47f9c766d15ac\"},{\"Type\":\"PubKey\",\"AlgID\":\"sm2\",\"KeyValue\":\"0407f79b28a17a752b3aae4305c98b48978213832729a2571850b1310b2bc9fe8fee039ccf25ebfeac27502414d9fcef792d777183c98893d226171c2f7a3289a2\"}],\"Extension\":{\"Timestamp\":1792947889,\"KeyVersion\":\"v1-TxLeOmf7bqU223\"}}","ContentPropagator":"001191440300708461136T1WFUO","PropagateID":"59d196618b9559a993df4092dc8c7f95-mHwp","ReservedCode2":"{\"Type\":\" TC260PG\",\"Version\":1,\"Bindings\":[{\"Type\":\"soft\",\"AlgID\":\"sm3\",\"Value\":\"0db5f0cfeabc81bc7b40fb37f61f5bcc80c82054fd05a54a6b462459fba8b8a8\"},{\"Type\":\"hash\",\"AlgID\":\"sm3\",\"Value\":\"1116f2249707c6b7f637d02305b4759f971c492a9f4384ae94bab5470976c781\"}],\"PubSD\":[{\"Type\":\"DS\",\"AlgID\":\"sm2\",\"TBSData\":{\"Type\":\"Binding\",\"BType\":\"hash\"},\"Signature\":\"3045022065014cd7dc8343b31a7a00554c2234403891d3f978d92e0c6fbbb6dc66e80f9d022100e41a85c6ab62252f2a493f21bc3870c798d0a4b76c02f14e29d8bb2152e01689\"},{\"Type\":\"PubKey\",\"AlgID\":\"sm2\",\"KeyValue\":\"0407f79b28a17a752b3aae4305c98b48978213832729a2571850b1310b2bc9fe8fee039ccf25ebfeac27502414d9fcef792d777183c98893d226171c2f7a3289a2\"}],\"Extension\":{\"Timestamp\":1792947889,\"KeyVersion\":\"v1-TxLeOmf7bqU223\"}}"}</vt:lpwstr>
  </property>
</Properties>
</file>